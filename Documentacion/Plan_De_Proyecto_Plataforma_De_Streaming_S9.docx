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5DD18" w14:textId="7334F74D" w:rsidR="009A144C" w:rsidRPr="005F5C24" w:rsidRDefault="009A144C" w:rsidP="009A144C">
      <w:pPr>
        <w:jc w:val="center"/>
        <w:rPr>
          <w:rFonts w:cs="Arial"/>
        </w:rPr>
      </w:pPr>
      <w:r w:rsidRPr="009A144C">
        <w:rPr>
          <w:rFonts w:cs="Arial"/>
          <w:b/>
          <w:bCs/>
        </w:rPr>
        <w:t>PLATAFORMA DE STREAMING DE VIDEO</w:t>
      </w:r>
    </w:p>
    <w:p w14:paraId="014F9C64" w14:textId="77777777" w:rsidR="009A144C" w:rsidRPr="005F5C24" w:rsidRDefault="009A144C" w:rsidP="009A144C">
      <w:pPr>
        <w:spacing w:line="480" w:lineRule="auto"/>
        <w:jc w:val="center"/>
        <w:rPr>
          <w:rFonts w:cs="Arial"/>
        </w:rPr>
      </w:pPr>
    </w:p>
    <w:p w14:paraId="662F646B" w14:textId="13FFECC4" w:rsidR="009A144C" w:rsidRDefault="009A144C" w:rsidP="009A144C">
      <w:pPr>
        <w:jc w:val="center"/>
        <w:rPr>
          <w:rFonts w:cs="Arial"/>
        </w:rPr>
      </w:pPr>
    </w:p>
    <w:p w14:paraId="5C2AE9F4" w14:textId="77777777" w:rsidR="009A144C" w:rsidRPr="005F5C24" w:rsidRDefault="009A144C" w:rsidP="009A144C">
      <w:pPr>
        <w:jc w:val="center"/>
        <w:rPr>
          <w:rFonts w:cs="Arial"/>
        </w:rPr>
      </w:pPr>
    </w:p>
    <w:p w14:paraId="432C50A3" w14:textId="77777777" w:rsidR="009A144C" w:rsidRPr="005F5C24" w:rsidRDefault="009A144C" w:rsidP="009A144C">
      <w:pPr>
        <w:jc w:val="center"/>
        <w:rPr>
          <w:rFonts w:cs="Arial"/>
        </w:rPr>
      </w:pPr>
      <w:proofErr w:type="spellStart"/>
      <w:r w:rsidRPr="005F5C24">
        <w:rPr>
          <w:rFonts w:cs="Arial"/>
        </w:rPr>
        <w:t>Estudiantes</w:t>
      </w:r>
      <w:proofErr w:type="spellEnd"/>
      <w:r w:rsidRPr="005F5C24">
        <w:rPr>
          <w:rFonts w:cs="Arial"/>
        </w:rPr>
        <w:t>.</w:t>
      </w:r>
    </w:p>
    <w:p w14:paraId="161E5482" w14:textId="77777777" w:rsidR="009A144C" w:rsidRPr="005F5C24" w:rsidRDefault="009A144C" w:rsidP="009A144C">
      <w:pPr>
        <w:jc w:val="center"/>
        <w:rPr>
          <w:rFonts w:cs="Arial"/>
        </w:rPr>
      </w:pPr>
      <w:r w:rsidRPr="005F5C24">
        <w:rPr>
          <w:rFonts w:cs="Arial"/>
        </w:rPr>
        <w:t>Juan David Martínez Cárdenas</w:t>
      </w:r>
    </w:p>
    <w:p w14:paraId="249CCA28" w14:textId="77777777" w:rsidR="009A144C" w:rsidRPr="005F5C24" w:rsidRDefault="009A144C" w:rsidP="009A144C">
      <w:pPr>
        <w:jc w:val="center"/>
        <w:rPr>
          <w:rFonts w:cs="Arial"/>
        </w:rPr>
      </w:pPr>
      <w:r w:rsidRPr="005F5C24">
        <w:rPr>
          <w:rFonts w:cs="Arial"/>
        </w:rPr>
        <w:t xml:space="preserve">Cristian David Rueda </w:t>
      </w:r>
      <w:proofErr w:type="spellStart"/>
      <w:r w:rsidRPr="005F5C24">
        <w:rPr>
          <w:rFonts w:cs="Arial"/>
        </w:rPr>
        <w:t>Toloza</w:t>
      </w:r>
      <w:proofErr w:type="spellEnd"/>
    </w:p>
    <w:p w14:paraId="2E042C96" w14:textId="77777777" w:rsidR="009A144C" w:rsidRPr="005F5C24" w:rsidRDefault="009A144C" w:rsidP="009A144C">
      <w:pPr>
        <w:jc w:val="center"/>
        <w:rPr>
          <w:rFonts w:cs="Arial"/>
        </w:rPr>
      </w:pPr>
    </w:p>
    <w:p w14:paraId="3B836895" w14:textId="77777777" w:rsidR="009A144C" w:rsidRPr="005F5C24" w:rsidRDefault="009A144C" w:rsidP="007A50EB">
      <w:pPr>
        <w:jc w:val="center"/>
        <w:rPr>
          <w:rFonts w:cs="Arial"/>
        </w:rPr>
      </w:pPr>
    </w:p>
    <w:p w14:paraId="3B4FF239" w14:textId="77777777" w:rsidR="009A144C" w:rsidRPr="005F5C24" w:rsidRDefault="009A144C" w:rsidP="009A144C">
      <w:pPr>
        <w:jc w:val="center"/>
        <w:rPr>
          <w:rFonts w:cs="Arial"/>
        </w:rPr>
      </w:pPr>
      <w:proofErr w:type="spellStart"/>
      <w:r w:rsidRPr="005F5C24">
        <w:rPr>
          <w:rFonts w:cs="Arial"/>
        </w:rPr>
        <w:t>Docente</w:t>
      </w:r>
      <w:proofErr w:type="spellEnd"/>
      <w:r w:rsidRPr="005F5C24">
        <w:rPr>
          <w:rFonts w:cs="Arial"/>
        </w:rPr>
        <w:t>:</w:t>
      </w:r>
    </w:p>
    <w:p w14:paraId="050C433C" w14:textId="77777777" w:rsidR="009A144C" w:rsidRPr="005F5C24" w:rsidRDefault="009A144C" w:rsidP="009A144C">
      <w:pPr>
        <w:jc w:val="center"/>
        <w:rPr>
          <w:rFonts w:cs="Arial"/>
        </w:rPr>
      </w:pPr>
      <w:proofErr w:type="spellStart"/>
      <w:r w:rsidRPr="005F5C24">
        <w:rPr>
          <w:rFonts w:cs="Arial"/>
        </w:rPr>
        <w:t>Eliecer</w:t>
      </w:r>
      <w:proofErr w:type="spellEnd"/>
      <w:r w:rsidRPr="005F5C24">
        <w:rPr>
          <w:rFonts w:cs="Arial"/>
        </w:rPr>
        <w:t xml:space="preserve"> Montero Ojeda</w:t>
      </w:r>
    </w:p>
    <w:p w14:paraId="427C160F" w14:textId="77777777" w:rsidR="009A144C" w:rsidRPr="005F5C24" w:rsidRDefault="009A144C" w:rsidP="009A144C">
      <w:pPr>
        <w:jc w:val="center"/>
        <w:rPr>
          <w:rFonts w:cs="Arial"/>
        </w:rPr>
      </w:pPr>
    </w:p>
    <w:p w14:paraId="2D671F4F" w14:textId="77777777" w:rsidR="009A144C" w:rsidRPr="005F5C24" w:rsidRDefault="009A144C" w:rsidP="009A144C">
      <w:pPr>
        <w:jc w:val="center"/>
        <w:rPr>
          <w:rFonts w:cs="Arial"/>
        </w:rPr>
      </w:pPr>
    </w:p>
    <w:p w14:paraId="6828D5B7" w14:textId="77777777" w:rsidR="009A144C" w:rsidRPr="005F5C24" w:rsidRDefault="009A144C" w:rsidP="009A144C">
      <w:pPr>
        <w:jc w:val="center"/>
        <w:rPr>
          <w:rFonts w:cs="Arial"/>
        </w:rPr>
      </w:pPr>
    </w:p>
    <w:p w14:paraId="019BBA48" w14:textId="77777777" w:rsidR="009A144C" w:rsidRPr="005F5C24" w:rsidRDefault="009A144C" w:rsidP="009A144C">
      <w:pPr>
        <w:jc w:val="center"/>
        <w:rPr>
          <w:rFonts w:cs="Arial"/>
        </w:rPr>
      </w:pPr>
      <w:proofErr w:type="spellStart"/>
      <w:r w:rsidRPr="005F5C24">
        <w:rPr>
          <w:rFonts w:cs="Arial"/>
        </w:rPr>
        <w:t>Asignatura</w:t>
      </w:r>
      <w:proofErr w:type="spellEnd"/>
      <w:r w:rsidRPr="005F5C24">
        <w:rPr>
          <w:rFonts w:cs="Arial"/>
        </w:rPr>
        <w:t>:</w:t>
      </w:r>
    </w:p>
    <w:p w14:paraId="4E4605BE" w14:textId="77777777" w:rsidR="009A144C" w:rsidRPr="005F5C24" w:rsidRDefault="009A144C" w:rsidP="009A144C">
      <w:pPr>
        <w:jc w:val="center"/>
        <w:rPr>
          <w:rFonts w:cs="Arial"/>
        </w:rPr>
      </w:pPr>
      <w:proofErr w:type="spellStart"/>
      <w:r w:rsidRPr="005F5C24">
        <w:rPr>
          <w:rFonts w:cs="Arial"/>
        </w:rPr>
        <w:t>Patrones</w:t>
      </w:r>
      <w:proofErr w:type="spellEnd"/>
      <w:r w:rsidRPr="005F5C24">
        <w:rPr>
          <w:rFonts w:cs="Arial"/>
        </w:rPr>
        <w:t xml:space="preserve"> de Software</w:t>
      </w:r>
    </w:p>
    <w:p w14:paraId="6F571C98" w14:textId="77777777" w:rsidR="009A144C" w:rsidRPr="005F5C24" w:rsidRDefault="009A144C" w:rsidP="009A144C">
      <w:pPr>
        <w:jc w:val="center"/>
        <w:rPr>
          <w:rFonts w:cs="Arial"/>
        </w:rPr>
      </w:pPr>
    </w:p>
    <w:p w14:paraId="7BF0DEF6" w14:textId="77777777" w:rsidR="009A144C" w:rsidRPr="005F5C24" w:rsidRDefault="009A144C" w:rsidP="009A144C">
      <w:pPr>
        <w:jc w:val="center"/>
        <w:rPr>
          <w:rFonts w:cs="Arial"/>
        </w:rPr>
      </w:pPr>
    </w:p>
    <w:p w14:paraId="68D4DC6E" w14:textId="0E2930F1" w:rsidR="009A144C" w:rsidRPr="005F5C24" w:rsidRDefault="009A144C" w:rsidP="009A144C">
      <w:pPr>
        <w:jc w:val="center"/>
        <w:rPr>
          <w:rFonts w:cs="Arial"/>
        </w:rPr>
      </w:pPr>
      <w:r w:rsidRPr="005F5C24">
        <w:rPr>
          <w:rFonts w:cs="Arial"/>
        </w:rPr>
        <w:t>Grupo: A194</w:t>
      </w:r>
    </w:p>
    <w:p w14:paraId="49194579" w14:textId="77777777" w:rsidR="009A144C" w:rsidRPr="005F5C24" w:rsidRDefault="009A144C" w:rsidP="009A144C">
      <w:pPr>
        <w:jc w:val="center"/>
        <w:rPr>
          <w:rFonts w:cs="Arial"/>
        </w:rPr>
      </w:pPr>
    </w:p>
    <w:p w14:paraId="698B00CE" w14:textId="77777777" w:rsidR="009A144C" w:rsidRPr="005F5C24" w:rsidRDefault="009A144C" w:rsidP="009A144C">
      <w:pPr>
        <w:jc w:val="center"/>
        <w:rPr>
          <w:rFonts w:cs="Arial"/>
        </w:rPr>
      </w:pPr>
    </w:p>
    <w:p w14:paraId="14AAD47A" w14:textId="77777777" w:rsidR="009A144C" w:rsidRPr="005F5C24" w:rsidRDefault="009A144C" w:rsidP="009A144C">
      <w:pPr>
        <w:jc w:val="center"/>
        <w:rPr>
          <w:rFonts w:cs="Arial"/>
        </w:rPr>
      </w:pPr>
      <w:proofErr w:type="spellStart"/>
      <w:r w:rsidRPr="005F5C24">
        <w:rPr>
          <w:rFonts w:cs="Arial"/>
        </w:rPr>
        <w:t>Unidades</w:t>
      </w:r>
      <w:proofErr w:type="spellEnd"/>
      <w:r w:rsidRPr="005F5C24">
        <w:rPr>
          <w:rFonts w:cs="Arial"/>
        </w:rPr>
        <w:t xml:space="preserve"> </w:t>
      </w:r>
      <w:proofErr w:type="spellStart"/>
      <w:r w:rsidRPr="005F5C24">
        <w:rPr>
          <w:rFonts w:cs="Arial"/>
        </w:rPr>
        <w:t>Tecnológicas</w:t>
      </w:r>
      <w:proofErr w:type="spellEnd"/>
      <w:r w:rsidRPr="005F5C24">
        <w:rPr>
          <w:rFonts w:cs="Arial"/>
        </w:rPr>
        <w:t xml:space="preserve"> de Santander</w:t>
      </w:r>
    </w:p>
    <w:p w14:paraId="78A60689" w14:textId="77777777" w:rsidR="009A144C" w:rsidRPr="005F5C24" w:rsidRDefault="009A144C" w:rsidP="009A144C">
      <w:pPr>
        <w:jc w:val="center"/>
        <w:rPr>
          <w:rFonts w:cs="Arial"/>
        </w:rPr>
      </w:pPr>
      <w:proofErr w:type="spellStart"/>
      <w:r w:rsidRPr="005F5C24">
        <w:rPr>
          <w:rFonts w:cs="Arial"/>
        </w:rPr>
        <w:t>Facultad</w:t>
      </w:r>
      <w:proofErr w:type="spellEnd"/>
      <w:r w:rsidRPr="005F5C24">
        <w:rPr>
          <w:rFonts w:cs="Arial"/>
        </w:rPr>
        <w:t xml:space="preserve"> de </w:t>
      </w:r>
      <w:proofErr w:type="spellStart"/>
      <w:r w:rsidRPr="005F5C24">
        <w:rPr>
          <w:rFonts w:cs="Arial"/>
        </w:rPr>
        <w:t>Ciencias</w:t>
      </w:r>
      <w:proofErr w:type="spellEnd"/>
      <w:r w:rsidRPr="005F5C24">
        <w:rPr>
          <w:rFonts w:cs="Arial"/>
        </w:rPr>
        <w:t xml:space="preserve"> Naturales e </w:t>
      </w:r>
      <w:proofErr w:type="spellStart"/>
      <w:r w:rsidRPr="005F5C24">
        <w:rPr>
          <w:rFonts w:cs="Arial"/>
        </w:rPr>
        <w:t>Ingenierías</w:t>
      </w:r>
      <w:proofErr w:type="spellEnd"/>
    </w:p>
    <w:p w14:paraId="1455BB25" w14:textId="77777777" w:rsidR="009A144C" w:rsidRPr="005F5C24" w:rsidRDefault="009A144C" w:rsidP="009A144C">
      <w:pPr>
        <w:jc w:val="center"/>
        <w:rPr>
          <w:rFonts w:cs="Arial"/>
        </w:rPr>
      </w:pPr>
      <w:proofErr w:type="spellStart"/>
      <w:r w:rsidRPr="005F5C24">
        <w:rPr>
          <w:rFonts w:cs="Arial"/>
        </w:rPr>
        <w:t>Ingeniería</w:t>
      </w:r>
      <w:proofErr w:type="spellEnd"/>
      <w:r w:rsidRPr="005F5C24">
        <w:rPr>
          <w:rFonts w:cs="Arial"/>
        </w:rPr>
        <w:t xml:space="preserve"> </w:t>
      </w:r>
      <w:proofErr w:type="spellStart"/>
      <w:r w:rsidRPr="005F5C24">
        <w:rPr>
          <w:rFonts w:cs="Arial"/>
        </w:rPr>
        <w:t>en</w:t>
      </w:r>
      <w:proofErr w:type="spellEnd"/>
      <w:r w:rsidRPr="005F5C24">
        <w:rPr>
          <w:rFonts w:cs="Arial"/>
        </w:rPr>
        <w:t xml:space="preserve"> </w:t>
      </w:r>
      <w:proofErr w:type="spellStart"/>
      <w:r w:rsidRPr="005F5C24">
        <w:rPr>
          <w:rFonts w:cs="Arial"/>
        </w:rPr>
        <w:t>Sistemas</w:t>
      </w:r>
      <w:proofErr w:type="spellEnd"/>
    </w:p>
    <w:p w14:paraId="37F93A35" w14:textId="77777777" w:rsidR="009A144C" w:rsidRPr="005F5C24" w:rsidRDefault="009A144C" w:rsidP="009A144C">
      <w:pPr>
        <w:jc w:val="center"/>
        <w:rPr>
          <w:rFonts w:cs="Arial"/>
        </w:rPr>
      </w:pPr>
      <w:r w:rsidRPr="005F5C24">
        <w:rPr>
          <w:rFonts w:cs="Arial"/>
        </w:rPr>
        <w:t>Bucaramanga</w:t>
      </w:r>
    </w:p>
    <w:p w14:paraId="6F8D1F8A" w14:textId="755E0BCE" w:rsidR="009A144C" w:rsidRPr="009A144C" w:rsidRDefault="009A144C" w:rsidP="009A144C">
      <w:pPr>
        <w:jc w:val="center"/>
        <w:rPr>
          <w:rFonts w:cs="Arial"/>
        </w:rPr>
      </w:pPr>
      <w:r w:rsidRPr="005F5C24">
        <w:rPr>
          <w:rFonts w:cs="Arial"/>
        </w:rPr>
        <w:t>2026</w:t>
      </w:r>
    </w:p>
    <w:p w14:paraId="113286E9" w14:textId="33F7D9B2" w:rsidR="00DC52C2" w:rsidRPr="009A144C" w:rsidRDefault="00453B55" w:rsidP="009A144C">
      <w:pPr>
        <w:spacing w:line="360" w:lineRule="auto"/>
        <w:jc w:val="center"/>
        <w:rPr>
          <w:sz w:val="12"/>
          <w:szCs w:val="12"/>
          <w:lang w:val="es-CO"/>
        </w:rPr>
      </w:pPr>
      <w:r w:rsidRPr="00DC52C2">
        <w:rPr>
          <w:b/>
          <w:szCs w:val="12"/>
          <w:lang w:val="es-CO"/>
        </w:rPr>
        <w:lastRenderedPageBreak/>
        <w:t>PLATAFORMA DE STREAMING DE VIDEO</w:t>
      </w:r>
    </w:p>
    <w:p w14:paraId="0C0A4B74" w14:textId="06DA199A" w:rsidR="00477C4A" w:rsidRPr="001D6163" w:rsidRDefault="00453B55" w:rsidP="00B61C05">
      <w:pPr>
        <w:spacing w:line="480" w:lineRule="auto"/>
        <w:ind w:firstLine="720"/>
        <w:rPr>
          <w:b/>
          <w:bCs/>
          <w:lang w:val="es-CO"/>
        </w:rPr>
      </w:pPr>
      <w:r w:rsidRPr="001D6163">
        <w:rPr>
          <w:b/>
          <w:bCs/>
          <w:lang w:val="es-CO"/>
        </w:rPr>
        <w:t xml:space="preserve">¿Qué </w:t>
      </w:r>
      <w:r w:rsidR="001D6163">
        <w:rPr>
          <w:b/>
          <w:bCs/>
          <w:lang w:val="es-CO"/>
        </w:rPr>
        <w:t xml:space="preserve">se </w:t>
      </w:r>
      <w:r w:rsidRPr="001D6163">
        <w:rPr>
          <w:b/>
          <w:bCs/>
          <w:lang w:val="es-CO"/>
        </w:rPr>
        <w:t>ent</w:t>
      </w:r>
      <w:r w:rsidR="001D6163">
        <w:rPr>
          <w:b/>
          <w:bCs/>
          <w:lang w:val="es-CO"/>
        </w:rPr>
        <w:t>iende</w:t>
      </w:r>
      <w:r w:rsidRPr="001D6163">
        <w:rPr>
          <w:b/>
          <w:bCs/>
          <w:lang w:val="es-CO"/>
        </w:rPr>
        <w:t xml:space="preserve"> por una ap</w:t>
      </w:r>
      <w:r w:rsidR="001D6163">
        <w:rPr>
          <w:b/>
          <w:bCs/>
          <w:lang w:val="es-CO"/>
        </w:rPr>
        <w:t>p</w:t>
      </w:r>
      <w:r w:rsidRPr="001D6163">
        <w:rPr>
          <w:b/>
          <w:bCs/>
          <w:lang w:val="es-CO"/>
        </w:rPr>
        <w:t xml:space="preserve"> de </w:t>
      </w:r>
      <w:proofErr w:type="spellStart"/>
      <w:r w:rsidRPr="001D6163">
        <w:rPr>
          <w:b/>
          <w:bCs/>
          <w:lang w:val="es-CO"/>
        </w:rPr>
        <w:t>streaming</w:t>
      </w:r>
      <w:proofErr w:type="spellEnd"/>
      <w:r w:rsidRPr="001D6163">
        <w:rPr>
          <w:b/>
          <w:bCs/>
          <w:lang w:val="es-CO"/>
        </w:rPr>
        <w:t xml:space="preserve"> de video?</w:t>
      </w:r>
    </w:p>
    <w:p w14:paraId="01FD6913" w14:textId="43EFE41D" w:rsidR="00477C4A" w:rsidRPr="001D6163" w:rsidRDefault="00453B55" w:rsidP="00B61C05">
      <w:pPr>
        <w:spacing w:line="480" w:lineRule="auto"/>
        <w:ind w:firstLine="720"/>
        <w:jc w:val="both"/>
        <w:rPr>
          <w:lang w:val="es-CO"/>
        </w:rPr>
      </w:pPr>
      <w:r w:rsidRPr="001D6163">
        <w:rPr>
          <w:lang w:val="es-CO"/>
        </w:rPr>
        <w:t>Una</w:t>
      </w:r>
      <w:r w:rsidR="005C0A45">
        <w:rPr>
          <w:lang w:val="es-CO"/>
        </w:rPr>
        <w:t xml:space="preserve"> app</w:t>
      </w:r>
      <w:r w:rsidRPr="001D6163">
        <w:rPr>
          <w:lang w:val="es-CO"/>
        </w:rPr>
        <w:t xml:space="preserve"> </w:t>
      </w:r>
      <w:proofErr w:type="spellStart"/>
      <w:r w:rsidRPr="001D6163">
        <w:rPr>
          <w:lang w:val="es-CO"/>
        </w:rPr>
        <w:t>streaming</w:t>
      </w:r>
      <w:proofErr w:type="spellEnd"/>
      <w:r w:rsidRPr="001D6163">
        <w:rPr>
          <w:lang w:val="es-CO"/>
        </w:rPr>
        <w:t xml:space="preserve"> es una plataforma</w:t>
      </w:r>
      <w:r w:rsidR="005C0A45">
        <w:rPr>
          <w:lang w:val="es-CO"/>
        </w:rPr>
        <w:t xml:space="preserve"> donde podemos</w:t>
      </w:r>
      <w:r w:rsidRPr="001D6163">
        <w:rPr>
          <w:lang w:val="es-CO"/>
        </w:rPr>
        <w:t xml:space="preserve"> buscar, consultar y reproducir contenido </w:t>
      </w:r>
      <w:r w:rsidR="005C0A45">
        <w:rPr>
          <w:lang w:val="es-CO"/>
        </w:rPr>
        <w:t>de video</w:t>
      </w:r>
      <w:r w:rsidRPr="001D6163">
        <w:rPr>
          <w:lang w:val="es-CO"/>
        </w:rPr>
        <w:t xml:space="preserve"> </w:t>
      </w:r>
      <w:r w:rsidR="005C0A45">
        <w:rPr>
          <w:lang w:val="es-CO"/>
        </w:rPr>
        <w:t>en</w:t>
      </w:r>
      <w:r w:rsidRPr="001D6163">
        <w:rPr>
          <w:lang w:val="es-CO"/>
        </w:rPr>
        <w:t xml:space="preserve"> Internet sin necesidad de descargar</w:t>
      </w:r>
      <w:r w:rsidR="005C0A45">
        <w:rPr>
          <w:lang w:val="es-CO"/>
        </w:rPr>
        <w:t xml:space="preserve"> el</w:t>
      </w:r>
      <w:r w:rsidRPr="001D6163">
        <w:rPr>
          <w:lang w:val="es-CO"/>
        </w:rPr>
        <w:t xml:space="preserve"> archivo antes de verlo. El sistema administra usuarios, contenido, suscripciones y reproducción, y puede adaptar la calidad del video según las condiciones de conexión del usuario.</w:t>
      </w:r>
    </w:p>
    <w:p w14:paraId="71B4BFC3" w14:textId="19A78229" w:rsidR="00477C4A" w:rsidRDefault="00453B55" w:rsidP="00B61C05">
      <w:pPr>
        <w:spacing w:line="480" w:lineRule="auto"/>
        <w:ind w:firstLine="720"/>
        <w:jc w:val="both"/>
        <w:rPr>
          <w:lang w:val="es-CO"/>
        </w:rPr>
      </w:pPr>
      <w:r w:rsidRPr="001D6163">
        <w:rPr>
          <w:lang w:val="es-CO"/>
        </w:rPr>
        <w:t xml:space="preserve">Nuestro proyecto busca desarrollar una versión </w:t>
      </w:r>
      <w:r w:rsidR="005C0A45">
        <w:rPr>
          <w:lang w:val="es-CO"/>
        </w:rPr>
        <w:t>básica</w:t>
      </w:r>
      <w:r w:rsidRPr="001D6163">
        <w:rPr>
          <w:lang w:val="es-CO"/>
        </w:rPr>
        <w:t xml:space="preserve"> de una </w:t>
      </w:r>
      <w:r w:rsidR="005C0A45">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similar a servicios como Netflix </w:t>
      </w:r>
      <w:r w:rsidR="005C0A45">
        <w:rPr>
          <w:lang w:val="es-CO"/>
        </w:rPr>
        <w:t>o algunas otras</w:t>
      </w:r>
      <w:r w:rsidRPr="001D6163">
        <w:rPr>
          <w:lang w:val="es-CO"/>
        </w:rPr>
        <w:t>, pero con un alcance controlado que permita demostrar los principales procesos de este tipo de sistemas.</w:t>
      </w:r>
    </w:p>
    <w:p w14:paraId="4A3910B9" w14:textId="20B3712C" w:rsidR="00DC52C2" w:rsidRPr="00B61C05" w:rsidRDefault="00B61C05" w:rsidP="00B61C05">
      <w:pPr>
        <w:spacing w:line="480" w:lineRule="auto"/>
        <w:ind w:firstLine="720"/>
        <w:jc w:val="both"/>
        <w:rPr>
          <w:b/>
          <w:bCs/>
          <w:lang w:val="es-CO"/>
        </w:rPr>
      </w:pPr>
      <w:r w:rsidRPr="00B61C05">
        <w:rPr>
          <w:b/>
          <w:bCs/>
          <w:lang w:val="es-CO"/>
        </w:rPr>
        <w:t xml:space="preserve">¿Qué es una plataforma de </w:t>
      </w:r>
      <w:proofErr w:type="spellStart"/>
      <w:r w:rsidRPr="00B61C05">
        <w:rPr>
          <w:b/>
          <w:bCs/>
          <w:lang w:val="es-CO"/>
        </w:rPr>
        <w:t>streaming</w:t>
      </w:r>
      <w:proofErr w:type="spellEnd"/>
      <w:r w:rsidRPr="00B61C05">
        <w:rPr>
          <w:b/>
          <w:bCs/>
          <w:lang w:val="es-CO"/>
        </w:rPr>
        <w:t xml:space="preserve"> de video?</w:t>
      </w:r>
    </w:p>
    <w:p w14:paraId="7C3570EF" w14:textId="03EB2DDC" w:rsidR="00B61C05" w:rsidRDefault="00B61C05" w:rsidP="00B61C05">
      <w:pPr>
        <w:spacing w:line="480" w:lineRule="auto"/>
        <w:ind w:firstLine="720"/>
        <w:rPr>
          <w:lang w:val="es-CO"/>
        </w:rPr>
      </w:pPr>
      <w:r w:rsidRPr="00B61C05">
        <w:rPr>
          <w:lang w:val="es-CO"/>
        </w:rPr>
        <w:t xml:space="preserve">Una plataforma de </w:t>
      </w:r>
      <w:proofErr w:type="spellStart"/>
      <w:r w:rsidRPr="00B61C05">
        <w:rPr>
          <w:lang w:val="es-CO"/>
        </w:rPr>
        <w:t>streaming</w:t>
      </w:r>
      <w:proofErr w:type="spellEnd"/>
      <w:r w:rsidRPr="00B61C05">
        <w:rPr>
          <w:lang w:val="es-CO"/>
        </w:rPr>
        <w:t xml:space="preserve"> de video es una aplicación o sistema distribuido que permite buscar, gestionar y consumir material audiovisual (como películas, series, documentales o transmisiones en vivo) a través de Internet en tiempo real, sin la necesidad de descargar los archivos previamente en el dispositivo.</w:t>
      </w:r>
      <w:r>
        <w:rPr>
          <w:lang w:val="es-CO"/>
        </w:rPr>
        <w:t xml:space="preserve"> </w:t>
      </w:r>
      <w:r w:rsidRPr="00B61C05">
        <w:rPr>
          <w:lang w:val="es-CO"/>
        </w:rPr>
        <w:t xml:space="preserve">Detrás de esa experiencia simple ("dar </w:t>
      </w:r>
      <w:proofErr w:type="spellStart"/>
      <w:r w:rsidRPr="00B61C05">
        <w:rPr>
          <w:lang w:val="es-CO"/>
        </w:rPr>
        <w:t>play</w:t>
      </w:r>
      <w:proofErr w:type="spellEnd"/>
      <w:r w:rsidRPr="00B61C05">
        <w:rPr>
          <w:lang w:val="es-CO"/>
        </w:rPr>
        <w:t xml:space="preserve"> y ver"), el sistema tiene que resolver varios problemas a la vez: quién es el usuario y qué puede ver, qué contenido existe y cómo está organizado, en qué calidad entregarlo, y cómo proteger ese contenido de accesos no autorizados.</w:t>
      </w:r>
    </w:p>
    <w:p w14:paraId="704AFCAD" w14:textId="1DDE7270" w:rsidR="00B61C05" w:rsidRDefault="00B61C05" w:rsidP="00B61C05">
      <w:pPr>
        <w:spacing w:line="480" w:lineRule="auto"/>
        <w:ind w:firstLine="720"/>
        <w:rPr>
          <w:b/>
          <w:bCs/>
          <w:lang w:val="es-CO"/>
        </w:rPr>
      </w:pPr>
      <w:r w:rsidRPr="00B61C05">
        <w:rPr>
          <w:b/>
          <w:bCs/>
          <w:lang w:val="es-CO"/>
        </w:rPr>
        <w:t>¿Qué necesidad cumple?</w:t>
      </w:r>
    </w:p>
    <w:p w14:paraId="79D900D6" w14:textId="29C7F7E7" w:rsidR="00B61C05" w:rsidRDefault="00B61C05" w:rsidP="00B61C05">
      <w:pPr>
        <w:pStyle w:val="Prrafodelista"/>
        <w:numPr>
          <w:ilvl w:val="0"/>
          <w:numId w:val="19"/>
        </w:numPr>
        <w:spacing w:line="480" w:lineRule="auto"/>
        <w:rPr>
          <w:b/>
          <w:bCs/>
          <w:lang w:val="es-CO"/>
        </w:rPr>
      </w:pPr>
      <w:r w:rsidRPr="00B61C05">
        <w:rPr>
          <w:rFonts w:hint="eastAsia"/>
          <w:b/>
          <w:bCs/>
          <w:lang w:val="es-CO"/>
        </w:rPr>
        <w:t>Gestión de usuarios, contenido y suscripciones</w:t>
      </w:r>
      <w:r>
        <w:rPr>
          <w:b/>
          <w:bCs/>
          <w:lang w:val="es-CO"/>
        </w:rPr>
        <w:t xml:space="preserve">: </w:t>
      </w:r>
      <w:r w:rsidRPr="00B61C05">
        <w:rPr>
          <w:lang w:val="es-CO"/>
        </w:rPr>
        <w:t>N</w:t>
      </w:r>
      <w:r w:rsidRPr="00B61C05">
        <w:rPr>
          <w:rFonts w:hint="eastAsia"/>
          <w:lang w:val="es-CO"/>
        </w:rPr>
        <w:t>ecesidad de organizar quién puede acceder a qué: administrar cuentas, roles, catálogo de películas/series con sus metadatos, y controlar qué plan de suscripción da acceso a qué contenido.</w:t>
      </w:r>
    </w:p>
    <w:p w14:paraId="777E19E1" w14:textId="203583DF" w:rsidR="00B61C05" w:rsidRPr="00B61C05" w:rsidRDefault="00B61C05" w:rsidP="00B61C05">
      <w:pPr>
        <w:pStyle w:val="Prrafodelista"/>
        <w:numPr>
          <w:ilvl w:val="0"/>
          <w:numId w:val="19"/>
        </w:numPr>
        <w:spacing w:line="480" w:lineRule="auto"/>
        <w:rPr>
          <w:b/>
          <w:bCs/>
          <w:lang w:val="es-CO"/>
        </w:rPr>
      </w:pPr>
      <w:r w:rsidRPr="00B61C05">
        <w:rPr>
          <w:rFonts w:hint="eastAsia"/>
          <w:b/>
          <w:bCs/>
          <w:lang w:val="es-CO"/>
        </w:rPr>
        <w:lastRenderedPageBreak/>
        <w:t>Sistema de recomendación</w:t>
      </w:r>
      <w:r>
        <w:rPr>
          <w:b/>
          <w:bCs/>
          <w:lang w:val="es-CO"/>
        </w:rPr>
        <w:t>:</w:t>
      </w:r>
      <w:r w:rsidRPr="00B61C05">
        <w:rPr>
          <w:lang w:val="es-CO"/>
        </w:rPr>
        <w:t xml:space="preserve"> N</w:t>
      </w:r>
      <w:r w:rsidRPr="00B61C05">
        <w:rPr>
          <w:rFonts w:hint="eastAsia"/>
          <w:lang w:val="es-CO"/>
        </w:rPr>
        <w:t>ecesidad de ayudar al usuario a decidir qué ver en medio de un catálogo grande, basándose en su historial y preferencias</w:t>
      </w:r>
      <w:r w:rsidRPr="00B61C05">
        <w:rPr>
          <w:lang w:val="es-CO"/>
        </w:rPr>
        <w:t>.</w:t>
      </w:r>
    </w:p>
    <w:p w14:paraId="4010CB11" w14:textId="5182E9BA" w:rsidR="00B61C05" w:rsidRPr="00DC0159" w:rsidRDefault="00DC0159" w:rsidP="00B61C05">
      <w:pPr>
        <w:pStyle w:val="Prrafodelista"/>
        <w:numPr>
          <w:ilvl w:val="0"/>
          <w:numId w:val="19"/>
        </w:numPr>
        <w:spacing w:line="480" w:lineRule="auto"/>
        <w:rPr>
          <w:lang w:val="es-CO"/>
        </w:rPr>
      </w:pPr>
      <w:r w:rsidRPr="00DC0159">
        <w:rPr>
          <w:b/>
          <w:bCs/>
          <w:lang w:val="es-CO"/>
        </w:rPr>
        <w:t>Protección del Contenido y Seguridad de Negocio</w:t>
      </w:r>
      <w:r>
        <w:rPr>
          <w:b/>
          <w:bCs/>
          <w:lang w:val="es-CO"/>
        </w:rPr>
        <w:t xml:space="preserve">: </w:t>
      </w:r>
      <w:r w:rsidRPr="00DC0159">
        <w:rPr>
          <w:lang w:val="es-CO"/>
        </w:rPr>
        <w:t>Garantiza a los creadores y a la plataforma que la distribución del contenido esté resguardada bajo licencias, autenticación estricta y esquemas de validación/DRM que restringen la reproducción no autorizada.</w:t>
      </w:r>
    </w:p>
    <w:p w14:paraId="479B8E97" w14:textId="239A8A01" w:rsidR="00B61C05" w:rsidRPr="00B61C05" w:rsidRDefault="00B61C05" w:rsidP="00B61C05">
      <w:pPr>
        <w:pStyle w:val="Prrafodelista"/>
        <w:numPr>
          <w:ilvl w:val="0"/>
          <w:numId w:val="19"/>
        </w:numPr>
        <w:spacing w:line="480" w:lineRule="auto"/>
        <w:rPr>
          <w:b/>
          <w:bCs/>
          <w:lang w:val="es-CO"/>
        </w:rPr>
      </w:pPr>
      <w:r w:rsidRPr="00B61C05">
        <w:rPr>
          <w:b/>
          <w:bCs/>
          <w:lang w:val="es-CO"/>
        </w:rPr>
        <w:t>Flexibilidad Comercial y Monetización:</w:t>
      </w:r>
      <w:r>
        <w:rPr>
          <w:b/>
          <w:bCs/>
          <w:lang w:val="es-CO"/>
        </w:rPr>
        <w:t xml:space="preserve"> </w:t>
      </w:r>
      <w:r w:rsidRPr="00B61C05">
        <w:rPr>
          <w:lang w:val="es-CO"/>
        </w:rPr>
        <w:t xml:space="preserve">Satisface la diversidad de necesidades y presupuesto de los usuarios ofreciendo diferentes niveles de suscripción o planes (con variaciones en calidad, límites de pantallas simultáneas o funciones avanzadas), gestionados mediante fábricas de suscripciones y control de accesos. </w:t>
      </w:r>
    </w:p>
    <w:p w14:paraId="3E2D8F15" w14:textId="20F899EA" w:rsidR="00477C4A" w:rsidRPr="00DC52C2" w:rsidRDefault="00453B55" w:rsidP="00DC52C2">
      <w:pPr>
        <w:spacing w:line="360" w:lineRule="auto"/>
        <w:rPr>
          <w:b/>
          <w:bCs/>
          <w:lang w:val="es-CO"/>
        </w:rPr>
      </w:pPr>
      <w:r w:rsidRPr="00DC52C2">
        <w:rPr>
          <w:b/>
          <w:bCs/>
          <w:lang w:val="es-CO"/>
        </w:rPr>
        <w:t>Objetivo general del proyecto</w:t>
      </w:r>
    </w:p>
    <w:p w14:paraId="06164D59" w14:textId="1945C75F" w:rsidR="00DC52C2" w:rsidRDefault="00453B55" w:rsidP="00DC52C2">
      <w:pPr>
        <w:spacing w:line="360" w:lineRule="auto"/>
        <w:ind w:firstLine="720"/>
        <w:jc w:val="both"/>
        <w:rPr>
          <w:lang w:val="es-CO"/>
        </w:rPr>
      </w:pPr>
      <w:r w:rsidRPr="001D6163">
        <w:rPr>
          <w:lang w:val="es-CO"/>
        </w:rPr>
        <w:t xml:space="preserve">Desarrollar una </w:t>
      </w:r>
      <w:r w:rsidR="00DC52C2">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de video que permita gestionar usuarios, contenido y suscripciones, ofrecer recomendaciones, reproducir videos en diferentes calidades y aplicar mecanismos básicos de control de acceso al contenido, utilizando una arquitectura de microservicios con principios de arquitectura hexagonal.</w:t>
      </w:r>
    </w:p>
    <w:p w14:paraId="58523CA4" w14:textId="390FD10C" w:rsidR="00DC52C2" w:rsidRDefault="00892074" w:rsidP="00DC52C2">
      <w:pPr>
        <w:spacing w:line="240" w:lineRule="auto"/>
        <w:rPr>
          <w:b/>
          <w:bCs/>
          <w:lang w:val="es-CO"/>
        </w:rPr>
      </w:pPr>
      <w:r w:rsidRPr="00892074">
        <w:rPr>
          <w:b/>
          <w:bCs/>
          <w:lang w:val="es-CO"/>
        </w:rPr>
        <w:t>Objetivos específicos del proyecto</w:t>
      </w:r>
    </w:p>
    <w:p w14:paraId="2ED37AB3" w14:textId="0216E77E" w:rsidR="00892074" w:rsidRDefault="00892074" w:rsidP="00DC52C2">
      <w:pPr>
        <w:spacing w:line="240" w:lineRule="auto"/>
        <w:rPr>
          <w:b/>
          <w:bCs/>
          <w:lang w:val="es-CO"/>
        </w:rPr>
      </w:pPr>
    </w:p>
    <w:p w14:paraId="43BB84AC" w14:textId="4F06735E" w:rsidR="00892074" w:rsidRPr="00892074" w:rsidRDefault="00892074" w:rsidP="00892074">
      <w:pPr>
        <w:pStyle w:val="Prrafodelista"/>
        <w:numPr>
          <w:ilvl w:val="0"/>
          <w:numId w:val="31"/>
        </w:numPr>
        <w:spacing w:line="480" w:lineRule="auto"/>
        <w:ind w:left="357" w:firstLine="357"/>
        <w:rPr>
          <w:lang w:val="es-CO"/>
        </w:rPr>
      </w:pPr>
      <w:r w:rsidRPr="00892074">
        <w:rPr>
          <w:lang w:val="es-CO"/>
        </w:rPr>
        <w:t xml:space="preserve">Implementar el </w:t>
      </w:r>
      <w:proofErr w:type="spellStart"/>
      <w:r w:rsidRPr="00892074">
        <w:rPr>
          <w:lang w:val="es-CO"/>
        </w:rPr>
        <w:t>subservicio</w:t>
      </w:r>
      <w:proofErr w:type="spellEnd"/>
      <w:r w:rsidRPr="00892074">
        <w:rPr>
          <w:lang w:val="es-CO"/>
        </w:rPr>
        <w:t xml:space="preserve"> de gestión de usuarios, contenido y suscripciones para administrar la autenticación, roles, catálogo de películas/series con sus metadatos y el control de acceso a través de distintos planes de suscripción (Free, Básico, Premium y Familiar).</w:t>
      </w:r>
    </w:p>
    <w:p w14:paraId="58665C6C" w14:textId="527F487C" w:rsidR="00892074" w:rsidRDefault="00892074" w:rsidP="00892074">
      <w:pPr>
        <w:pStyle w:val="Prrafodelista"/>
        <w:numPr>
          <w:ilvl w:val="0"/>
          <w:numId w:val="30"/>
        </w:numPr>
        <w:spacing w:line="480" w:lineRule="auto"/>
        <w:ind w:left="357" w:firstLine="357"/>
        <w:rPr>
          <w:lang w:val="es-CO"/>
        </w:rPr>
      </w:pPr>
      <w:r w:rsidRPr="00892074">
        <w:rPr>
          <w:lang w:val="es-CO"/>
        </w:rPr>
        <w:t xml:space="preserve">Implementar los componentes del </w:t>
      </w:r>
      <w:proofErr w:type="spellStart"/>
      <w:r w:rsidRPr="00892074">
        <w:rPr>
          <w:lang w:val="es-CO"/>
        </w:rPr>
        <w:t>backend</w:t>
      </w:r>
      <w:proofErr w:type="spellEnd"/>
      <w:r w:rsidRPr="00892074">
        <w:rPr>
          <w:lang w:val="es-CO"/>
        </w:rPr>
        <w:t xml:space="preserve"> y la lógica de negocio de los </w:t>
      </w:r>
      <w:proofErr w:type="spellStart"/>
      <w:r w:rsidRPr="00892074">
        <w:rPr>
          <w:lang w:val="es-CO"/>
        </w:rPr>
        <w:t>subservicios</w:t>
      </w:r>
      <w:proofErr w:type="spellEnd"/>
      <w:r w:rsidRPr="00892074">
        <w:rPr>
          <w:lang w:val="es-CO"/>
        </w:rPr>
        <w:t xml:space="preserve"> para garantizar la administración de suscripciones, la generación de recomendaciones dinámicas, la adaptación de flujo de video (360p, 720p, 1080p) y el control de licencias DRM.</w:t>
      </w:r>
    </w:p>
    <w:p w14:paraId="780CABB6" w14:textId="4770BD5B" w:rsidR="00892074" w:rsidRDefault="00892074" w:rsidP="00892074">
      <w:pPr>
        <w:pStyle w:val="Prrafodelista"/>
        <w:numPr>
          <w:ilvl w:val="0"/>
          <w:numId w:val="30"/>
        </w:numPr>
        <w:spacing w:line="480" w:lineRule="auto"/>
        <w:ind w:left="357" w:firstLine="357"/>
        <w:rPr>
          <w:lang w:val="es-CO"/>
        </w:rPr>
      </w:pPr>
      <w:r w:rsidRPr="00892074">
        <w:rPr>
          <w:lang w:val="es-CO"/>
        </w:rPr>
        <w:lastRenderedPageBreak/>
        <w:t xml:space="preserve">Integrar los 4 </w:t>
      </w:r>
      <w:proofErr w:type="spellStart"/>
      <w:r w:rsidRPr="00892074">
        <w:rPr>
          <w:lang w:val="es-CO"/>
        </w:rPr>
        <w:t>subservicios</w:t>
      </w:r>
      <w:proofErr w:type="spellEnd"/>
      <w:r w:rsidRPr="00892074">
        <w:rPr>
          <w:lang w:val="es-CO"/>
        </w:rPr>
        <w:t xml:space="preserve"> principales de la plataforma mediante </w:t>
      </w:r>
      <w:proofErr w:type="spellStart"/>
      <w:r w:rsidRPr="00892074">
        <w:rPr>
          <w:lang w:val="es-CO"/>
        </w:rPr>
        <w:t>APIs</w:t>
      </w:r>
      <w:proofErr w:type="spellEnd"/>
      <w:r w:rsidRPr="00892074">
        <w:rPr>
          <w:lang w:val="es-CO"/>
        </w:rPr>
        <w:t xml:space="preserve"> o servicios de mensajería, asegurando la comunicación desacoplada y la correcta sincronización de perfiles, permisos y manifiestos de reproducción.</w:t>
      </w:r>
    </w:p>
    <w:p w14:paraId="4B1D2B38" w14:textId="50204AB2" w:rsidR="00892074" w:rsidRPr="00892074" w:rsidRDefault="00892074" w:rsidP="00892074">
      <w:pPr>
        <w:pStyle w:val="Prrafodelista"/>
        <w:numPr>
          <w:ilvl w:val="0"/>
          <w:numId w:val="30"/>
        </w:numPr>
        <w:spacing w:line="480" w:lineRule="auto"/>
        <w:ind w:left="357" w:firstLine="357"/>
        <w:rPr>
          <w:lang w:val="es-CO"/>
        </w:rPr>
      </w:pPr>
      <w:r w:rsidRPr="00892074">
        <w:rPr>
          <w:lang w:val="es-CO"/>
        </w:rPr>
        <w:t xml:space="preserve">Validar y evaluar la plataforma mediante pruebas de integración </w:t>
      </w:r>
      <w:r>
        <w:rPr>
          <w:lang w:val="es-CO"/>
        </w:rPr>
        <w:t xml:space="preserve">y </w:t>
      </w:r>
      <w:r w:rsidRPr="00892074">
        <w:rPr>
          <w:lang w:val="es-CO"/>
        </w:rPr>
        <w:t>técnica, verificando el correcto funcionamiento de los patrones aplicados, la conmutación adaptativa de calidad de video y el cumplimiento de las restricciones de acceso por tipo de plan.</w:t>
      </w:r>
    </w:p>
    <w:p w14:paraId="7F1043AB" w14:textId="7AB284AB" w:rsidR="00477C4A" w:rsidRPr="00DC52C2" w:rsidRDefault="00453B55" w:rsidP="00DC52C2">
      <w:pPr>
        <w:spacing w:line="360" w:lineRule="auto"/>
        <w:rPr>
          <w:b/>
          <w:bCs/>
          <w:lang w:val="es-CO"/>
        </w:rPr>
      </w:pPr>
      <w:proofErr w:type="spellStart"/>
      <w:r w:rsidRPr="00DC52C2">
        <w:rPr>
          <w:b/>
          <w:bCs/>
          <w:lang w:val="es-CO"/>
        </w:rPr>
        <w:t>Subservicios</w:t>
      </w:r>
      <w:proofErr w:type="spellEnd"/>
      <w:r w:rsidRPr="00DC52C2">
        <w:rPr>
          <w:b/>
          <w:bCs/>
          <w:lang w:val="es-CO"/>
        </w:rPr>
        <w:t xml:space="preserve"> </w:t>
      </w:r>
      <w:r w:rsidR="000C1591" w:rsidRPr="00DC52C2">
        <w:rPr>
          <w:b/>
          <w:bCs/>
          <w:lang w:val="es-CO"/>
        </w:rPr>
        <w:t>Principales De La Plataforma</w:t>
      </w:r>
      <w:r w:rsidR="000C1591">
        <w:rPr>
          <w:b/>
          <w:bCs/>
          <w:lang w:val="es-CO"/>
        </w:rPr>
        <w:t xml:space="preserve"> Con Sus Objetivo Específico.</w:t>
      </w:r>
    </w:p>
    <w:p w14:paraId="2E010363" w14:textId="3515F52E" w:rsidR="00477C4A" w:rsidRPr="00DC52C2" w:rsidRDefault="00453B55" w:rsidP="00DC52C2">
      <w:pPr>
        <w:pStyle w:val="Prrafodelista"/>
        <w:numPr>
          <w:ilvl w:val="0"/>
          <w:numId w:val="10"/>
        </w:numPr>
        <w:spacing w:line="360" w:lineRule="auto"/>
        <w:rPr>
          <w:b/>
          <w:bCs/>
          <w:lang w:val="es-CO"/>
        </w:rPr>
      </w:pPr>
      <w:r w:rsidRPr="00DC52C2">
        <w:rPr>
          <w:b/>
          <w:bCs/>
          <w:lang w:val="es-CO"/>
        </w:rPr>
        <w:t>Gestión de contenido, usuarios y suscripciones</w:t>
      </w:r>
    </w:p>
    <w:p w14:paraId="739526F8" w14:textId="01DE6B21" w:rsidR="00DC0159" w:rsidRPr="001D6163" w:rsidRDefault="00477FD3" w:rsidP="00892074">
      <w:pPr>
        <w:spacing w:line="360" w:lineRule="auto"/>
        <w:ind w:firstLine="720"/>
        <w:jc w:val="both"/>
        <w:rPr>
          <w:lang w:val="es-CO"/>
        </w:rPr>
      </w:pPr>
      <w:r>
        <w:rPr>
          <w:lang w:val="es-CO"/>
        </w:rPr>
        <w:t>El</w:t>
      </w:r>
      <w:r w:rsidR="00453B55" w:rsidRPr="001D6163">
        <w:rPr>
          <w:lang w:val="es-CO"/>
        </w:rPr>
        <w:t xml:space="preserve"> responsable de administrar los usuarios, sus datos básicos, roles y permisos. También permitirá registrar películas o series, categorías, géneros, descripciones y otros metadatos. El módulo de suscripciones controlará los planes disponibles y determinará qué contenido puede consumir cada usuario.</w:t>
      </w:r>
    </w:p>
    <w:p w14:paraId="2B649C71" w14:textId="45DD1A09" w:rsidR="00477C4A" w:rsidRPr="00DC52C2" w:rsidRDefault="00453B55" w:rsidP="00DC52C2">
      <w:pPr>
        <w:pStyle w:val="Prrafodelista"/>
        <w:numPr>
          <w:ilvl w:val="0"/>
          <w:numId w:val="10"/>
        </w:numPr>
        <w:spacing w:line="360" w:lineRule="auto"/>
        <w:rPr>
          <w:b/>
          <w:bCs/>
          <w:lang w:val="es-CO"/>
        </w:rPr>
      </w:pPr>
      <w:r w:rsidRPr="00DC52C2">
        <w:rPr>
          <w:b/>
          <w:bCs/>
          <w:lang w:val="es-CO"/>
        </w:rPr>
        <w:t>Sistema de recomendación de contenido</w:t>
      </w:r>
    </w:p>
    <w:p w14:paraId="4DD25904" w14:textId="77777777" w:rsidR="00477C4A" w:rsidRPr="001D6163" w:rsidRDefault="00453B55" w:rsidP="00DC52C2">
      <w:pPr>
        <w:spacing w:line="360" w:lineRule="auto"/>
        <w:ind w:firstLine="720"/>
        <w:jc w:val="both"/>
        <w:rPr>
          <w:lang w:val="es-CO"/>
        </w:rPr>
      </w:pPr>
      <w:r w:rsidRPr="001D6163">
        <w:rPr>
          <w:lang w:val="es-CO"/>
        </w:rPr>
        <w:t>Analizará información básica como el historial de reproducción, géneros favoritos y contenido visto para generar recomendaciones. Para el proyecto académico se puede implementar inicialmente un sistema basado en reglas o preferencias, sin necesidad de utilizar inteligencia artificial avanzada.</w:t>
      </w:r>
    </w:p>
    <w:p w14:paraId="19ADD09D" w14:textId="6458B8D0" w:rsidR="00477C4A" w:rsidRPr="00DC52C2" w:rsidRDefault="00453B55" w:rsidP="00DC52C2">
      <w:pPr>
        <w:pStyle w:val="Prrafodelista"/>
        <w:numPr>
          <w:ilvl w:val="0"/>
          <w:numId w:val="10"/>
        </w:numPr>
        <w:spacing w:line="360" w:lineRule="auto"/>
        <w:rPr>
          <w:b/>
          <w:bCs/>
          <w:lang w:val="es-CO"/>
        </w:rPr>
      </w:pPr>
      <w:proofErr w:type="spellStart"/>
      <w:r w:rsidRPr="00DC52C2">
        <w:rPr>
          <w:b/>
          <w:bCs/>
          <w:lang w:val="es-CO"/>
        </w:rPr>
        <w:t>Streaming</w:t>
      </w:r>
      <w:proofErr w:type="spellEnd"/>
      <w:r w:rsidRPr="00DC52C2">
        <w:rPr>
          <w:b/>
          <w:bCs/>
          <w:lang w:val="es-CO"/>
        </w:rPr>
        <w:t xml:space="preserve"> adaptativo a múltiples calidades</w:t>
      </w:r>
    </w:p>
    <w:p w14:paraId="3C28C890" w14:textId="77777777" w:rsidR="00477C4A" w:rsidRPr="001D6163" w:rsidRDefault="00453B55" w:rsidP="00DC52C2">
      <w:pPr>
        <w:spacing w:line="360" w:lineRule="auto"/>
        <w:ind w:firstLine="720"/>
        <w:jc w:val="both"/>
        <w:rPr>
          <w:lang w:val="es-CO"/>
        </w:rPr>
      </w:pPr>
      <w:r w:rsidRPr="001D6163">
        <w:rPr>
          <w:lang w:val="es-CO"/>
        </w:rPr>
        <w:t xml:space="preserve">Permitirá disponer de un mismo video en diferentes calidades, por </w:t>
      </w:r>
      <w:proofErr w:type="gramStart"/>
      <w:r w:rsidRPr="001D6163">
        <w:rPr>
          <w:lang w:val="es-CO"/>
        </w:rPr>
        <w:t>ejemplo</w:t>
      </w:r>
      <w:proofErr w:type="gramEnd"/>
      <w:r w:rsidRPr="001D6163">
        <w:rPr>
          <w:lang w:val="es-CO"/>
        </w:rPr>
        <w:t xml:space="preserve"> 360p, 720p y 1080p. El reproductor podrá seleccionar o cambiar la calidad de acuerdo con la conexión y disponibilidad. El objetivo es demostrar el funcionamiento del </w:t>
      </w:r>
      <w:proofErr w:type="spellStart"/>
      <w:r w:rsidRPr="001D6163">
        <w:rPr>
          <w:lang w:val="es-CO"/>
        </w:rPr>
        <w:t>streaming</w:t>
      </w:r>
      <w:proofErr w:type="spellEnd"/>
      <w:r w:rsidRPr="001D6163">
        <w:rPr>
          <w:lang w:val="es-CO"/>
        </w:rPr>
        <w:t xml:space="preserve"> adaptativo, no construir una infraestructura comercial de distribución de video.</w:t>
      </w:r>
    </w:p>
    <w:p w14:paraId="03A318A1" w14:textId="76CDE23E" w:rsidR="00477C4A" w:rsidRPr="00DC52C2" w:rsidRDefault="00453B55" w:rsidP="00DC52C2">
      <w:pPr>
        <w:pStyle w:val="Prrafodelista"/>
        <w:numPr>
          <w:ilvl w:val="0"/>
          <w:numId w:val="10"/>
        </w:numPr>
        <w:spacing w:line="360" w:lineRule="auto"/>
        <w:rPr>
          <w:b/>
          <w:bCs/>
          <w:lang w:val="es-CO"/>
        </w:rPr>
      </w:pPr>
      <w:r w:rsidRPr="00DC52C2">
        <w:rPr>
          <w:b/>
          <w:bCs/>
          <w:lang w:val="es-CO"/>
        </w:rPr>
        <w:t>Gestión de derechos digitales (DRM)</w:t>
      </w:r>
    </w:p>
    <w:p w14:paraId="14C22C1B" w14:textId="77777777" w:rsidR="00EF24B5" w:rsidRDefault="00453B55" w:rsidP="00EF24B5">
      <w:pPr>
        <w:spacing w:line="360" w:lineRule="auto"/>
        <w:ind w:firstLine="720"/>
        <w:jc w:val="both"/>
        <w:rPr>
          <w:lang w:val="es-CO"/>
        </w:rPr>
      </w:pPr>
      <w:r w:rsidRPr="001D6163">
        <w:rPr>
          <w:lang w:val="es-CO"/>
        </w:rPr>
        <w:t xml:space="preserve">Controlará el acceso al contenido protegido. En el prototipo académico se puede simular este mecanismo mediante autorización, permisos, tokens y validación de la suscripción antes de permitir la reproducción. No se pretende implementar un DRM comercial completo como </w:t>
      </w:r>
      <w:proofErr w:type="spellStart"/>
      <w:r w:rsidRPr="001D6163">
        <w:rPr>
          <w:lang w:val="es-CO"/>
        </w:rPr>
        <w:t>Widevine</w:t>
      </w:r>
      <w:proofErr w:type="spellEnd"/>
      <w:r w:rsidRPr="001D6163">
        <w:rPr>
          <w:lang w:val="es-CO"/>
        </w:rPr>
        <w:t xml:space="preserve"> o </w:t>
      </w:r>
      <w:proofErr w:type="spellStart"/>
      <w:r w:rsidRPr="001D6163">
        <w:rPr>
          <w:lang w:val="es-CO"/>
        </w:rPr>
        <w:t>PlayReady</w:t>
      </w:r>
      <w:proofErr w:type="spellEnd"/>
      <w:r w:rsidR="00E70E2F">
        <w:rPr>
          <w:lang w:val="es-CO"/>
        </w:rPr>
        <w:t>.</w:t>
      </w:r>
    </w:p>
    <w:p w14:paraId="29C9DA92" w14:textId="0BBA5821" w:rsidR="00477C4A" w:rsidRPr="00477FD3" w:rsidRDefault="00453B55" w:rsidP="00477FD3">
      <w:pPr>
        <w:rPr>
          <w:b/>
          <w:bCs/>
          <w:lang w:val="es-CO"/>
        </w:rPr>
      </w:pPr>
      <w:r w:rsidRPr="00477FD3">
        <w:rPr>
          <w:b/>
          <w:bCs/>
          <w:lang w:val="es-CO"/>
        </w:rPr>
        <w:lastRenderedPageBreak/>
        <w:t xml:space="preserve">Implementación de patrones </w:t>
      </w:r>
      <w:proofErr w:type="spellStart"/>
      <w:r w:rsidRPr="00477FD3">
        <w:rPr>
          <w:b/>
          <w:bCs/>
          <w:lang w:val="es-CO"/>
        </w:rPr>
        <w:t>GoF</w:t>
      </w:r>
      <w:proofErr w:type="spellEnd"/>
    </w:p>
    <w:p w14:paraId="3FD2C983" w14:textId="77777777" w:rsidR="00477C4A" w:rsidRDefault="00453B55" w:rsidP="00E70E2F">
      <w:pPr>
        <w:spacing w:line="360" w:lineRule="auto"/>
        <w:ind w:firstLine="720"/>
        <w:jc w:val="both"/>
      </w:pPr>
      <w:r w:rsidRPr="001D6163">
        <w:rPr>
          <w:lang w:val="es-CO"/>
        </w:rPr>
        <w:t xml:space="preserve">El proyecto debe implementar como mínimo 12 patrones </w:t>
      </w:r>
      <w:proofErr w:type="spellStart"/>
      <w:r w:rsidRPr="001D6163">
        <w:rPr>
          <w:lang w:val="es-CO"/>
        </w:rPr>
        <w:t>GoF</w:t>
      </w:r>
      <w:proofErr w:type="spellEnd"/>
      <w:r w:rsidRPr="001D6163">
        <w:rPr>
          <w:lang w:val="es-CO"/>
        </w:rPr>
        <w:t xml:space="preserve">, distribuidos entre las tres categorías. </w:t>
      </w:r>
      <w:r>
        <w:t xml:space="preserve">Se propone </w:t>
      </w:r>
      <w:proofErr w:type="spellStart"/>
      <w:r>
        <w:t>utilizar</w:t>
      </w:r>
      <w:proofErr w:type="spellEnd"/>
      <w:r>
        <w:t xml:space="preserve"> los </w:t>
      </w:r>
      <w:proofErr w:type="spellStart"/>
      <w:r>
        <w:t>siguientes</w:t>
      </w:r>
      <w:proofErr w:type="spellEnd"/>
      <w:r>
        <w:t>:</w:t>
      </w:r>
    </w:p>
    <w:tbl>
      <w:tblPr>
        <w:tblStyle w:val="Tablaconcuadrcula"/>
        <w:tblW w:w="0" w:type="auto"/>
        <w:jc w:val="center"/>
        <w:tblLook w:val="04A0" w:firstRow="1" w:lastRow="0" w:firstColumn="1" w:lastColumn="0" w:noHBand="0" w:noVBand="1"/>
      </w:tblPr>
      <w:tblGrid>
        <w:gridCol w:w="2091"/>
        <w:gridCol w:w="2070"/>
        <w:gridCol w:w="5189"/>
      </w:tblGrid>
      <w:tr w:rsidR="00477C4A" w14:paraId="04E9233A" w14:textId="77777777" w:rsidTr="00EB11CE">
        <w:trPr>
          <w:trHeight w:val="737"/>
          <w:jc w:val="center"/>
        </w:trPr>
        <w:tc>
          <w:tcPr>
            <w:tcW w:w="2127" w:type="dxa"/>
            <w:shd w:val="clear" w:color="auto" w:fill="E5B8B7" w:themeFill="accent2" w:themeFillTint="66"/>
            <w:vAlign w:val="center"/>
          </w:tcPr>
          <w:p w14:paraId="14898274" w14:textId="77777777" w:rsidR="00477C4A" w:rsidRDefault="00453B55" w:rsidP="00E70E2F">
            <w:pPr>
              <w:jc w:val="center"/>
            </w:pPr>
            <w:proofErr w:type="spellStart"/>
            <w:r>
              <w:t>Categoría</w:t>
            </w:r>
            <w:proofErr w:type="spellEnd"/>
          </w:p>
        </w:tc>
        <w:tc>
          <w:tcPr>
            <w:tcW w:w="2124" w:type="dxa"/>
            <w:shd w:val="clear" w:color="auto" w:fill="E5B8B7" w:themeFill="accent2" w:themeFillTint="66"/>
            <w:vAlign w:val="center"/>
          </w:tcPr>
          <w:p w14:paraId="7A5E6A23" w14:textId="77777777" w:rsidR="00477C4A" w:rsidRDefault="00453B55" w:rsidP="00E70E2F">
            <w:pPr>
              <w:jc w:val="center"/>
            </w:pPr>
            <w:proofErr w:type="spellStart"/>
            <w:r>
              <w:t>Patrones</w:t>
            </w:r>
            <w:proofErr w:type="spellEnd"/>
          </w:p>
        </w:tc>
        <w:tc>
          <w:tcPr>
            <w:tcW w:w="5387" w:type="dxa"/>
            <w:shd w:val="clear" w:color="auto" w:fill="E5B8B7" w:themeFill="accent2" w:themeFillTint="66"/>
            <w:vAlign w:val="center"/>
          </w:tcPr>
          <w:p w14:paraId="131AC44B" w14:textId="77777777" w:rsidR="00477C4A" w:rsidRDefault="00453B55" w:rsidP="00E70E2F">
            <w:pPr>
              <w:jc w:val="center"/>
            </w:pPr>
            <w:proofErr w:type="spellStart"/>
            <w:r>
              <w:t>Posible</w:t>
            </w:r>
            <w:proofErr w:type="spellEnd"/>
            <w:r>
              <w:t xml:space="preserve"> </w:t>
            </w:r>
            <w:proofErr w:type="spellStart"/>
            <w:r>
              <w:t>aplicación</w:t>
            </w:r>
            <w:proofErr w:type="spellEnd"/>
          </w:p>
        </w:tc>
      </w:tr>
      <w:tr w:rsidR="00477C4A" w:rsidRPr="001D6163" w14:paraId="3783C539" w14:textId="77777777" w:rsidTr="00EB11CE">
        <w:trPr>
          <w:trHeight w:val="737"/>
          <w:jc w:val="center"/>
        </w:trPr>
        <w:tc>
          <w:tcPr>
            <w:tcW w:w="2127" w:type="dxa"/>
            <w:vAlign w:val="center"/>
          </w:tcPr>
          <w:p w14:paraId="7EF92176" w14:textId="77777777" w:rsidR="00477C4A" w:rsidRDefault="00453B55" w:rsidP="00E70E2F">
            <w:pPr>
              <w:jc w:val="center"/>
            </w:pPr>
            <w:proofErr w:type="spellStart"/>
            <w:r>
              <w:t>Creacionales</w:t>
            </w:r>
            <w:proofErr w:type="spellEnd"/>
          </w:p>
        </w:tc>
        <w:tc>
          <w:tcPr>
            <w:tcW w:w="2124" w:type="dxa"/>
            <w:vAlign w:val="center"/>
          </w:tcPr>
          <w:p w14:paraId="3685B151" w14:textId="472B27BB" w:rsidR="00477C4A" w:rsidRDefault="000E30D6" w:rsidP="00DC0159">
            <w:pPr>
              <w:jc w:val="center"/>
            </w:pPr>
            <w:r>
              <w:t>Singleton</w:t>
            </w:r>
          </w:p>
        </w:tc>
        <w:tc>
          <w:tcPr>
            <w:tcW w:w="5387" w:type="dxa"/>
            <w:vAlign w:val="center"/>
          </w:tcPr>
          <w:p w14:paraId="3DD64C18" w14:textId="77777777" w:rsidR="00477C4A" w:rsidRDefault="00DC0159" w:rsidP="00DC0159">
            <w:pPr>
              <w:rPr>
                <w:lang w:val="es-CO"/>
              </w:rPr>
            </w:pPr>
            <w:r w:rsidRPr="00DC0159">
              <w:rPr>
                <w:lang w:val="es-CO"/>
              </w:rPr>
              <w:t xml:space="preserve">Gestión de una única conexión centralizada al pool de PostgreSQL, reutilizada por los repositorios y controladores del </w:t>
            </w:r>
            <w:proofErr w:type="spellStart"/>
            <w:r w:rsidRPr="00DC0159">
              <w:rPr>
                <w:lang w:val="es-CO"/>
              </w:rPr>
              <w:t>backend</w:t>
            </w:r>
            <w:proofErr w:type="spellEnd"/>
            <w:r>
              <w:rPr>
                <w:lang w:val="es-CO"/>
              </w:rPr>
              <w:t>.</w:t>
            </w:r>
          </w:p>
          <w:p w14:paraId="41F0373C" w14:textId="7824FBA1" w:rsidR="00DC0159" w:rsidRPr="001D6163" w:rsidRDefault="00DC0159" w:rsidP="00E70E2F">
            <w:pPr>
              <w:rPr>
                <w:lang w:val="es-CO"/>
              </w:rPr>
            </w:pPr>
          </w:p>
        </w:tc>
      </w:tr>
      <w:tr w:rsidR="000E30D6" w:rsidRPr="001D6163" w14:paraId="566D0E7F" w14:textId="77777777" w:rsidTr="00EB11CE">
        <w:trPr>
          <w:trHeight w:val="737"/>
          <w:jc w:val="center"/>
        </w:trPr>
        <w:tc>
          <w:tcPr>
            <w:tcW w:w="2127" w:type="dxa"/>
            <w:vAlign w:val="center"/>
          </w:tcPr>
          <w:p w14:paraId="16AF1332" w14:textId="5172BB23" w:rsidR="000E30D6" w:rsidRDefault="000E30D6" w:rsidP="00E70E2F">
            <w:pPr>
              <w:jc w:val="center"/>
            </w:pPr>
            <w:proofErr w:type="spellStart"/>
            <w:r w:rsidRPr="000E30D6">
              <w:t>Creacionales</w:t>
            </w:r>
            <w:proofErr w:type="spellEnd"/>
          </w:p>
        </w:tc>
        <w:tc>
          <w:tcPr>
            <w:tcW w:w="2124" w:type="dxa"/>
            <w:vAlign w:val="center"/>
          </w:tcPr>
          <w:p w14:paraId="55803377" w14:textId="38907487" w:rsidR="000E30D6" w:rsidRDefault="000E30D6" w:rsidP="00DC0159">
            <w:pPr>
              <w:jc w:val="center"/>
            </w:pPr>
            <w:r w:rsidRPr="000E30D6">
              <w:t>Factory Method</w:t>
            </w:r>
          </w:p>
        </w:tc>
        <w:tc>
          <w:tcPr>
            <w:tcW w:w="5387" w:type="dxa"/>
            <w:vAlign w:val="center"/>
          </w:tcPr>
          <w:p w14:paraId="58CCD0F7" w14:textId="77777777" w:rsidR="000E30D6" w:rsidRDefault="00DC0159" w:rsidP="00DC0159">
            <w:pPr>
              <w:rPr>
                <w:lang w:val="es-CO"/>
              </w:rPr>
            </w:pPr>
            <w:r w:rsidRPr="00DC0159">
              <w:rPr>
                <w:lang w:val="es-CO"/>
              </w:rPr>
              <w:t>"Centralización de la creación de los distintos planes de suscripción (Free, Básico, Premium, Familiar) al registrar o cambiar de plan</w:t>
            </w:r>
            <w:r>
              <w:rPr>
                <w:lang w:val="es-CO"/>
              </w:rPr>
              <w:t>.</w:t>
            </w:r>
          </w:p>
          <w:p w14:paraId="32432EF4" w14:textId="61321141" w:rsidR="00DC0159" w:rsidRPr="001D6163" w:rsidRDefault="00DC0159" w:rsidP="00DC0159">
            <w:pPr>
              <w:jc w:val="both"/>
              <w:rPr>
                <w:lang w:val="es-CO"/>
              </w:rPr>
            </w:pPr>
          </w:p>
        </w:tc>
      </w:tr>
      <w:tr w:rsidR="00892074" w:rsidRPr="001D6163" w14:paraId="42D899FC" w14:textId="77777777" w:rsidTr="00EB11CE">
        <w:trPr>
          <w:trHeight w:val="737"/>
          <w:jc w:val="center"/>
        </w:trPr>
        <w:tc>
          <w:tcPr>
            <w:tcW w:w="2127" w:type="dxa"/>
            <w:vAlign w:val="center"/>
          </w:tcPr>
          <w:p w14:paraId="097D8E54" w14:textId="336885DA" w:rsidR="00892074" w:rsidRPr="000E30D6" w:rsidRDefault="00892074" w:rsidP="00E70E2F">
            <w:pPr>
              <w:jc w:val="center"/>
            </w:pPr>
            <w:proofErr w:type="spellStart"/>
            <w:r w:rsidRPr="00892074">
              <w:t>Creacionales</w:t>
            </w:r>
            <w:proofErr w:type="spellEnd"/>
          </w:p>
        </w:tc>
        <w:tc>
          <w:tcPr>
            <w:tcW w:w="2124" w:type="dxa"/>
            <w:vAlign w:val="center"/>
          </w:tcPr>
          <w:p w14:paraId="30C9EE9B" w14:textId="18DF42FF" w:rsidR="00892074" w:rsidRPr="000E30D6" w:rsidRDefault="00892074" w:rsidP="00DC0159">
            <w:pPr>
              <w:jc w:val="center"/>
            </w:pPr>
            <w:r w:rsidRPr="00892074">
              <w:t>Abstract Factory</w:t>
            </w:r>
          </w:p>
        </w:tc>
        <w:tc>
          <w:tcPr>
            <w:tcW w:w="5387" w:type="dxa"/>
            <w:vAlign w:val="center"/>
          </w:tcPr>
          <w:p w14:paraId="4DD36BBA" w14:textId="01A495AA" w:rsidR="00892074" w:rsidRPr="00DC0159" w:rsidRDefault="00892074" w:rsidP="00DC0159">
            <w:pPr>
              <w:rPr>
                <w:lang w:val="es-CO"/>
              </w:rPr>
            </w:pPr>
            <w:r w:rsidRPr="00892074">
              <w:rPr>
                <w:lang w:val="es-CO"/>
              </w:rPr>
              <w:t>Creación de familias de componentes de protección DRM y marcas de agua personalizadas (Free, Básico, Premium, Familiar) según el plan.</w:t>
            </w:r>
          </w:p>
        </w:tc>
      </w:tr>
      <w:tr w:rsidR="00892074" w:rsidRPr="001D6163" w14:paraId="5A892446" w14:textId="77777777" w:rsidTr="00EB11CE">
        <w:trPr>
          <w:trHeight w:val="737"/>
          <w:jc w:val="center"/>
        </w:trPr>
        <w:tc>
          <w:tcPr>
            <w:tcW w:w="2127" w:type="dxa"/>
            <w:vAlign w:val="center"/>
          </w:tcPr>
          <w:p w14:paraId="7D4CA62A" w14:textId="5FDADE28" w:rsidR="00892074" w:rsidRPr="000E30D6" w:rsidRDefault="00892074" w:rsidP="00E70E2F">
            <w:pPr>
              <w:jc w:val="center"/>
            </w:pPr>
            <w:proofErr w:type="spellStart"/>
            <w:r w:rsidRPr="00892074">
              <w:t>Creacionales</w:t>
            </w:r>
            <w:proofErr w:type="spellEnd"/>
          </w:p>
        </w:tc>
        <w:tc>
          <w:tcPr>
            <w:tcW w:w="2124" w:type="dxa"/>
            <w:vAlign w:val="center"/>
          </w:tcPr>
          <w:p w14:paraId="008FA740" w14:textId="3EA74D6A" w:rsidR="00892074" w:rsidRPr="000E30D6" w:rsidRDefault="00892074" w:rsidP="00DC0159">
            <w:pPr>
              <w:jc w:val="center"/>
            </w:pPr>
            <w:r w:rsidRPr="00892074">
              <w:t>Builder</w:t>
            </w:r>
          </w:p>
        </w:tc>
        <w:tc>
          <w:tcPr>
            <w:tcW w:w="5387" w:type="dxa"/>
            <w:vAlign w:val="center"/>
          </w:tcPr>
          <w:p w14:paraId="220FFDD2" w14:textId="146E339C" w:rsidR="00892074" w:rsidRPr="00DC0159" w:rsidRDefault="00892074" w:rsidP="00DC0159">
            <w:pPr>
              <w:rPr>
                <w:lang w:val="es-CO"/>
              </w:rPr>
            </w:pPr>
            <w:r w:rsidRPr="00892074">
              <w:rPr>
                <w:lang w:val="es-CO"/>
              </w:rPr>
              <w:t>Construcción dinámica y paso a paso de los manifiestos de reproducción adaptativa (listas de reproducción HLS/DASH con variantes 360p, 720p, 1080p).</w:t>
            </w:r>
          </w:p>
        </w:tc>
      </w:tr>
      <w:tr w:rsidR="00892074" w:rsidRPr="001D6163" w14:paraId="7D6889BA" w14:textId="77777777" w:rsidTr="00EB11CE">
        <w:trPr>
          <w:trHeight w:val="737"/>
          <w:jc w:val="center"/>
        </w:trPr>
        <w:tc>
          <w:tcPr>
            <w:tcW w:w="2127" w:type="dxa"/>
            <w:vAlign w:val="center"/>
          </w:tcPr>
          <w:p w14:paraId="598C902A" w14:textId="441FB120" w:rsidR="00892074" w:rsidRPr="000E30D6" w:rsidRDefault="00892074" w:rsidP="00E70E2F">
            <w:pPr>
              <w:jc w:val="center"/>
            </w:pPr>
            <w:proofErr w:type="spellStart"/>
            <w:r w:rsidRPr="00892074">
              <w:t>Creacionales</w:t>
            </w:r>
            <w:proofErr w:type="spellEnd"/>
          </w:p>
        </w:tc>
        <w:tc>
          <w:tcPr>
            <w:tcW w:w="2124" w:type="dxa"/>
            <w:vAlign w:val="center"/>
          </w:tcPr>
          <w:p w14:paraId="00838356" w14:textId="759248A3" w:rsidR="00892074" w:rsidRPr="000E30D6" w:rsidRDefault="00892074" w:rsidP="00DC0159">
            <w:pPr>
              <w:jc w:val="center"/>
            </w:pPr>
            <w:r w:rsidRPr="00892074">
              <w:t>Prototype</w:t>
            </w:r>
          </w:p>
        </w:tc>
        <w:tc>
          <w:tcPr>
            <w:tcW w:w="5387" w:type="dxa"/>
            <w:vAlign w:val="center"/>
          </w:tcPr>
          <w:p w14:paraId="5052392E" w14:textId="488B984C" w:rsidR="00892074" w:rsidRPr="00DC0159" w:rsidRDefault="00892074" w:rsidP="00DC0159">
            <w:pPr>
              <w:rPr>
                <w:lang w:val="es-CO"/>
              </w:rPr>
            </w:pPr>
            <w:r w:rsidRPr="00892074">
              <w:rPr>
                <w:lang w:val="es-CO"/>
              </w:rPr>
              <w:t xml:space="preserve">Clonación de perfiles base de usuario para precargar configuraciones predeterminadas e historial inicial en el </w:t>
            </w:r>
            <w:proofErr w:type="spellStart"/>
            <w:r w:rsidRPr="00892074">
              <w:rPr>
                <w:lang w:val="es-CO"/>
              </w:rPr>
              <w:t>subservicio</w:t>
            </w:r>
            <w:proofErr w:type="spellEnd"/>
            <w:r w:rsidRPr="00892074">
              <w:rPr>
                <w:lang w:val="es-CO"/>
              </w:rPr>
              <w:t xml:space="preserve"> de recomendación.</w:t>
            </w:r>
          </w:p>
        </w:tc>
      </w:tr>
    </w:tbl>
    <w:p w14:paraId="3E930B2D" w14:textId="77777777" w:rsidR="00892074" w:rsidRPr="00892074" w:rsidRDefault="00892074" w:rsidP="00892074">
      <w:pPr>
        <w:spacing w:line="360" w:lineRule="auto"/>
        <w:jc w:val="both"/>
        <w:rPr>
          <w:lang w:val="es-CO"/>
        </w:rPr>
      </w:pPr>
    </w:p>
    <w:p w14:paraId="5C15BCB4" w14:textId="03DA943A" w:rsidR="0024386D" w:rsidRDefault="0024386D" w:rsidP="0024386D">
      <w:pPr>
        <w:pStyle w:val="Ttulo1"/>
        <w:jc w:val="center"/>
      </w:pPr>
      <w:r>
        <w:t>P</w:t>
      </w:r>
      <w:r w:rsidRPr="0024386D">
        <w:t xml:space="preserve">atron </w:t>
      </w:r>
      <w:r>
        <w:t>S</w:t>
      </w:r>
      <w:r w:rsidRPr="0024386D">
        <w:t>ingleton</w:t>
      </w:r>
    </w:p>
    <w:p w14:paraId="73751FED" w14:textId="77777777" w:rsidR="0024386D" w:rsidRPr="0024386D" w:rsidRDefault="0024386D" w:rsidP="0024386D"/>
    <w:p w14:paraId="32D636F1" w14:textId="5D9FF20D" w:rsidR="009A144C" w:rsidRPr="0024386D" w:rsidRDefault="009A144C" w:rsidP="0024386D">
      <w:pPr>
        <w:rPr>
          <w:b/>
          <w:bCs/>
        </w:rPr>
      </w:pPr>
      <w:r w:rsidRPr="0024386D">
        <w:rPr>
          <w:b/>
          <w:bCs/>
        </w:rPr>
        <w:t>¿</w:t>
      </w:r>
      <w:proofErr w:type="spellStart"/>
      <w:r w:rsidRPr="0024386D">
        <w:rPr>
          <w:b/>
          <w:bCs/>
        </w:rPr>
        <w:t>Qué</w:t>
      </w:r>
      <w:proofErr w:type="spellEnd"/>
      <w:r w:rsidRPr="0024386D">
        <w:rPr>
          <w:b/>
          <w:bCs/>
        </w:rPr>
        <w:t xml:space="preserve"> es </w:t>
      </w:r>
      <w:proofErr w:type="spellStart"/>
      <w:r w:rsidRPr="0024386D">
        <w:rPr>
          <w:b/>
          <w:bCs/>
        </w:rPr>
        <w:t>el</w:t>
      </w:r>
      <w:proofErr w:type="spellEnd"/>
      <w:r w:rsidRPr="0024386D">
        <w:rPr>
          <w:b/>
          <w:bCs/>
        </w:rPr>
        <w:t xml:space="preserve"> </w:t>
      </w:r>
      <w:proofErr w:type="spellStart"/>
      <w:r w:rsidRPr="0024386D">
        <w:rPr>
          <w:b/>
          <w:bCs/>
        </w:rPr>
        <w:t>patrón</w:t>
      </w:r>
      <w:proofErr w:type="spellEnd"/>
      <w:r w:rsidRPr="0024386D">
        <w:rPr>
          <w:b/>
          <w:bCs/>
        </w:rPr>
        <w:t xml:space="preserve"> singleton?</w:t>
      </w:r>
    </w:p>
    <w:p w14:paraId="6EDC6139" w14:textId="77777777" w:rsidR="00EF24B5" w:rsidRPr="00EF24B5" w:rsidRDefault="00EF24B5" w:rsidP="00EF24B5"/>
    <w:p w14:paraId="5F0678FE" w14:textId="7CCD865F" w:rsidR="009A144C" w:rsidRDefault="009A144C" w:rsidP="009A144C">
      <w:pPr>
        <w:spacing w:line="480" w:lineRule="auto"/>
        <w:ind w:firstLine="720"/>
        <w:rPr>
          <w:rFonts w:cs="Arial"/>
        </w:rPr>
      </w:pPr>
      <w:r w:rsidRPr="005F5C24">
        <w:rPr>
          <w:rFonts w:cs="Arial"/>
        </w:rPr>
        <w:t xml:space="preserve">El </w:t>
      </w:r>
      <w:proofErr w:type="spellStart"/>
      <w:r w:rsidRPr="005F5C24">
        <w:rPr>
          <w:rFonts w:cs="Arial"/>
        </w:rPr>
        <w:t>Patrón</w:t>
      </w:r>
      <w:proofErr w:type="spellEnd"/>
      <w:r w:rsidRPr="005F5C24">
        <w:rPr>
          <w:rFonts w:cs="Arial"/>
        </w:rPr>
        <w:t xml:space="preserve"> Singleton es un </w:t>
      </w:r>
      <w:proofErr w:type="spellStart"/>
      <w:r w:rsidRPr="005F5C24">
        <w:rPr>
          <w:rFonts w:cs="Arial"/>
        </w:rPr>
        <w:t>patrón</w:t>
      </w:r>
      <w:proofErr w:type="spellEnd"/>
      <w:r w:rsidRPr="005F5C24">
        <w:rPr>
          <w:rFonts w:cs="Arial"/>
        </w:rPr>
        <w:t xml:space="preserve"> de </w:t>
      </w:r>
      <w:proofErr w:type="spellStart"/>
      <w:r w:rsidRPr="005F5C24">
        <w:rPr>
          <w:rFonts w:cs="Arial"/>
        </w:rPr>
        <w:t>diseño</w:t>
      </w:r>
      <w:proofErr w:type="spellEnd"/>
      <w:r w:rsidRPr="005F5C24">
        <w:rPr>
          <w:rFonts w:cs="Arial"/>
        </w:rPr>
        <w:t xml:space="preserve"> de </w:t>
      </w:r>
      <w:proofErr w:type="spellStart"/>
      <w:r w:rsidRPr="005F5C24">
        <w:rPr>
          <w:rFonts w:cs="Arial"/>
        </w:rPr>
        <w:t>tipo</w:t>
      </w:r>
      <w:proofErr w:type="spellEnd"/>
      <w:r w:rsidRPr="005F5C24">
        <w:rPr>
          <w:rFonts w:cs="Arial"/>
        </w:rPr>
        <w:t xml:space="preserve"> </w:t>
      </w:r>
      <w:proofErr w:type="spellStart"/>
      <w:r w:rsidRPr="005F5C24">
        <w:rPr>
          <w:rFonts w:cs="Arial"/>
        </w:rPr>
        <w:t>creacional</w:t>
      </w:r>
      <w:proofErr w:type="spellEnd"/>
      <w:r w:rsidRPr="005F5C24">
        <w:rPr>
          <w:rFonts w:cs="Arial"/>
        </w:rPr>
        <w:t xml:space="preserve"> que </w:t>
      </w:r>
      <w:proofErr w:type="spellStart"/>
      <w:r w:rsidRPr="005F5C24">
        <w:rPr>
          <w:rFonts w:cs="Arial"/>
        </w:rPr>
        <w:t>busca</w:t>
      </w:r>
      <w:proofErr w:type="spellEnd"/>
      <w:r w:rsidRPr="005F5C24">
        <w:rPr>
          <w:rFonts w:cs="Arial"/>
        </w:rPr>
        <w:t xml:space="preserve"> </w:t>
      </w:r>
      <w:proofErr w:type="spellStart"/>
      <w:r w:rsidRPr="005F5C24">
        <w:rPr>
          <w:rFonts w:cs="Arial"/>
        </w:rPr>
        <w:t>asegurar</w:t>
      </w:r>
      <w:proofErr w:type="spellEnd"/>
      <w:r w:rsidRPr="005F5C24">
        <w:rPr>
          <w:rFonts w:cs="Arial"/>
        </w:rPr>
        <w:t xml:space="preserve"> que una </w:t>
      </w:r>
      <w:proofErr w:type="spellStart"/>
      <w:r w:rsidRPr="005F5C24">
        <w:rPr>
          <w:rFonts w:cs="Arial"/>
        </w:rPr>
        <w:t>clase</w:t>
      </w:r>
      <w:proofErr w:type="spellEnd"/>
      <w:r w:rsidRPr="005F5C24">
        <w:rPr>
          <w:rFonts w:cs="Arial"/>
        </w:rPr>
        <w:t xml:space="preserve"> </w:t>
      </w:r>
      <w:proofErr w:type="spellStart"/>
      <w:r w:rsidRPr="005F5C24">
        <w:rPr>
          <w:rFonts w:cs="Arial"/>
        </w:rPr>
        <w:t>pueda</w:t>
      </w:r>
      <w:proofErr w:type="spellEnd"/>
      <w:r w:rsidRPr="005F5C24">
        <w:rPr>
          <w:rFonts w:cs="Arial"/>
        </w:rPr>
        <w:t xml:space="preserve"> </w:t>
      </w:r>
      <w:proofErr w:type="spellStart"/>
      <w:r w:rsidRPr="005F5C24">
        <w:rPr>
          <w:rFonts w:cs="Arial"/>
        </w:rPr>
        <w:t>generar</w:t>
      </w:r>
      <w:proofErr w:type="spellEnd"/>
      <w:r w:rsidRPr="005F5C24">
        <w:rPr>
          <w:rFonts w:cs="Arial"/>
        </w:rPr>
        <w:t xml:space="preserve"> una sola </w:t>
      </w:r>
      <w:proofErr w:type="spellStart"/>
      <w:r w:rsidRPr="005F5C24">
        <w:rPr>
          <w:rFonts w:cs="Arial"/>
        </w:rPr>
        <w:t>instancia</w:t>
      </w:r>
      <w:proofErr w:type="spellEnd"/>
      <w:r w:rsidRPr="005F5C24">
        <w:rPr>
          <w:rFonts w:cs="Arial"/>
        </w:rPr>
        <w:t xml:space="preserve"> </w:t>
      </w:r>
      <w:proofErr w:type="spellStart"/>
      <w:r w:rsidRPr="005F5C24">
        <w:rPr>
          <w:rFonts w:cs="Arial"/>
        </w:rPr>
        <w:t>durante</w:t>
      </w:r>
      <w:proofErr w:type="spellEnd"/>
      <w:r w:rsidRPr="005F5C24">
        <w:rPr>
          <w:rFonts w:cs="Arial"/>
        </w:rPr>
        <w:t xml:space="preserve"> la </w:t>
      </w:r>
      <w:proofErr w:type="spellStart"/>
      <w:r w:rsidRPr="005F5C24">
        <w:rPr>
          <w:rFonts w:cs="Arial"/>
        </w:rPr>
        <w:t>ejecución</w:t>
      </w:r>
      <w:proofErr w:type="spellEnd"/>
      <w:r w:rsidRPr="005F5C24">
        <w:rPr>
          <w:rFonts w:cs="Arial"/>
        </w:rPr>
        <w:t xml:space="preserve"> de una </w:t>
      </w:r>
      <w:proofErr w:type="spellStart"/>
      <w:r w:rsidRPr="005F5C24">
        <w:rPr>
          <w:rFonts w:cs="Arial"/>
        </w:rPr>
        <w:t>aplicación</w:t>
      </w:r>
      <w:proofErr w:type="spellEnd"/>
      <w:r w:rsidRPr="005F5C24">
        <w:rPr>
          <w:rFonts w:cs="Arial"/>
        </w:rPr>
        <w:t xml:space="preserve">. </w:t>
      </w:r>
      <w:proofErr w:type="spellStart"/>
      <w:r w:rsidRPr="005F5C24">
        <w:rPr>
          <w:rFonts w:cs="Arial"/>
        </w:rPr>
        <w:t>Además</w:t>
      </w:r>
      <w:proofErr w:type="spellEnd"/>
      <w:r w:rsidRPr="005F5C24">
        <w:rPr>
          <w:rFonts w:cs="Arial"/>
        </w:rPr>
        <w:t xml:space="preserve">, </w:t>
      </w:r>
      <w:proofErr w:type="spellStart"/>
      <w:r w:rsidRPr="005F5C24">
        <w:rPr>
          <w:rFonts w:cs="Arial"/>
        </w:rPr>
        <w:t>permite</w:t>
      </w:r>
      <w:proofErr w:type="spellEnd"/>
      <w:r w:rsidRPr="005F5C24">
        <w:rPr>
          <w:rFonts w:cs="Arial"/>
        </w:rPr>
        <w:t xml:space="preserve"> acceder a </w:t>
      </w:r>
      <w:proofErr w:type="spellStart"/>
      <w:r w:rsidRPr="005F5C24">
        <w:rPr>
          <w:rFonts w:cs="Arial"/>
        </w:rPr>
        <w:t>dicha</w:t>
      </w:r>
      <w:proofErr w:type="spellEnd"/>
      <w:r w:rsidRPr="005F5C24">
        <w:rPr>
          <w:rFonts w:cs="Arial"/>
        </w:rPr>
        <w:t xml:space="preserve"> </w:t>
      </w:r>
      <w:proofErr w:type="spellStart"/>
      <w:r w:rsidRPr="005F5C24">
        <w:rPr>
          <w:rFonts w:cs="Arial"/>
        </w:rPr>
        <w:t>instancia</w:t>
      </w:r>
      <w:proofErr w:type="spellEnd"/>
      <w:r w:rsidRPr="005F5C24">
        <w:rPr>
          <w:rFonts w:cs="Arial"/>
        </w:rPr>
        <w:t xml:space="preserve"> </w:t>
      </w:r>
      <w:proofErr w:type="spellStart"/>
      <w:r w:rsidRPr="005F5C24">
        <w:rPr>
          <w:rFonts w:cs="Arial"/>
        </w:rPr>
        <w:t>desde</w:t>
      </w:r>
      <w:proofErr w:type="spellEnd"/>
      <w:r w:rsidRPr="005F5C24">
        <w:rPr>
          <w:rFonts w:cs="Arial"/>
        </w:rPr>
        <w:t xml:space="preserve"> </w:t>
      </w:r>
      <w:proofErr w:type="spellStart"/>
      <w:r w:rsidRPr="005F5C24">
        <w:rPr>
          <w:rFonts w:cs="Arial"/>
        </w:rPr>
        <w:t>cualquier</w:t>
      </w:r>
      <w:proofErr w:type="spellEnd"/>
      <w:r w:rsidRPr="005F5C24">
        <w:rPr>
          <w:rFonts w:cs="Arial"/>
        </w:rPr>
        <w:t xml:space="preserve"> </w:t>
      </w:r>
      <w:proofErr w:type="spellStart"/>
      <w:r w:rsidRPr="005F5C24">
        <w:rPr>
          <w:rFonts w:cs="Arial"/>
        </w:rPr>
        <w:t>parte</w:t>
      </w:r>
      <w:proofErr w:type="spellEnd"/>
      <w:r w:rsidRPr="005F5C24">
        <w:rPr>
          <w:rFonts w:cs="Arial"/>
        </w:rPr>
        <w:t xml:space="preserve"> del </w:t>
      </w:r>
      <w:proofErr w:type="spellStart"/>
      <w:r w:rsidRPr="005F5C24">
        <w:rPr>
          <w:rFonts w:cs="Arial"/>
        </w:rPr>
        <w:t>programa</w:t>
      </w:r>
      <w:proofErr w:type="spellEnd"/>
      <w:r w:rsidRPr="005F5C24">
        <w:rPr>
          <w:rFonts w:cs="Arial"/>
        </w:rPr>
        <w:t xml:space="preserve"> </w:t>
      </w:r>
      <w:proofErr w:type="spellStart"/>
      <w:r w:rsidRPr="005F5C24">
        <w:rPr>
          <w:rFonts w:cs="Arial"/>
        </w:rPr>
        <w:t>mediante</w:t>
      </w:r>
      <w:proofErr w:type="spellEnd"/>
      <w:r w:rsidRPr="005F5C24">
        <w:rPr>
          <w:rFonts w:cs="Arial"/>
        </w:rPr>
        <w:t xml:space="preserve"> un punto de </w:t>
      </w:r>
      <w:proofErr w:type="spellStart"/>
      <w:r w:rsidRPr="005F5C24">
        <w:rPr>
          <w:rFonts w:cs="Arial"/>
        </w:rPr>
        <w:t>acceso</w:t>
      </w:r>
      <w:proofErr w:type="spellEnd"/>
      <w:r w:rsidRPr="005F5C24">
        <w:rPr>
          <w:rFonts w:cs="Arial"/>
        </w:rPr>
        <w:t xml:space="preserve"> </w:t>
      </w:r>
      <w:proofErr w:type="spellStart"/>
      <w:r w:rsidRPr="005F5C24">
        <w:rPr>
          <w:rFonts w:cs="Arial"/>
        </w:rPr>
        <w:t>centralizado</w:t>
      </w:r>
      <w:proofErr w:type="spellEnd"/>
      <w:r w:rsidRPr="005F5C24">
        <w:rPr>
          <w:rFonts w:cs="Arial"/>
        </w:rPr>
        <w:t>.</w:t>
      </w:r>
    </w:p>
    <w:p w14:paraId="73A8E7A4" w14:textId="31CB659B" w:rsidR="000448E3" w:rsidRDefault="000448E3" w:rsidP="009A144C">
      <w:pPr>
        <w:spacing w:line="480" w:lineRule="auto"/>
        <w:ind w:firstLine="720"/>
        <w:rPr>
          <w:rFonts w:cs="Arial"/>
        </w:rPr>
      </w:pPr>
    </w:p>
    <w:p w14:paraId="6305BBDB" w14:textId="77777777" w:rsidR="000448E3" w:rsidRDefault="000448E3" w:rsidP="009A144C">
      <w:pPr>
        <w:spacing w:line="480" w:lineRule="auto"/>
        <w:ind w:firstLine="720"/>
        <w:rPr>
          <w:rFonts w:cs="Arial"/>
        </w:rPr>
      </w:pPr>
    </w:p>
    <w:p w14:paraId="165C8004"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lastRenderedPageBreak/>
        <w:t xml:space="preserve">¿Para </w:t>
      </w:r>
      <w:proofErr w:type="spellStart"/>
      <w:r w:rsidRPr="00B474A4">
        <w:rPr>
          <w:rFonts w:cs="Arial"/>
          <w:b/>
          <w:bCs/>
        </w:rPr>
        <w:t>qué</w:t>
      </w:r>
      <w:proofErr w:type="spellEnd"/>
      <w:r w:rsidRPr="00B474A4">
        <w:rPr>
          <w:rFonts w:cs="Arial"/>
          <w:b/>
          <w:bCs/>
        </w:rPr>
        <w:t xml:space="preserve"> </w:t>
      </w:r>
      <w:proofErr w:type="spellStart"/>
      <w:r w:rsidRPr="00B474A4">
        <w:rPr>
          <w:rFonts w:cs="Arial"/>
          <w:b/>
          <w:bCs/>
        </w:rPr>
        <w:t>sirve</w:t>
      </w:r>
      <w:proofErr w:type="spellEnd"/>
      <w:r w:rsidRPr="00B474A4">
        <w:rPr>
          <w:rFonts w:cs="Arial"/>
          <w:b/>
          <w:bCs/>
        </w:rPr>
        <w:t>?</w:t>
      </w:r>
    </w:p>
    <w:p w14:paraId="75A7E7D3" w14:textId="77777777" w:rsidR="009A144C" w:rsidRDefault="009A144C" w:rsidP="009A144C">
      <w:pPr>
        <w:pStyle w:val="Prrafodelista"/>
        <w:spacing w:line="480" w:lineRule="auto"/>
        <w:ind w:left="357" w:firstLine="720"/>
        <w:rPr>
          <w:rFonts w:cs="Arial"/>
        </w:rPr>
      </w:pPr>
      <w:r w:rsidRPr="00B474A4">
        <w:rPr>
          <w:rFonts w:cs="Arial"/>
        </w:rPr>
        <w:t xml:space="preserve">El </w:t>
      </w:r>
      <w:proofErr w:type="spellStart"/>
      <w:r w:rsidRPr="00B474A4">
        <w:rPr>
          <w:rFonts w:cs="Arial"/>
        </w:rPr>
        <w:t>patrón</w:t>
      </w:r>
      <w:proofErr w:type="spellEnd"/>
      <w:r w:rsidRPr="00B474A4">
        <w:rPr>
          <w:rFonts w:cs="Arial"/>
        </w:rPr>
        <w:t xml:space="preserve"> Singleton se </w:t>
      </w:r>
      <w:proofErr w:type="spellStart"/>
      <w:r w:rsidRPr="00B474A4">
        <w:rPr>
          <w:rFonts w:cs="Arial"/>
        </w:rPr>
        <w:t>utiliza</w:t>
      </w:r>
      <w:proofErr w:type="spellEnd"/>
      <w:r w:rsidRPr="00B474A4">
        <w:rPr>
          <w:rFonts w:cs="Arial"/>
        </w:rPr>
        <w:t xml:space="preserve"> </w:t>
      </w:r>
      <w:proofErr w:type="spellStart"/>
      <w:r w:rsidRPr="00B474A4">
        <w:rPr>
          <w:rFonts w:cs="Arial"/>
        </w:rPr>
        <w:t>principalmente</w:t>
      </w:r>
      <w:proofErr w:type="spellEnd"/>
      <w:r w:rsidRPr="00B474A4">
        <w:rPr>
          <w:rFonts w:cs="Arial"/>
        </w:rPr>
        <w:t xml:space="preserve"> para </w:t>
      </w:r>
      <w:proofErr w:type="spellStart"/>
      <w:r w:rsidRPr="00B474A4">
        <w:rPr>
          <w:rFonts w:cs="Arial"/>
        </w:rPr>
        <w:t>administrar</w:t>
      </w:r>
      <w:proofErr w:type="spellEnd"/>
      <w:r w:rsidRPr="00B474A4">
        <w:rPr>
          <w:rFonts w:cs="Arial"/>
        </w:rPr>
        <w:t xml:space="preserve"> de </w:t>
      </w:r>
      <w:proofErr w:type="spellStart"/>
      <w:r w:rsidRPr="00B474A4">
        <w:rPr>
          <w:rFonts w:cs="Arial"/>
        </w:rPr>
        <w:t>manera</w:t>
      </w:r>
      <w:proofErr w:type="spellEnd"/>
      <w:r w:rsidRPr="00B474A4">
        <w:rPr>
          <w:rFonts w:cs="Arial"/>
        </w:rPr>
        <w:t xml:space="preserve"> </w:t>
      </w:r>
      <w:proofErr w:type="spellStart"/>
      <w:r w:rsidRPr="00B474A4">
        <w:rPr>
          <w:rFonts w:cs="Arial"/>
        </w:rPr>
        <w:t>eficiente</w:t>
      </w:r>
      <w:proofErr w:type="spellEnd"/>
      <w:r w:rsidRPr="00B474A4">
        <w:rPr>
          <w:rFonts w:cs="Arial"/>
        </w:rPr>
        <w:t xml:space="preserve"> </w:t>
      </w:r>
      <w:proofErr w:type="spellStart"/>
      <w:r w:rsidRPr="00B474A4">
        <w:rPr>
          <w:rFonts w:cs="Arial"/>
        </w:rPr>
        <w:t>recursos</w:t>
      </w:r>
      <w:proofErr w:type="spellEnd"/>
      <w:r w:rsidRPr="00B474A4">
        <w:rPr>
          <w:rFonts w:cs="Arial"/>
        </w:rPr>
        <w:t xml:space="preserve"> </w:t>
      </w:r>
      <w:proofErr w:type="spellStart"/>
      <w:r w:rsidRPr="00B474A4">
        <w:rPr>
          <w:rFonts w:cs="Arial"/>
        </w:rPr>
        <w:t>compartidos</w:t>
      </w:r>
      <w:proofErr w:type="spellEnd"/>
      <w:r w:rsidRPr="00B474A4">
        <w:rPr>
          <w:rFonts w:cs="Arial"/>
        </w:rPr>
        <w:t xml:space="preserve"> que </w:t>
      </w:r>
      <w:proofErr w:type="spellStart"/>
      <w:r w:rsidRPr="00B474A4">
        <w:rPr>
          <w:rFonts w:cs="Arial"/>
        </w:rPr>
        <w:t>requieren</w:t>
      </w:r>
      <w:proofErr w:type="spellEnd"/>
      <w:r w:rsidRPr="00B474A4">
        <w:rPr>
          <w:rFonts w:cs="Arial"/>
        </w:rPr>
        <w:t xml:space="preserve"> un alto </w:t>
      </w:r>
      <w:proofErr w:type="spellStart"/>
      <w:r w:rsidRPr="00B474A4">
        <w:rPr>
          <w:rFonts w:cs="Arial"/>
        </w:rPr>
        <w:t>costo</w:t>
      </w:r>
      <w:proofErr w:type="spellEnd"/>
      <w:r w:rsidRPr="00B474A4">
        <w:rPr>
          <w:rFonts w:cs="Arial"/>
        </w:rPr>
        <w:t xml:space="preserve"> de </w:t>
      </w:r>
      <w:proofErr w:type="spellStart"/>
      <w:r w:rsidRPr="00B474A4">
        <w:rPr>
          <w:rFonts w:cs="Arial"/>
        </w:rPr>
        <w:t>creación</w:t>
      </w:r>
      <w:proofErr w:type="spellEnd"/>
      <w:r w:rsidRPr="00B474A4">
        <w:rPr>
          <w:rFonts w:cs="Arial"/>
        </w:rPr>
        <w:t xml:space="preserve">, </w:t>
      </w:r>
      <w:proofErr w:type="spellStart"/>
      <w:r w:rsidRPr="00B474A4">
        <w:rPr>
          <w:rFonts w:cs="Arial"/>
        </w:rPr>
        <w:t>como</w:t>
      </w:r>
      <w:proofErr w:type="spellEnd"/>
      <w:r w:rsidRPr="00B474A4">
        <w:rPr>
          <w:rFonts w:cs="Arial"/>
        </w:rPr>
        <w:t xml:space="preserve"> las </w:t>
      </w:r>
      <w:proofErr w:type="spellStart"/>
      <w:r w:rsidRPr="00B474A4">
        <w:rPr>
          <w:rFonts w:cs="Arial"/>
        </w:rPr>
        <w:t>conexiones</w:t>
      </w:r>
      <w:proofErr w:type="spellEnd"/>
      <w:r w:rsidRPr="00B474A4">
        <w:rPr>
          <w:rFonts w:cs="Arial"/>
        </w:rPr>
        <w:t xml:space="preserve"> a una base de </w:t>
      </w:r>
      <w:proofErr w:type="spellStart"/>
      <w:r w:rsidRPr="00B474A4">
        <w:rPr>
          <w:rFonts w:cs="Arial"/>
        </w:rPr>
        <w:t>datos</w:t>
      </w:r>
      <w:proofErr w:type="spellEnd"/>
      <w:r w:rsidRPr="00B474A4">
        <w:rPr>
          <w:rFonts w:cs="Arial"/>
        </w:rPr>
        <w:t xml:space="preserve"> o los </w:t>
      </w:r>
      <w:proofErr w:type="spellStart"/>
      <w:r w:rsidRPr="00B474A4">
        <w:rPr>
          <w:rFonts w:cs="Arial"/>
        </w:rPr>
        <w:t>archivos</w:t>
      </w:r>
      <w:proofErr w:type="spellEnd"/>
      <w:r w:rsidRPr="00B474A4">
        <w:rPr>
          <w:rFonts w:cs="Arial"/>
        </w:rPr>
        <w:t xml:space="preserve"> de </w:t>
      </w:r>
      <w:proofErr w:type="spellStart"/>
      <w:r w:rsidRPr="00B474A4">
        <w:rPr>
          <w:rFonts w:cs="Arial"/>
        </w:rPr>
        <w:t>configuración</w:t>
      </w:r>
      <w:proofErr w:type="spellEnd"/>
      <w:r w:rsidRPr="00B474A4">
        <w:rPr>
          <w:rFonts w:cs="Arial"/>
        </w:rPr>
        <w:t xml:space="preserve"> </w:t>
      </w:r>
      <w:proofErr w:type="spellStart"/>
      <w:r w:rsidRPr="00B474A4">
        <w:rPr>
          <w:rFonts w:cs="Arial"/>
        </w:rPr>
        <w:t>centralizados</w:t>
      </w:r>
      <w:proofErr w:type="spellEnd"/>
      <w:r w:rsidRPr="00B474A4">
        <w:rPr>
          <w:rFonts w:cs="Arial"/>
        </w:rPr>
        <w:t xml:space="preserve">. </w:t>
      </w:r>
      <w:proofErr w:type="spellStart"/>
      <w:r w:rsidRPr="00B474A4">
        <w:rPr>
          <w:rFonts w:cs="Arial"/>
        </w:rPr>
        <w:t>En</w:t>
      </w:r>
      <w:proofErr w:type="spellEnd"/>
      <w:r w:rsidRPr="00B474A4">
        <w:rPr>
          <w:rFonts w:cs="Arial"/>
        </w:rPr>
        <w:t xml:space="preserve"> una </w:t>
      </w:r>
      <w:proofErr w:type="spellStart"/>
      <w:r w:rsidRPr="00B474A4">
        <w:rPr>
          <w:rFonts w:cs="Arial"/>
        </w:rPr>
        <w:t>aplicación</w:t>
      </w:r>
      <w:proofErr w:type="spellEnd"/>
      <w:r w:rsidRPr="00B474A4">
        <w:rPr>
          <w:rFonts w:cs="Arial"/>
        </w:rPr>
        <w:t xml:space="preserve"> web, </w:t>
      </w:r>
      <w:proofErr w:type="spellStart"/>
      <w:r w:rsidRPr="00B474A4">
        <w:rPr>
          <w:rFonts w:cs="Arial"/>
        </w:rPr>
        <w:t>crear</w:t>
      </w:r>
      <w:proofErr w:type="spellEnd"/>
      <w:r w:rsidRPr="00B474A4">
        <w:rPr>
          <w:rFonts w:cs="Arial"/>
        </w:rPr>
        <w:t xml:space="preserve"> y </w:t>
      </w:r>
      <w:proofErr w:type="spellStart"/>
      <w:r w:rsidRPr="00B474A4">
        <w:rPr>
          <w:rFonts w:cs="Arial"/>
        </w:rPr>
        <w:t>cerrar</w:t>
      </w:r>
      <w:proofErr w:type="spellEnd"/>
      <w:r w:rsidRPr="00B474A4">
        <w:rPr>
          <w:rFonts w:cs="Arial"/>
        </w:rPr>
        <w:t xml:space="preserve"> una </w:t>
      </w:r>
      <w:proofErr w:type="spellStart"/>
      <w:r w:rsidRPr="00B474A4">
        <w:rPr>
          <w:rFonts w:cs="Arial"/>
        </w:rPr>
        <w:t>conexión</w:t>
      </w:r>
      <w:proofErr w:type="spellEnd"/>
      <w:r w:rsidRPr="00B474A4">
        <w:rPr>
          <w:rFonts w:cs="Arial"/>
        </w:rPr>
        <w:t xml:space="preserve"> con la base de </w:t>
      </w:r>
      <w:proofErr w:type="spellStart"/>
      <w:r w:rsidRPr="00B474A4">
        <w:rPr>
          <w:rFonts w:cs="Arial"/>
        </w:rPr>
        <w:t>datos</w:t>
      </w:r>
      <w:proofErr w:type="spellEnd"/>
      <w:r w:rsidRPr="00B474A4">
        <w:rPr>
          <w:rFonts w:cs="Arial"/>
        </w:rPr>
        <w:t xml:space="preserve"> para </w:t>
      </w:r>
      <w:proofErr w:type="spellStart"/>
      <w:r w:rsidRPr="00B474A4">
        <w:rPr>
          <w:rFonts w:cs="Arial"/>
        </w:rPr>
        <w:t>cada</w:t>
      </w:r>
      <w:proofErr w:type="spellEnd"/>
      <w:r w:rsidRPr="00B474A4">
        <w:rPr>
          <w:rFonts w:cs="Arial"/>
        </w:rPr>
        <w:t xml:space="preserve"> consulta </w:t>
      </w:r>
      <w:proofErr w:type="spellStart"/>
      <w:r w:rsidRPr="00B474A4">
        <w:rPr>
          <w:rFonts w:cs="Arial"/>
        </w:rPr>
        <w:t>puede</w:t>
      </w:r>
      <w:proofErr w:type="spellEnd"/>
      <w:r w:rsidRPr="00B474A4">
        <w:rPr>
          <w:rFonts w:cs="Arial"/>
        </w:rPr>
        <w:t xml:space="preserve"> </w:t>
      </w:r>
      <w:proofErr w:type="spellStart"/>
      <w:r w:rsidRPr="00B474A4">
        <w:rPr>
          <w:rFonts w:cs="Arial"/>
        </w:rPr>
        <w:t>generar</w:t>
      </w:r>
      <w:proofErr w:type="spellEnd"/>
      <w:r w:rsidRPr="00B474A4">
        <w:rPr>
          <w:rFonts w:cs="Arial"/>
        </w:rPr>
        <w:t xml:space="preserve"> un </w:t>
      </w:r>
      <w:proofErr w:type="spellStart"/>
      <w:r w:rsidRPr="00B474A4">
        <w:rPr>
          <w:rFonts w:cs="Arial"/>
        </w:rPr>
        <w:t>consumo</w:t>
      </w:r>
      <w:proofErr w:type="spellEnd"/>
      <w:r w:rsidRPr="00B474A4">
        <w:rPr>
          <w:rFonts w:cs="Arial"/>
        </w:rPr>
        <w:t xml:space="preserve"> </w:t>
      </w:r>
      <w:proofErr w:type="spellStart"/>
      <w:r w:rsidRPr="00B474A4">
        <w:rPr>
          <w:rFonts w:cs="Arial"/>
        </w:rPr>
        <w:t>innecesario</w:t>
      </w:r>
      <w:proofErr w:type="spellEnd"/>
      <w:r w:rsidRPr="00B474A4">
        <w:rPr>
          <w:rFonts w:cs="Arial"/>
        </w:rPr>
        <w:t xml:space="preserve"> de </w:t>
      </w:r>
      <w:proofErr w:type="spellStart"/>
      <w:r w:rsidRPr="00B474A4">
        <w:rPr>
          <w:rFonts w:cs="Arial"/>
        </w:rPr>
        <w:t>recursos</w:t>
      </w:r>
      <w:proofErr w:type="spellEnd"/>
      <w:r w:rsidRPr="00B474A4">
        <w:rPr>
          <w:rFonts w:cs="Arial"/>
        </w:rPr>
        <w:t xml:space="preserve"> del </w:t>
      </w:r>
      <w:proofErr w:type="spellStart"/>
      <w:r w:rsidRPr="00B474A4">
        <w:rPr>
          <w:rFonts w:cs="Arial"/>
        </w:rPr>
        <w:t>sistema</w:t>
      </w:r>
      <w:proofErr w:type="spellEnd"/>
      <w:r w:rsidRPr="00B474A4">
        <w:rPr>
          <w:rFonts w:cs="Arial"/>
        </w:rPr>
        <w:t xml:space="preserve">, </w:t>
      </w:r>
      <w:proofErr w:type="spellStart"/>
      <w:r w:rsidRPr="00B474A4">
        <w:rPr>
          <w:rFonts w:cs="Arial"/>
        </w:rPr>
        <w:t>como</w:t>
      </w:r>
      <w:proofErr w:type="spellEnd"/>
      <w:r w:rsidRPr="00B474A4">
        <w:rPr>
          <w:rFonts w:cs="Arial"/>
        </w:rPr>
        <w:t xml:space="preserve"> </w:t>
      </w:r>
      <w:proofErr w:type="spellStart"/>
      <w:r w:rsidRPr="00B474A4">
        <w:rPr>
          <w:rFonts w:cs="Arial"/>
        </w:rPr>
        <w:t>memoria</w:t>
      </w:r>
      <w:proofErr w:type="spellEnd"/>
      <w:r w:rsidRPr="00B474A4">
        <w:rPr>
          <w:rFonts w:cs="Arial"/>
        </w:rPr>
        <w:t xml:space="preserve">, CPU y sockets. </w:t>
      </w:r>
    </w:p>
    <w:p w14:paraId="457589B4" w14:textId="77777777" w:rsidR="009A144C" w:rsidRDefault="009A144C" w:rsidP="009A144C">
      <w:pPr>
        <w:pStyle w:val="Prrafodelista"/>
        <w:spacing w:line="480" w:lineRule="auto"/>
        <w:ind w:left="357" w:firstLine="720"/>
        <w:rPr>
          <w:rFonts w:cs="Arial"/>
        </w:rPr>
      </w:pPr>
      <w:r w:rsidRPr="00B474A4">
        <w:rPr>
          <w:rFonts w:cs="Arial"/>
        </w:rPr>
        <w:t xml:space="preserve">Por </w:t>
      </w:r>
      <w:proofErr w:type="spellStart"/>
      <w:r w:rsidRPr="00B474A4">
        <w:rPr>
          <w:rFonts w:cs="Arial"/>
        </w:rPr>
        <w:t>esta</w:t>
      </w:r>
      <w:proofErr w:type="spellEnd"/>
      <w:r w:rsidRPr="00B474A4">
        <w:rPr>
          <w:rFonts w:cs="Arial"/>
        </w:rPr>
        <w:t xml:space="preserve"> </w:t>
      </w:r>
      <w:proofErr w:type="spellStart"/>
      <w:r w:rsidRPr="00B474A4">
        <w:rPr>
          <w:rFonts w:cs="Arial"/>
        </w:rPr>
        <w:t>razón</w:t>
      </w:r>
      <w:proofErr w:type="spellEnd"/>
      <w:r w:rsidRPr="00B474A4">
        <w:rPr>
          <w:rFonts w:cs="Arial"/>
        </w:rPr>
        <w:t xml:space="preserve">, </w:t>
      </w:r>
      <w:proofErr w:type="spellStart"/>
      <w:r w:rsidRPr="00B474A4">
        <w:rPr>
          <w:rFonts w:cs="Arial"/>
        </w:rPr>
        <w:t>mediante</w:t>
      </w:r>
      <w:proofErr w:type="spellEnd"/>
      <w:r w:rsidRPr="00B474A4">
        <w:rPr>
          <w:rFonts w:cs="Arial"/>
        </w:rPr>
        <w:t xml:space="preserve"> </w:t>
      </w:r>
      <w:proofErr w:type="spellStart"/>
      <w:r w:rsidRPr="00B474A4">
        <w:rPr>
          <w:rFonts w:cs="Arial"/>
        </w:rPr>
        <w:t>el</w:t>
      </w:r>
      <w:proofErr w:type="spellEnd"/>
      <w:r w:rsidRPr="00B474A4">
        <w:rPr>
          <w:rFonts w:cs="Arial"/>
        </w:rPr>
        <w:t xml:space="preserve"> </w:t>
      </w:r>
      <w:proofErr w:type="spellStart"/>
      <w:r w:rsidRPr="00B474A4">
        <w:rPr>
          <w:rFonts w:cs="Arial"/>
        </w:rPr>
        <w:t>uso</w:t>
      </w:r>
      <w:proofErr w:type="spellEnd"/>
      <w:r w:rsidRPr="00B474A4">
        <w:rPr>
          <w:rFonts w:cs="Arial"/>
        </w:rPr>
        <w:t xml:space="preserve"> de Singleton se </w:t>
      </w:r>
      <w:proofErr w:type="spellStart"/>
      <w:r w:rsidRPr="00B474A4">
        <w:rPr>
          <w:rFonts w:cs="Arial"/>
        </w:rPr>
        <w:t>puede</w:t>
      </w:r>
      <w:proofErr w:type="spellEnd"/>
      <w:r w:rsidRPr="00B474A4">
        <w:rPr>
          <w:rFonts w:cs="Arial"/>
        </w:rPr>
        <w:t xml:space="preserve"> </w:t>
      </w:r>
      <w:proofErr w:type="spellStart"/>
      <w:r w:rsidRPr="00B474A4">
        <w:rPr>
          <w:rFonts w:cs="Arial"/>
        </w:rPr>
        <w:t>mantener</w:t>
      </w:r>
      <w:proofErr w:type="spellEnd"/>
      <w:r w:rsidRPr="00B474A4">
        <w:rPr>
          <w:rFonts w:cs="Arial"/>
        </w:rPr>
        <w:t xml:space="preserve"> una </w:t>
      </w:r>
      <w:proofErr w:type="spellStart"/>
      <w:r w:rsidRPr="00B474A4">
        <w:rPr>
          <w:rFonts w:cs="Arial"/>
        </w:rPr>
        <w:t>única</w:t>
      </w:r>
      <w:proofErr w:type="spellEnd"/>
      <w:r w:rsidRPr="00B474A4">
        <w:rPr>
          <w:rFonts w:cs="Arial"/>
        </w:rPr>
        <w:t xml:space="preserve"> </w:t>
      </w:r>
      <w:proofErr w:type="spellStart"/>
      <w:r w:rsidRPr="00B474A4">
        <w:rPr>
          <w:rFonts w:cs="Arial"/>
        </w:rPr>
        <w:t>conexión</w:t>
      </w:r>
      <w:proofErr w:type="spellEnd"/>
      <w:r w:rsidRPr="00B474A4">
        <w:rPr>
          <w:rFonts w:cs="Arial"/>
        </w:rPr>
        <w:t xml:space="preserve"> o </w:t>
      </w:r>
      <w:proofErr w:type="spellStart"/>
      <w:r w:rsidRPr="00B474A4">
        <w:rPr>
          <w:rFonts w:cs="Arial"/>
        </w:rPr>
        <w:t>instancia</w:t>
      </w:r>
      <w:proofErr w:type="spellEnd"/>
      <w:r w:rsidRPr="00B474A4">
        <w:rPr>
          <w:rFonts w:cs="Arial"/>
        </w:rPr>
        <w:t xml:space="preserve"> disponible, </w:t>
      </w:r>
      <w:proofErr w:type="spellStart"/>
      <w:r w:rsidRPr="00B474A4">
        <w:rPr>
          <w:rFonts w:cs="Arial"/>
        </w:rPr>
        <w:t>permitiendo</w:t>
      </w:r>
      <w:proofErr w:type="spellEnd"/>
      <w:r w:rsidRPr="00B474A4">
        <w:rPr>
          <w:rFonts w:cs="Arial"/>
        </w:rPr>
        <w:t xml:space="preserve"> que </w:t>
      </w:r>
      <w:proofErr w:type="spellStart"/>
      <w:r w:rsidRPr="00B474A4">
        <w:rPr>
          <w:rFonts w:cs="Arial"/>
        </w:rPr>
        <w:t>diferentes</w:t>
      </w:r>
      <w:proofErr w:type="spellEnd"/>
      <w:r w:rsidRPr="00B474A4">
        <w:rPr>
          <w:rFonts w:cs="Arial"/>
        </w:rPr>
        <w:t xml:space="preserve"> </w:t>
      </w:r>
      <w:proofErr w:type="spellStart"/>
      <w:r w:rsidRPr="00B474A4">
        <w:rPr>
          <w:rFonts w:cs="Arial"/>
        </w:rPr>
        <w:t>componentes</w:t>
      </w:r>
      <w:proofErr w:type="spellEnd"/>
      <w:r w:rsidRPr="00B474A4">
        <w:rPr>
          <w:rFonts w:cs="Arial"/>
        </w:rPr>
        <w:t xml:space="preserve"> de la </w:t>
      </w:r>
      <w:proofErr w:type="spellStart"/>
      <w:r w:rsidRPr="00B474A4">
        <w:rPr>
          <w:rFonts w:cs="Arial"/>
        </w:rPr>
        <w:t>aplicación</w:t>
      </w:r>
      <w:proofErr w:type="spellEnd"/>
      <w:r w:rsidRPr="00B474A4">
        <w:rPr>
          <w:rFonts w:cs="Arial"/>
        </w:rPr>
        <w:t xml:space="preserve">, </w:t>
      </w:r>
      <w:proofErr w:type="spellStart"/>
      <w:r w:rsidRPr="00B474A4">
        <w:rPr>
          <w:rFonts w:cs="Arial"/>
        </w:rPr>
        <w:t>como</w:t>
      </w:r>
      <w:proofErr w:type="spellEnd"/>
      <w:r w:rsidRPr="00B474A4">
        <w:rPr>
          <w:rFonts w:cs="Arial"/>
        </w:rPr>
        <w:t xml:space="preserve"> </w:t>
      </w:r>
      <w:proofErr w:type="spellStart"/>
      <w:r w:rsidRPr="00B474A4">
        <w:rPr>
          <w:rFonts w:cs="Arial"/>
        </w:rPr>
        <w:t>repositorios</w:t>
      </w:r>
      <w:proofErr w:type="spellEnd"/>
      <w:r w:rsidRPr="00B474A4">
        <w:rPr>
          <w:rFonts w:cs="Arial"/>
        </w:rPr>
        <w:t xml:space="preserve">, </w:t>
      </w:r>
      <w:proofErr w:type="spellStart"/>
      <w:r w:rsidRPr="00B474A4">
        <w:rPr>
          <w:rFonts w:cs="Arial"/>
        </w:rPr>
        <w:t>servicios</w:t>
      </w:r>
      <w:proofErr w:type="spellEnd"/>
      <w:r w:rsidRPr="00B474A4">
        <w:rPr>
          <w:rFonts w:cs="Arial"/>
        </w:rPr>
        <w:t xml:space="preserve"> y </w:t>
      </w:r>
      <w:proofErr w:type="spellStart"/>
      <w:r w:rsidRPr="00B474A4">
        <w:rPr>
          <w:rFonts w:cs="Arial"/>
        </w:rPr>
        <w:t>controladores</w:t>
      </w:r>
      <w:proofErr w:type="spellEnd"/>
      <w:r w:rsidRPr="00B474A4">
        <w:rPr>
          <w:rFonts w:cs="Arial"/>
        </w:rPr>
        <w:t xml:space="preserve">, la </w:t>
      </w:r>
      <w:proofErr w:type="spellStart"/>
      <w:r w:rsidRPr="00B474A4">
        <w:rPr>
          <w:rFonts w:cs="Arial"/>
        </w:rPr>
        <w:t>reutilicen</w:t>
      </w:r>
      <w:proofErr w:type="spellEnd"/>
      <w:r w:rsidRPr="00B474A4">
        <w:rPr>
          <w:rFonts w:cs="Arial"/>
        </w:rPr>
        <w:t xml:space="preserve"> </w:t>
      </w:r>
      <w:proofErr w:type="spellStart"/>
      <w:r w:rsidRPr="00B474A4">
        <w:rPr>
          <w:rFonts w:cs="Arial"/>
        </w:rPr>
        <w:t>cuando</w:t>
      </w:r>
      <w:proofErr w:type="spellEnd"/>
      <w:r w:rsidRPr="00B474A4">
        <w:rPr>
          <w:rFonts w:cs="Arial"/>
        </w:rPr>
        <w:t xml:space="preserve"> sea </w:t>
      </w:r>
      <w:proofErr w:type="spellStart"/>
      <w:r w:rsidRPr="00B474A4">
        <w:rPr>
          <w:rFonts w:cs="Arial"/>
        </w:rPr>
        <w:t>necesario</w:t>
      </w:r>
      <w:proofErr w:type="spellEnd"/>
      <w:r w:rsidRPr="00B474A4">
        <w:rPr>
          <w:rFonts w:cs="Arial"/>
        </w:rPr>
        <w:t xml:space="preserve">. De </w:t>
      </w:r>
      <w:proofErr w:type="spellStart"/>
      <w:r w:rsidRPr="00B474A4">
        <w:rPr>
          <w:rFonts w:cs="Arial"/>
        </w:rPr>
        <w:t>esta</w:t>
      </w:r>
      <w:proofErr w:type="spellEnd"/>
      <w:r w:rsidRPr="00B474A4">
        <w:rPr>
          <w:rFonts w:cs="Arial"/>
        </w:rPr>
        <w:t xml:space="preserve"> </w:t>
      </w:r>
      <w:proofErr w:type="spellStart"/>
      <w:r w:rsidRPr="00B474A4">
        <w:rPr>
          <w:rFonts w:cs="Arial"/>
        </w:rPr>
        <w:t>manera</w:t>
      </w:r>
      <w:proofErr w:type="spellEnd"/>
      <w:r w:rsidRPr="00B474A4">
        <w:rPr>
          <w:rFonts w:cs="Arial"/>
        </w:rPr>
        <w:t xml:space="preserve">, se </w:t>
      </w:r>
      <w:proofErr w:type="spellStart"/>
      <w:r w:rsidRPr="00B474A4">
        <w:rPr>
          <w:rFonts w:cs="Arial"/>
        </w:rPr>
        <w:t>reducen</w:t>
      </w:r>
      <w:proofErr w:type="spellEnd"/>
      <w:r w:rsidRPr="00B474A4">
        <w:rPr>
          <w:rFonts w:cs="Arial"/>
        </w:rPr>
        <w:t xml:space="preserve"> las </w:t>
      </w:r>
      <w:proofErr w:type="spellStart"/>
      <w:r w:rsidRPr="00B474A4">
        <w:rPr>
          <w:rFonts w:cs="Arial"/>
        </w:rPr>
        <w:t>conexiones</w:t>
      </w:r>
      <w:proofErr w:type="spellEnd"/>
      <w:r w:rsidRPr="00B474A4">
        <w:rPr>
          <w:rFonts w:cs="Arial"/>
        </w:rPr>
        <w:t xml:space="preserve"> </w:t>
      </w:r>
      <w:proofErr w:type="spellStart"/>
      <w:r w:rsidRPr="00B474A4">
        <w:rPr>
          <w:rFonts w:cs="Arial"/>
        </w:rPr>
        <w:t>innecesarias</w:t>
      </w:r>
      <w:proofErr w:type="spellEnd"/>
      <w:r w:rsidRPr="00B474A4">
        <w:rPr>
          <w:rFonts w:cs="Arial"/>
        </w:rPr>
        <w:t xml:space="preserve"> y se </w:t>
      </w:r>
      <w:proofErr w:type="spellStart"/>
      <w:r w:rsidRPr="00B474A4">
        <w:rPr>
          <w:rFonts w:cs="Arial"/>
        </w:rPr>
        <w:t>ayuda</w:t>
      </w:r>
      <w:proofErr w:type="spellEnd"/>
      <w:r w:rsidRPr="00B474A4">
        <w:rPr>
          <w:rFonts w:cs="Arial"/>
        </w:rPr>
        <w:t xml:space="preserve"> </w:t>
      </w:r>
      <w:proofErr w:type="gramStart"/>
      <w:r w:rsidRPr="00B474A4">
        <w:rPr>
          <w:rFonts w:cs="Arial"/>
        </w:rPr>
        <w:t>a</w:t>
      </w:r>
      <w:proofErr w:type="gramEnd"/>
      <w:r w:rsidRPr="00B474A4">
        <w:rPr>
          <w:rFonts w:cs="Arial"/>
        </w:rPr>
        <w:t xml:space="preserve"> </w:t>
      </w:r>
      <w:proofErr w:type="spellStart"/>
      <w:r w:rsidRPr="00B474A4">
        <w:rPr>
          <w:rFonts w:cs="Arial"/>
        </w:rPr>
        <w:t>evitar</w:t>
      </w:r>
      <w:proofErr w:type="spellEnd"/>
      <w:r w:rsidRPr="00B474A4">
        <w:rPr>
          <w:rFonts w:cs="Arial"/>
        </w:rPr>
        <w:t xml:space="preserve"> una </w:t>
      </w:r>
      <w:proofErr w:type="spellStart"/>
      <w:r w:rsidRPr="00B474A4">
        <w:rPr>
          <w:rFonts w:cs="Arial"/>
        </w:rPr>
        <w:t>sobrecarga</w:t>
      </w:r>
      <w:proofErr w:type="spellEnd"/>
      <w:r w:rsidRPr="00B474A4">
        <w:rPr>
          <w:rFonts w:cs="Arial"/>
        </w:rPr>
        <w:t xml:space="preserve"> o </w:t>
      </w:r>
      <w:proofErr w:type="spellStart"/>
      <w:r w:rsidRPr="00B474A4">
        <w:rPr>
          <w:rFonts w:cs="Arial"/>
        </w:rPr>
        <w:t>agotamiento</w:t>
      </w:r>
      <w:proofErr w:type="spellEnd"/>
      <w:r w:rsidRPr="00B474A4">
        <w:rPr>
          <w:rFonts w:cs="Arial"/>
        </w:rPr>
        <w:t xml:space="preserve"> del </w:t>
      </w:r>
      <w:proofErr w:type="spellStart"/>
      <w:r w:rsidRPr="00B474A4">
        <w:rPr>
          <w:rFonts w:cs="Arial"/>
        </w:rPr>
        <w:t>grupo</w:t>
      </w:r>
      <w:proofErr w:type="spellEnd"/>
      <w:r w:rsidRPr="00B474A4">
        <w:rPr>
          <w:rFonts w:cs="Arial"/>
        </w:rPr>
        <w:t xml:space="preserve"> de </w:t>
      </w:r>
      <w:proofErr w:type="spellStart"/>
      <w:r w:rsidRPr="00B474A4">
        <w:rPr>
          <w:rFonts w:cs="Arial"/>
        </w:rPr>
        <w:t>conexiones</w:t>
      </w:r>
      <w:proofErr w:type="spellEnd"/>
      <w:r w:rsidRPr="00B474A4">
        <w:rPr>
          <w:rFonts w:cs="Arial"/>
        </w:rPr>
        <w:t xml:space="preserve"> disponible </w:t>
      </w:r>
      <w:proofErr w:type="spellStart"/>
      <w:r w:rsidRPr="00B474A4">
        <w:rPr>
          <w:rFonts w:cs="Arial"/>
        </w:rPr>
        <w:t>en</w:t>
      </w:r>
      <w:proofErr w:type="spellEnd"/>
      <w:r w:rsidRPr="00B474A4">
        <w:rPr>
          <w:rFonts w:cs="Arial"/>
        </w:rPr>
        <w:t xml:space="preserve"> </w:t>
      </w:r>
      <w:proofErr w:type="spellStart"/>
      <w:r w:rsidRPr="00B474A4">
        <w:rPr>
          <w:rFonts w:cs="Arial"/>
        </w:rPr>
        <w:t>el</w:t>
      </w:r>
      <w:proofErr w:type="spellEnd"/>
      <w:r w:rsidRPr="00B474A4">
        <w:rPr>
          <w:rFonts w:cs="Arial"/>
        </w:rPr>
        <w:t xml:space="preserve"> </w:t>
      </w:r>
      <w:proofErr w:type="spellStart"/>
      <w:r w:rsidRPr="00B474A4">
        <w:rPr>
          <w:rFonts w:cs="Arial"/>
        </w:rPr>
        <w:t>servidor</w:t>
      </w:r>
      <w:proofErr w:type="spellEnd"/>
      <w:r w:rsidRPr="00B474A4">
        <w:rPr>
          <w:rFonts w:cs="Arial"/>
        </w:rPr>
        <w:t xml:space="preserve"> PostgreSQL.</w:t>
      </w:r>
    </w:p>
    <w:p w14:paraId="4930A890" w14:textId="77777777" w:rsidR="009A144C" w:rsidRDefault="009A144C" w:rsidP="009A144C">
      <w:pPr>
        <w:pStyle w:val="Prrafodelista"/>
        <w:spacing w:line="480" w:lineRule="auto"/>
        <w:ind w:left="357" w:firstLine="720"/>
        <w:rPr>
          <w:rFonts w:cs="Arial"/>
        </w:rPr>
      </w:pPr>
    </w:p>
    <w:p w14:paraId="6ABF84E9" w14:textId="32F96D36" w:rsidR="009A144C" w:rsidRPr="00DC0159" w:rsidRDefault="00DC0159" w:rsidP="003C6C8A">
      <w:pPr>
        <w:pStyle w:val="Prrafodelista"/>
        <w:spacing w:line="480" w:lineRule="auto"/>
        <w:ind w:left="357" w:firstLine="720"/>
        <w:rPr>
          <w:rFonts w:cs="Arial"/>
          <w:b/>
          <w:bCs/>
        </w:rPr>
      </w:pPr>
      <w:r w:rsidRPr="00DC0159">
        <w:rPr>
          <w:rFonts w:cs="Arial"/>
          <w:b/>
          <w:bCs/>
        </w:rPr>
        <w:t>Implementation</w:t>
      </w:r>
      <w:r>
        <w:rPr>
          <w:rFonts w:cs="Arial"/>
          <w:b/>
          <w:bCs/>
        </w:rPr>
        <w:t xml:space="preserve"> Del Patron Singleton </w:t>
      </w:r>
      <w:proofErr w:type="spellStart"/>
      <w:r>
        <w:rPr>
          <w:rFonts w:cs="Arial"/>
          <w:b/>
          <w:bCs/>
        </w:rPr>
        <w:t>En</w:t>
      </w:r>
      <w:proofErr w:type="spellEnd"/>
      <w:r>
        <w:rPr>
          <w:rFonts w:cs="Arial"/>
          <w:b/>
          <w:bCs/>
        </w:rPr>
        <w:t xml:space="preserve"> El </w:t>
      </w:r>
      <w:r w:rsidRPr="00DC0159">
        <w:rPr>
          <w:rFonts w:cs="Arial"/>
          <w:b/>
          <w:bCs/>
        </w:rPr>
        <w:t>Proyecto.</w:t>
      </w:r>
    </w:p>
    <w:p w14:paraId="3224E063" w14:textId="6E04A483" w:rsidR="003C6C8A" w:rsidRDefault="003C6C8A" w:rsidP="000448E3">
      <w:pPr>
        <w:spacing w:line="480" w:lineRule="auto"/>
        <w:ind w:firstLine="720"/>
        <w:rPr>
          <w:rFonts w:cs="Arial"/>
        </w:rPr>
      </w:pPr>
      <w:r w:rsidRPr="003C6C8A">
        <w:rPr>
          <w:rFonts w:cs="Arial"/>
        </w:rPr>
        <w:t xml:space="preserve">El </w:t>
      </w:r>
      <w:proofErr w:type="spellStart"/>
      <w:r w:rsidRPr="003C6C8A">
        <w:rPr>
          <w:rFonts w:cs="Arial"/>
        </w:rPr>
        <w:t>patrón</w:t>
      </w:r>
      <w:proofErr w:type="spellEnd"/>
      <w:r w:rsidRPr="003C6C8A">
        <w:rPr>
          <w:rFonts w:cs="Arial"/>
        </w:rPr>
        <w:t xml:space="preserve"> Singleton se </w:t>
      </w:r>
      <w:proofErr w:type="spellStart"/>
      <w:r w:rsidRPr="003C6C8A">
        <w:rPr>
          <w:rFonts w:cs="Arial"/>
        </w:rPr>
        <w:t>implementa</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r w:rsidRPr="00046231">
        <w:rPr>
          <w:rFonts w:cs="Arial"/>
          <w:b/>
          <w:bCs/>
        </w:rPr>
        <w:t xml:space="preserve">la </w:t>
      </w:r>
      <w:proofErr w:type="spellStart"/>
      <w:r w:rsidRPr="00046231">
        <w:rPr>
          <w:rFonts w:cs="Arial"/>
          <w:b/>
          <w:bCs/>
        </w:rPr>
        <w:t>conexión</w:t>
      </w:r>
      <w:proofErr w:type="spellEnd"/>
      <w:r w:rsidRPr="00046231">
        <w:rPr>
          <w:rFonts w:cs="Arial"/>
          <w:b/>
          <w:bCs/>
        </w:rPr>
        <w:t xml:space="preserve"> a la base de </w:t>
      </w:r>
      <w:proofErr w:type="spellStart"/>
      <w:r w:rsidRPr="00046231">
        <w:rPr>
          <w:rFonts w:cs="Arial"/>
          <w:b/>
          <w:bCs/>
        </w:rPr>
        <w:t>datos</w:t>
      </w:r>
      <w:proofErr w:type="spellEnd"/>
      <w:r w:rsidRPr="003C6C8A">
        <w:rPr>
          <w:rFonts w:cs="Arial"/>
        </w:rPr>
        <w:t xml:space="preserve"> </w:t>
      </w:r>
      <w:proofErr w:type="spellStart"/>
      <w:r w:rsidRPr="003C6C8A">
        <w:rPr>
          <w:rFonts w:cs="Arial"/>
        </w:rPr>
        <w:t>porque</w:t>
      </w:r>
      <w:proofErr w:type="spellEnd"/>
      <w:r w:rsidRPr="003C6C8A">
        <w:rPr>
          <w:rFonts w:cs="Arial"/>
        </w:rPr>
        <w:t xml:space="preserve"> </w:t>
      </w:r>
      <w:proofErr w:type="spellStart"/>
      <w:r w:rsidRPr="003C6C8A">
        <w:rPr>
          <w:rFonts w:cs="Arial"/>
        </w:rPr>
        <w:t>permite</w:t>
      </w:r>
      <w:proofErr w:type="spellEnd"/>
      <w:r w:rsidRPr="003C6C8A">
        <w:rPr>
          <w:rFonts w:cs="Arial"/>
        </w:rPr>
        <w:t xml:space="preserve"> </w:t>
      </w:r>
      <w:proofErr w:type="spellStart"/>
      <w:r w:rsidRPr="003C6C8A">
        <w:rPr>
          <w:rFonts w:cs="Arial"/>
        </w:rPr>
        <w:t>mantener</w:t>
      </w:r>
      <w:proofErr w:type="spellEnd"/>
      <w:r w:rsidRPr="003C6C8A">
        <w:rPr>
          <w:rFonts w:cs="Arial"/>
        </w:rPr>
        <w:t xml:space="preserve"> una </w:t>
      </w:r>
      <w:proofErr w:type="spellStart"/>
      <w:r w:rsidRPr="003C6C8A">
        <w:rPr>
          <w:rFonts w:cs="Arial"/>
        </w:rPr>
        <w:t>única</w:t>
      </w:r>
      <w:proofErr w:type="spellEnd"/>
      <w:r w:rsidRPr="003C6C8A">
        <w:rPr>
          <w:rFonts w:cs="Arial"/>
        </w:rPr>
        <w:t xml:space="preserve"> </w:t>
      </w:r>
      <w:proofErr w:type="spellStart"/>
      <w:r w:rsidRPr="003C6C8A">
        <w:rPr>
          <w:rFonts w:cs="Arial"/>
        </w:rPr>
        <w:t>instancia</w:t>
      </w:r>
      <w:proofErr w:type="spellEnd"/>
      <w:r w:rsidRPr="003C6C8A">
        <w:rPr>
          <w:rFonts w:cs="Arial"/>
        </w:rPr>
        <w:t xml:space="preserve"> del pool de </w:t>
      </w:r>
      <w:proofErr w:type="spellStart"/>
      <w:r w:rsidRPr="003C6C8A">
        <w:rPr>
          <w:rFonts w:cs="Arial"/>
        </w:rPr>
        <w:t>conexiones</w:t>
      </w:r>
      <w:proofErr w:type="spellEnd"/>
      <w:r w:rsidRPr="003C6C8A">
        <w:rPr>
          <w:rFonts w:cs="Arial"/>
        </w:rPr>
        <w:t xml:space="preserve"> a PostgreSQL </w:t>
      </w:r>
      <w:proofErr w:type="spellStart"/>
      <w:r w:rsidRPr="003C6C8A">
        <w:rPr>
          <w:rFonts w:cs="Arial"/>
        </w:rPr>
        <w:t>durante</w:t>
      </w:r>
      <w:proofErr w:type="spellEnd"/>
      <w:r w:rsidRPr="003C6C8A">
        <w:rPr>
          <w:rFonts w:cs="Arial"/>
        </w:rPr>
        <w:t xml:space="preserve"> </w:t>
      </w:r>
      <w:proofErr w:type="spellStart"/>
      <w:r w:rsidRPr="003C6C8A">
        <w:rPr>
          <w:rFonts w:cs="Arial"/>
        </w:rPr>
        <w:t>toda</w:t>
      </w:r>
      <w:proofErr w:type="spellEnd"/>
      <w:r w:rsidRPr="003C6C8A">
        <w:rPr>
          <w:rFonts w:cs="Arial"/>
        </w:rPr>
        <w:t xml:space="preserve"> la </w:t>
      </w:r>
      <w:proofErr w:type="spellStart"/>
      <w:r w:rsidRPr="003C6C8A">
        <w:rPr>
          <w:rFonts w:cs="Arial"/>
        </w:rPr>
        <w:t>ejecución</w:t>
      </w:r>
      <w:proofErr w:type="spellEnd"/>
      <w:r w:rsidRPr="003C6C8A">
        <w:rPr>
          <w:rFonts w:cs="Arial"/>
        </w:rPr>
        <w:t xml:space="preserve"> del backend, </w:t>
      </w:r>
      <w:proofErr w:type="spellStart"/>
      <w:r w:rsidRPr="003C6C8A">
        <w:rPr>
          <w:rFonts w:cs="Arial"/>
        </w:rPr>
        <w:t>evitando</w:t>
      </w:r>
      <w:proofErr w:type="spellEnd"/>
      <w:r w:rsidRPr="003C6C8A">
        <w:rPr>
          <w:rFonts w:cs="Arial"/>
        </w:rPr>
        <w:t xml:space="preserve"> </w:t>
      </w:r>
      <w:proofErr w:type="spellStart"/>
      <w:r w:rsidRPr="003C6C8A">
        <w:rPr>
          <w:rFonts w:cs="Arial"/>
        </w:rPr>
        <w:t>abrir</w:t>
      </w:r>
      <w:proofErr w:type="spellEnd"/>
      <w:r w:rsidRPr="003C6C8A">
        <w:rPr>
          <w:rFonts w:cs="Arial"/>
        </w:rPr>
        <w:t xml:space="preserve"> una </w:t>
      </w:r>
      <w:proofErr w:type="spellStart"/>
      <w:r w:rsidRPr="003C6C8A">
        <w:rPr>
          <w:rFonts w:cs="Arial"/>
        </w:rPr>
        <w:t>conexión</w:t>
      </w:r>
      <w:proofErr w:type="spellEnd"/>
      <w:r w:rsidRPr="003C6C8A">
        <w:rPr>
          <w:rFonts w:cs="Arial"/>
        </w:rPr>
        <w:t xml:space="preserve"> </w:t>
      </w:r>
      <w:proofErr w:type="spellStart"/>
      <w:r w:rsidRPr="003C6C8A">
        <w:rPr>
          <w:rFonts w:cs="Arial"/>
        </w:rPr>
        <w:t>nueva</w:t>
      </w:r>
      <w:proofErr w:type="spellEnd"/>
      <w:r w:rsidRPr="003C6C8A">
        <w:rPr>
          <w:rFonts w:cs="Arial"/>
        </w:rPr>
        <w:t xml:space="preserve"> por </w:t>
      </w:r>
      <w:proofErr w:type="spellStart"/>
      <w:r w:rsidRPr="003C6C8A">
        <w:rPr>
          <w:rFonts w:cs="Arial"/>
        </w:rPr>
        <w:t>cada</w:t>
      </w:r>
      <w:proofErr w:type="spellEnd"/>
      <w:r w:rsidRPr="003C6C8A">
        <w:rPr>
          <w:rFonts w:cs="Arial"/>
        </w:rPr>
        <w:t xml:space="preserve"> </w:t>
      </w:r>
      <w:proofErr w:type="spellStart"/>
      <w:r w:rsidRPr="003C6C8A">
        <w:rPr>
          <w:rFonts w:cs="Arial"/>
        </w:rPr>
        <w:t>petición</w:t>
      </w:r>
      <w:proofErr w:type="spellEnd"/>
      <w:r w:rsidRPr="003C6C8A">
        <w:rPr>
          <w:rFonts w:cs="Arial"/>
        </w:rPr>
        <w:t xml:space="preserve">. </w:t>
      </w:r>
      <w:proofErr w:type="spellStart"/>
      <w:r w:rsidRPr="003C6C8A">
        <w:rPr>
          <w:rFonts w:cs="Arial"/>
        </w:rPr>
        <w:t>Esto</w:t>
      </w:r>
      <w:proofErr w:type="spellEnd"/>
      <w:r w:rsidRPr="003C6C8A">
        <w:rPr>
          <w:rFonts w:cs="Arial"/>
        </w:rPr>
        <w:t xml:space="preserve"> reduce </w:t>
      </w:r>
      <w:proofErr w:type="spellStart"/>
      <w:r w:rsidRPr="003C6C8A">
        <w:rPr>
          <w:rFonts w:cs="Arial"/>
        </w:rPr>
        <w:t>el</w:t>
      </w:r>
      <w:proofErr w:type="spellEnd"/>
      <w:r w:rsidRPr="003C6C8A">
        <w:rPr>
          <w:rFonts w:cs="Arial"/>
        </w:rPr>
        <w:t xml:space="preserve"> </w:t>
      </w:r>
      <w:proofErr w:type="spellStart"/>
      <w:r w:rsidRPr="003C6C8A">
        <w:rPr>
          <w:rFonts w:cs="Arial"/>
        </w:rPr>
        <w:t>consumo</w:t>
      </w:r>
      <w:proofErr w:type="spellEnd"/>
      <w:r w:rsidRPr="003C6C8A">
        <w:rPr>
          <w:rFonts w:cs="Arial"/>
        </w:rPr>
        <w:t xml:space="preserve"> de </w:t>
      </w:r>
      <w:proofErr w:type="spellStart"/>
      <w:r w:rsidRPr="003C6C8A">
        <w:rPr>
          <w:rFonts w:cs="Arial"/>
        </w:rPr>
        <w:t>recursos</w:t>
      </w:r>
      <w:proofErr w:type="spellEnd"/>
      <w:r w:rsidRPr="003C6C8A">
        <w:rPr>
          <w:rFonts w:cs="Arial"/>
        </w:rPr>
        <w:t xml:space="preserve"> (</w:t>
      </w:r>
      <w:proofErr w:type="spellStart"/>
      <w:r w:rsidRPr="003C6C8A">
        <w:rPr>
          <w:rFonts w:cs="Arial"/>
        </w:rPr>
        <w:t>memoria</w:t>
      </w:r>
      <w:proofErr w:type="spellEnd"/>
      <w:r w:rsidRPr="003C6C8A">
        <w:rPr>
          <w:rFonts w:cs="Arial"/>
        </w:rPr>
        <w:t xml:space="preserve">, CPU, sockets) y </w:t>
      </w:r>
      <w:proofErr w:type="spellStart"/>
      <w:r w:rsidRPr="003C6C8A">
        <w:rPr>
          <w:rFonts w:cs="Arial"/>
        </w:rPr>
        <w:t>evita</w:t>
      </w:r>
      <w:proofErr w:type="spellEnd"/>
      <w:r w:rsidRPr="003C6C8A">
        <w:rPr>
          <w:rFonts w:cs="Arial"/>
        </w:rPr>
        <w:t xml:space="preserve"> </w:t>
      </w:r>
      <w:proofErr w:type="spellStart"/>
      <w:r w:rsidRPr="003C6C8A">
        <w:rPr>
          <w:rFonts w:cs="Arial"/>
        </w:rPr>
        <w:t>agotar</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límite</w:t>
      </w:r>
      <w:proofErr w:type="spellEnd"/>
      <w:r w:rsidRPr="003C6C8A">
        <w:rPr>
          <w:rFonts w:cs="Arial"/>
        </w:rPr>
        <w:t xml:space="preserve"> de </w:t>
      </w:r>
      <w:proofErr w:type="spellStart"/>
      <w:r w:rsidRPr="003C6C8A">
        <w:rPr>
          <w:rFonts w:cs="Arial"/>
        </w:rPr>
        <w:t>conexiones</w:t>
      </w:r>
      <w:proofErr w:type="spellEnd"/>
      <w:r w:rsidRPr="003C6C8A">
        <w:rPr>
          <w:rFonts w:cs="Arial"/>
        </w:rPr>
        <w:t xml:space="preserve"> que </w:t>
      </w:r>
      <w:proofErr w:type="spellStart"/>
      <w:r w:rsidRPr="003C6C8A">
        <w:rPr>
          <w:rFonts w:cs="Arial"/>
        </w:rPr>
        <w:t>soporta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servidor</w:t>
      </w:r>
      <w:proofErr w:type="spellEnd"/>
      <w:r w:rsidRPr="003C6C8A">
        <w:rPr>
          <w:rFonts w:cs="Arial"/>
        </w:rPr>
        <w:t xml:space="preserve"> de base de </w:t>
      </w:r>
      <w:proofErr w:type="spellStart"/>
      <w:r w:rsidRPr="003C6C8A">
        <w:rPr>
          <w:rFonts w:cs="Arial"/>
        </w:rPr>
        <w:t>datos</w:t>
      </w:r>
      <w:proofErr w:type="spellEnd"/>
      <w:r w:rsidRPr="003C6C8A">
        <w:rPr>
          <w:rFonts w:cs="Arial"/>
        </w:rPr>
        <w:t>.</w:t>
      </w:r>
    </w:p>
    <w:p w14:paraId="03AC328C" w14:textId="478F09AE" w:rsidR="003C6C8A" w:rsidRPr="003C6C8A" w:rsidRDefault="003C6C8A" w:rsidP="003C6C8A">
      <w:pPr>
        <w:spacing w:line="480" w:lineRule="auto"/>
        <w:ind w:firstLine="720"/>
        <w:rPr>
          <w:rFonts w:cs="Arial"/>
          <w:b/>
          <w:bCs/>
        </w:rPr>
      </w:pPr>
      <w:r w:rsidRPr="003C6C8A">
        <w:rPr>
          <w:rFonts w:cs="Arial"/>
          <w:b/>
          <w:bCs/>
        </w:rPr>
        <w:t xml:space="preserve">¿Por </w:t>
      </w:r>
      <w:proofErr w:type="spellStart"/>
      <w:r w:rsidRPr="003C6C8A">
        <w:rPr>
          <w:rFonts w:cs="Arial"/>
          <w:b/>
          <w:bCs/>
        </w:rPr>
        <w:t>qué</w:t>
      </w:r>
      <w:proofErr w:type="spellEnd"/>
      <w:r w:rsidRPr="003C6C8A">
        <w:rPr>
          <w:rFonts w:cs="Arial"/>
          <w:b/>
          <w:bCs/>
        </w:rPr>
        <w:t xml:space="preserve"> se </w:t>
      </w:r>
      <w:proofErr w:type="spellStart"/>
      <w:r w:rsidRPr="003C6C8A">
        <w:rPr>
          <w:rFonts w:cs="Arial"/>
          <w:b/>
          <w:bCs/>
        </w:rPr>
        <w:t>usó</w:t>
      </w:r>
      <w:proofErr w:type="spellEnd"/>
      <w:r w:rsidRPr="003C6C8A">
        <w:rPr>
          <w:rFonts w:cs="Arial"/>
          <w:b/>
          <w:bCs/>
        </w:rPr>
        <w:t xml:space="preserve"> Singleton </w:t>
      </w:r>
      <w:proofErr w:type="spellStart"/>
      <w:r w:rsidRPr="003C6C8A">
        <w:rPr>
          <w:rFonts w:cs="Arial"/>
          <w:b/>
          <w:bCs/>
        </w:rPr>
        <w:t>en</w:t>
      </w:r>
      <w:proofErr w:type="spellEnd"/>
      <w:r w:rsidRPr="003C6C8A">
        <w:rPr>
          <w:rFonts w:cs="Arial"/>
          <w:b/>
          <w:bCs/>
        </w:rPr>
        <w:t xml:space="preserve"> la </w:t>
      </w:r>
      <w:proofErr w:type="spellStart"/>
      <w:r w:rsidRPr="003C6C8A">
        <w:rPr>
          <w:rFonts w:cs="Arial"/>
          <w:b/>
          <w:bCs/>
        </w:rPr>
        <w:t>conexión</w:t>
      </w:r>
      <w:proofErr w:type="spellEnd"/>
      <w:r w:rsidRPr="003C6C8A">
        <w:rPr>
          <w:rFonts w:cs="Arial"/>
          <w:b/>
          <w:bCs/>
        </w:rPr>
        <w:t xml:space="preserve"> a la base de </w:t>
      </w:r>
      <w:proofErr w:type="spellStart"/>
      <w:r w:rsidRPr="003C6C8A">
        <w:rPr>
          <w:rFonts w:cs="Arial"/>
          <w:b/>
          <w:bCs/>
        </w:rPr>
        <w:t>datos</w:t>
      </w:r>
      <w:proofErr w:type="spellEnd"/>
      <w:r w:rsidRPr="003C6C8A">
        <w:rPr>
          <w:rFonts w:cs="Arial"/>
          <w:b/>
          <w:bCs/>
        </w:rPr>
        <w:t>?</w:t>
      </w:r>
    </w:p>
    <w:p w14:paraId="2E49F084" w14:textId="3CC7ECDA" w:rsidR="00DC0159" w:rsidRDefault="003C6C8A" w:rsidP="003C6C8A">
      <w:pPr>
        <w:spacing w:line="480" w:lineRule="auto"/>
        <w:ind w:firstLine="720"/>
        <w:rPr>
          <w:rFonts w:cs="Arial"/>
        </w:rPr>
      </w:pPr>
      <w:r w:rsidRPr="003C6C8A">
        <w:rPr>
          <w:rFonts w:cs="Arial"/>
        </w:rPr>
        <w:t xml:space="preserve">Se </w:t>
      </w:r>
      <w:proofErr w:type="spellStart"/>
      <w:r w:rsidRPr="003C6C8A">
        <w:rPr>
          <w:rFonts w:cs="Arial"/>
        </w:rPr>
        <w:t>eligió</w:t>
      </w:r>
      <w:proofErr w:type="spellEnd"/>
      <w:r w:rsidRPr="003C6C8A">
        <w:rPr>
          <w:rFonts w:cs="Arial"/>
        </w:rPr>
        <w:t xml:space="preserve"> Singleton </w:t>
      </w:r>
      <w:proofErr w:type="spellStart"/>
      <w:r w:rsidRPr="003C6C8A">
        <w:rPr>
          <w:rFonts w:cs="Arial"/>
        </w:rPr>
        <w:t>porque</w:t>
      </w:r>
      <w:proofErr w:type="spellEnd"/>
      <w:r w:rsidRPr="003C6C8A">
        <w:rPr>
          <w:rFonts w:cs="Arial"/>
        </w:rPr>
        <w:t xml:space="preserve"> la </w:t>
      </w:r>
      <w:proofErr w:type="spellStart"/>
      <w:r w:rsidRPr="003C6C8A">
        <w:rPr>
          <w:rFonts w:cs="Arial"/>
        </w:rPr>
        <w:t>conexión</w:t>
      </w:r>
      <w:proofErr w:type="spellEnd"/>
      <w:r w:rsidRPr="003C6C8A">
        <w:rPr>
          <w:rFonts w:cs="Arial"/>
        </w:rPr>
        <w:t xml:space="preserve"> a PostgreSQL es un </w:t>
      </w:r>
      <w:proofErr w:type="spellStart"/>
      <w:r w:rsidRPr="003C6C8A">
        <w:rPr>
          <w:rFonts w:cs="Arial"/>
        </w:rPr>
        <w:t>recurso</w:t>
      </w:r>
      <w:proofErr w:type="spellEnd"/>
      <w:r w:rsidRPr="003C6C8A">
        <w:rPr>
          <w:rFonts w:cs="Arial"/>
        </w:rPr>
        <w:t xml:space="preserve"> </w:t>
      </w:r>
      <w:proofErr w:type="spellStart"/>
      <w:r w:rsidRPr="003C6C8A">
        <w:rPr>
          <w:rFonts w:cs="Arial"/>
        </w:rPr>
        <w:t>costoso</w:t>
      </w:r>
      <w:proofErr w:type="spellEnd"/>
      <w:r w:rsidRPr="003C6C8A">
        <w:rPr>
          <w:rFonts w:cs="Arial"/>
        </w:rPr>
        <w:t xml:space="preserve"> de </w:t>
      </w:r>
      <w:proofErr w:type="spellStart"/>
      <w:r w:rsidRPr="003C6C8A">
        <w:rPr>
          <w:rFonts w:cs="Arial"/>
        </w:rPr>
        <w:t>crear</w:t>
      </w:r>
      <w:proofErr w:type="spellEnd"/>
      <w:r w:rsidRPr="003C6C8A">
        <w:rPr>
          <w:rFonts w:cs="Arial"/>
        </w:rPr>
        <w:t xml:space="preserve"> y </w:t>
      </w:r>
      <w:proofErr w:type="spellStart"/>
      <w:r w:rsidRPr="003C6C8A">
        <w:rPr>
          <w:rFonts w:cs="Arial"/>
        </w:rPr>
        <w:t>limitado</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cantidad</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servidor</w:t>
      </w:r>
      <w:proofErr w:type="spellEnd"/>
      <w:r w:rsidRPr="003C6C8A">
        <w:rPr>
          <w:rFonts w:cs="Arial"/>
        </w:rPr>
        <w:t xml:space="preserve"> solo </w:t>
      </w:r>
      <w:proofErr w:type="spellStart"/>
      <w:r w:rsidRPr="003C6C8A">
        <w:rPr>
          <w:rFonts w:cs="Arial"/>
        </w:rPr>
        <w:t>admite</w:t>
      </w:r>
      <w:proofErr w:type="spellEnd"/>
      <w:r w:rsidRPr="003C6C8A">
        <w:rPr>
          <w:rFonts w:cs="Arial"/>
        </w:rPr>
        <w:t xml:space="preserve"> un </w:t>
      </w:r>
      <w:proofErr w:type="spellStart"/>
      <w:r w:rsidRPr="003C6C8A">
        <w:rPr>
          <w:rFonts w:cs="Arial"/>
        </w:rPr>
        <w:t>número</w:t>
      </w:r>
      <w:proofErr w:type="spellEnd"/>
      <w:r w:rsidRPr="003C6C8A">
        <w:rPr>
          <w:rFonts w:cs="Arial"/>
        </w:rPr>
        <w:t xml:space="preserve"> </w:t>
      </w:r>
      <w:proofErr w:type="spellStart"/>
      <w:r w:rsidRPr="003C6C8A">
        <w:rPr>
          <w:rFonts w:cs="Arial"/>
        </w:rPr>
        <w:t>finito</w:t>
      </w:r>
      <w:proofErr w:type="spellEnd"/>
      <w:r w:rsidRPr="003C6C8A">
        <w:rPr>
          <w:rFonts w:cs="Arial"/>
        </w:rPr>
        <w:t xml:space="preserve"> de </w:t>
      </w:r>
      <w:proofErr w:type="spellStart"/>
      <w:r w:rsidRPr="003C6C8A">
        <w:rPr>
          <w:rFonts w:cs="Arial"/>
        </w:rPr>
        <w:t>conexiones</w:t>
      </w:r>
      <w:proofErr w:type="spellEnd"/>
      <w:r w:rsidRPr="003C6C8A">
        <w:rPr>
          <w:rFonts w:cs="Arial"/>
        </w:rPr>
        <w:t xml:space="preserve"> </w:t>
      </w:r>
      <w:proofErr w:type="spellStart"/>
      <w:r w:rsidRPr="003C6C8A">
        <w:rPr>
          <w:rFonts w:cs="Arial"/>
        </w:rPr>
        <w:t>simultáneas</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proyecto</w:t>
      </w:r>
      <w:proofErr w:type="spellEnd"/>
      <w:r w:rsidRPr="003C6C8A">
        <w:rPr>
          <w:rFonts w:cs="Arial"/>
        </w:rPr>
        <w:t xml:space="preserve">, </w:t>
      </w:r>
      <w:proofErr w:type="spellStart"/>
      <w:r w:rsidRPr="003C6C8A">
        <w:rPr>
          <w:rFonts w:cs="Arial"/>
        </w:rPr>
        <w:t>múltiples</w:t>
      </w:r>
      <w:proofErr w:type="spellEnd"/>
      <w:r w:rsidRPr="003C6C8A">
        <w:rPr>
          <w:rFonts w:cs="Arial"/>
        </w:rPr>
        <w:t xml:space="preserve"> </w:t>
      </w:r>
      <w:proofErr w:type="spellStart"/>
      <w:r w:rsidRPr="003C6C8A">
        <w:rPr>
          <w:rFonts w:cs="Arial"/>
        </w:rPr>
        <w:t>rutas</w:t>
      </w:r>
      <w:proofErr w:type="spellEnd"/>
      <w:r w:rsidRPr="003C6C8A">
        <w:rPr>
          <w:rFonts w:cs="Arial"/>
        </w:rPr>
        <w:t xml:space="preserve"> de index.js (login, </w:t>
      </w:r>
      <w:proofErr w:type="spellStart"/>
      <w:r w:rsidRPr="003C6C8A">
        <w:rPr>
          <w:rFonts w:cs="Arial"/>
        </w:rPr>
        <w:t>registro</w:t>
      </w:r>
      <w:proofErr w:type="spellEnd"/>
      <w:r w:rsidRPr="003C6C8A">
        <w:rPr>
          <w:rFonts w:cs="Arial"/>
        </w:rPr>
        <w:t xml:space="preserve">, </w:t>
      </w:r>
      <w:proofErr w:type="spellStart"/>
      <w:r w:rsidRPr="003C6C8A">
        <w:rPr>
          <w:rFonts w:cs="Arial"/>
        </w:rPr>
        <w:t>cambio</w:t>
      </w:r>
      <w:proofErr w:type="spellEnd"/>
      <w:r w:rsidRPr="003C6C8A">
        <w:rPr>
          <w:rFonts w:cs="Arial"/>
        </w:rPr>
        <w:t xml:space="preserve"> de plan, consulta de planes) </w:t>
      </w:r>
      <w:proofErr w:type="spellStart"/>
      <w:r w:rsidRPr="003C6C8A">
        <w:rPr>
          <w:rFonts w:cs="Arial"/>
        </w:rPr>
        <w:t>necesitan</w:t>
      </w:r>
      <w:proofErr w:type="spellEnd"/>
      <w:r w:rsidRPr="003C6C8A">
        <w:rPr>
          <w:rFonts w:cs="Arial"/>
        </w:rPr>
        <w:t xml:space="preserve"> </w:t>
      </w:r>
      <w:proofErr w:type="spellStart"/>
      <w:r w:rsidRPr="003C6C8A">
        <w:rPr>
          <w:rFonts w:cs="Arial"/>
        </w:rPr>
        <w:t>hablar</w:t>
      </w:r>
      <w:proofErr w:type="spellEnd"/>
      <w:r w:rsidRPr="003C6C8A">
        <w:rPr>
          <w:rFonts w:cs="Arial"/>
        </w:rPr>
        <w:t xml:space="preserve"> con la base de </w:t>
      </w:r>
      <w:proofErr w:type="spellStart"/>
      <w:r w:rsidRPr="003C6C8A">
        <w:rPr>
          <w:rFonts w:cs="Arial"/>
        </w:rPr>
        <w:t>datos</w:t>
      </w:r>
      <w:proofErr w:type="spellEnd"/>
      <w:r w:rsidRPr="003C6C8A">
        <w:rPr>
          <w:rFonts w:cs="Arial"/>
        </w:rPr>
        <w:t xml:space="preserve"> </w:t>
      </w:r>
      <w:proofErr w:type="spellStart"/>
      <w:r w:rsidRPr="003C6C8A">
        <w:rPr>
          <w:rFonts w:cs="Arial"/>
        </w:rPr>
        <w:t>constantemente</w:t>
      </w:r>
      <w:proofErr w:type="spellEnd"/>
      <w:r w:rsidRPr="003C6C8A">
        <w:rPr>
          <w:rFonts w:cs="Arial"/>
        </w:rPr>
        <w:t xml:space="preserve">. Si </w:t>
      </w:r>
      <w:proofErr w:type="spellStart"/>
      <w:r w:rsidRPr="003C6C8A">
        <w:rPr>
          <w:rFonts w:cs="Arial"/>
        </w:rPr>
        <w:t>cada</w:t>
      </w:r>
      <w:proofErr w:type="spellEnd"/>
      <w:r w:rsidRPr="003C6C8A">
        <w:rPr>
          <w:rFonts w:cs="Arial"/>
        </w:rPr>
        <w:t xml:space="preserve"> una </w:t>
      </w:r>
      <w:proofErr w:type="spellStart"/>
      <w:r w:rsidRPr="003C6C8A">
        <w:rPr>
          <w:rFonts w:cs="Arial"/>
        </w:rPr>
        <w:t>abriera</w:t>
      </w:r>
      <w:proofErr w:type="spellEnd"/>
      <w:r w:rsidRPr="003C6C8A">
        <w:rPr>
          <w:rFonts w:cs="Arial"/>
        </w:rPr>
        <w:t xml:space="preserve"> </w:t>
      </w:r>
      <w:proofErr w:type="spellStart"/>
      <w:r w:rsidRPr="003C6C8A">
        <w:rPr>
          <w:rFonts w:cs="Arial"/>
        </w:rPr>
        <w:t>su</w:t>
      </w:r>
      <w:proofErr w:type="spellEnd"/>
      <w:r w:rsidRPr="003C6C8A">
        <w:rPr>
          <w:rFonts w:cs="Arial"/>
        </w:rPr>
        <w:t xml:space="preserve"> </w:t>
      </w:r>
      <w:proofErr w:type="spellStart"/>
      <w:r w:rsidRPr="003C6C8A">
        <w:rPr>
          <w:rFonts w:cs="Arial"/>
        </w:rPr>
        <w:t>propia</w:t>
      </w:r>
      <w:proofErr w:type="spellEnd"/>
      <w:r w:rsidRPr="003C6C8A">
        <w:rPr>
          <w:rFonts w:cs="Arial"/>
        </w:rPr>
        <w:t xml:space="preserve"> </w:t>
      </w:r>
      <w:proofErr w:type="spellStart"/>
      <w:r w:rsidRPr="003C6C8A">
        <w:rPr>
          <w:rFonts w:cs="Arial"/>
        </w:rPr>
        <w:t>conexión</w:t>
      </w:r>
      <w:proofErr w:type="spellEnd"/>
      <w:r w:rsidRPr="003C6C8A">
        <w:rPr>
          <w:rFonts w:cs="Arial"/>
        </w:rPr>
        <w:t xml:space="preserve">, </w:t>
      </w:r>
      <w:r w:rsidRPr="003C6C8A">
        <w:rPr>
          <w:rFonts w:cs="Arial"/>
        </w:rPr>
        <w:lastRenderedPageBreak/>
        <w:t xml:space="preserve">se </w:t>
      </w:r>
      <w:proofErr w:type="spellStart"/>
      <w:r w:rsidRPr="003C6C8A">
        <w:rPr>
          <w:rFonts w:cs="Arial"/>
        </w:rPr>
        <w:t>desperdiciarían</w:t>
      </w:r>
      <w:proofErr w:type="spellEnd"/>
      <w:r w:rsidRPr="003C6C8A">
        <w:rPr>
          <w:rFonts w:cs="Arial"/>
        </w:rPr>
        <w:t xml:space="preserve"> </w:t>
      </w:r>
      <w:proofErr w:type="spellStart"/>
      <w:r w:rsidRPr="003C6C8A">
        <w:rPr>
          <w:rFonts w:cs="Arial"/>
        </w:rPr>
        <w:t>recursos</w:t>
      </w:r>
      <w:proofErr w:type="spellEnd"/>
      <w:r w:rsidRPr="003C6C8A">
        <w:rPr>
          <w:rFonts w:cs="Arial"/>
        </w:rPr>
        <w:t xml:space="preserve"> (</w:t>
      </w:r>
      <w:proofErr w:type="spellStart"/>
      <w:r w:rsidRPr="003C6C8A">
        <w:rPr>
          <w:rFonts w:cs="Arial"/>
        </w:rPr>
        <w:t>memoria</w:t>
      </w:r>
      <w:proofErr w:type="spellEnd"/>
      <w:r w:rsidRPr="003C6C8A">
        <w:rPr>
          <w:rFonts w:cs="Arial"/>
        </w:rPr>
        <w:t xml:space="preserve">, CPU, sockets) y se </w:t>
      </w:r>
      <w:proofErr w:type="spellStart"/>
      <w:r w:rsidRPr="003C6C8A">
        <w:rPr>
          <w:rFonts w:cs="Arial"/>
        </w:rPr>
        <w:t>correría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riesgo</w:t>
      </w:r>
      <w:proofErr w:type="spellEnd"/>
      <w:r w:rsidRPr="003C6C8A">
        <w:rPr>
          <w:rFonts w:cs="Arial"/>
        </w:rPr>
        <w:t xml:space="preserve"> de </w:t>
      </w:r>
      <w:proofErr w:type="spellStart"/>
      <w:r w:rsidRPr="003C6C8A">
        <w:rPr>
          <w:rFonts w:cs="Arial"/>
        </w:rPr>
        <w:t>agotar</w:t>
      </w:r>
      <w:proofErr w:type="spellEnd"/>
      <w:r w:rsidRPr="003C6C8A">
        <w:rPr>
          <w:rFonts w:cs="Arial"/>
        </w:rPr>
        <w:t xml:space="preserve"> </w:t>
      </w:r>
      <w:proofErr w:type="spellStart"/>
      <w:r w:rsidRPr="003C6C8A">
        <w:rPr>
          <w:rFonts w:cs="Arial"/>
        </w:rPr>
        <w:t>el</w:t>
      </w:r>
      <w:proofErr w:type="spellEnd"/>
      <w:r w:rsidRPr="003C6C8A">
        <w:rPr>
          <w:rFonts w:cs="Arial"/>
        </w:rPr>
        <w:t xml:space="preserve"> pool disponible </w:t>
      </w:r>
      <w:proofErr w:type="spellStart"/>
      <w:r w:rsidRPr="003C6C8A">
        <w:rPr>
          <w:rFonts w:cs="Arial"/>
        </w:rPr>
        <w:t>en</w:t>
      </w:r>
      <w:proofErr w:type="spellEnd"/>
      <w:r w:rsidRPr="003C6C8A">
        <w:rPr>
          <w:rFonts w:cs="Arial"/>
        </w:rPr>
        <w:t xml:space="preserve"> PostgreSQL</w:t>
      </w:r>
    </w:p>
    <w:p w14:paraId="5CD63AAA" w14:textId="2C0A81C3" w:rsidR="0064133A" w:rsidRDefault="0064133A" w:rsidP="003C6C8A">
      <w:pPr>
        <w:spacing w:line="480" w:lineRule="auto"/>
        <w:ind w:firstLine="720"/>
        <w:rPr>
          <w:rFonts w:cs="Arial"/>
        </w:rPr>
      </w:pPr>
      <w:r w:rsidRPr="0064133A">
        <w:rPr>
          <w:rFonts w:cs="Arial"/>
          <w:b/>
          <w:bCs/>
        </w:rPr>
        <w:t xml:space="preserve">Por </w:t>
      </w:r>
      <w:proofErr w:type="spellStart"/>
      <w:r w:rsidRPr="0064133A">
        <w:rPr>
          <w:rFonts w:cs="Arial"/>
          <w:b/>
          <w:bCs/>
        </w:rPr>
        <w:t>qué</w:t>
      </w:r>
      <w:proofErr w:type="spellEnd"/>
      <w:r w:rsidRPr="0064133A">
        <w:rPr>
          <w:rFonts w:cs="Arial"/>
          <w:b/>
          <w:bCs/>
        </w:rPr>
        <w:t xml:space="preserve"> se </w:t>
      </w:r>
      <w:proofErr w:type="spellStart"/>
      <w:r w:rsidRPr="0064133A">
        <w:rPr>
          <w:rFonts w:cs="Arial"/>
          <w:b/>
          <w:bCs/>
        </w:rPr>
        <w:t>decidió</w:t>
      </w:r>
      <w:proofErr w:type="spellEnd"/>
      <w:r w:rsidRPr="0064133A">
        <w:rPr>
          <w:rFonts w:cs="Arial"/>
          <w:b/>
          <w:bCs/>
        </w:rPr>
        <w:t xml:space="preserve"> usar Singleton </w:t>
      </w:r>
      <w:proofErr w:type="spellStart"/>
      <w:r w:rsidRPr="0064133A">
        <w:rPr>
          <w:rFonts w:cs="Arial"/>
          <w:b/>
          <w:bCs/>
        </w:rPr>
        <w:t>justo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esa</w:t>
      </w:r>
      <w:proofErr w:type="spellEnd"/>
      <w:r w:rsidRPr="0064133A">
        <w:rPr>
          <w:rFonts w:cs="Arial"/>
          <w:b/>
          <w:bCs/>
        </w:rPr>
        <w:t xml:space="preserve"> </w:t>
      </w:r>
      <w:proofErr w:type="spellStart"/>
      <w:r w:rsidRPr="0064133A">
        <w:rPr>
          <w:rFonts w:cs="Arial"/>
          <w:b/>
          <w:bCs/>
        </w:rPr>
        <w:t>parte</w:t>
      </w:r>
      <w:proofErr w:type="spellEnd"/>
      <w:r w:rsidRPr="0064133A">
        <w:rPr>
          <w:rFonts w:cs="Arial"/>
          <w:b/>
          <w:bCs/>
        </w:rPr>
        <w:t>:</w:t>
      </w:r>
      <w:r w:rsidRPr="0064133A">
        <w:rPr>
          <w:rFonts w:cs="Arial"/>
        </w:rPr>
        <w:t xml:space="preserve"> </w:t>
      </w:r>
      <w:proofErr w:type="spellStart"/>
      <w:r w:rsidRPr="0064133A">
        <w:rPr>
          <w:rFonts w:cs="Arial"/>
        </w:rPr>
        <w:t>porque</w:t>
      </w:r>
      <w:proofErr w:type="spellEnd"/>
      <w:r w:rsidRPr="0064133A">
        <w:rPr>
          <w:rFonts w:cs="Arial"/>
        </w:rPr>
        <w:t xml:space="preserve"> es </w:t>
      </w:r>
      <w:proofErr w:type="spellStart"/>
      <w:r w:rsidRPr="0064133A">
        <w:rPr>
          <w:rFonts w:cs="Arial"/>
        </w:rPr>
        <w:t>exactamente</w:t>
      </w:r>
      <w:proofErr w:type="spellEnd"/>
      <w:r w:rsidRPr="0064133A">
        <w:rPr>
          <w:rFonts w:cs="Arial"/>
        </w:rPr>
        <w:t xml:space="preserve"> </w:t>
      </w:r>
      <w:proofErr w:type="spellStart"/>
      <w:r w:rsidRPr="0064133A">
        <w:rPr>
          <w:rFonts w:cs="Arial"/>
        </w:rPr>
        <w:t>el</w:t>
      </w:r>
      <w:proofErr w:type="spellEnd"/>
      <w:r w:rsidRPr="0064133A">
        <w:rPr>
          <w:rFonts w:cs="Arial"/>
        </w:rPr>
        <w:t xml:space="preserve"> </w:t>
      </w:r>
      <w:proofErr w:type="spellStart"/>
      <w:r w:rsidRPr="0064133A">
        <w:rPr>
          <w:rFonts w:cs="Arial"/>
        </w:rPr>
        <w:t>escenario</w:t>
      </w:r>
      <w:proofErr w:type="spellEnd"/>
      <w:r w:rsidRPr="0064133A">
        <w:rPr>
          <w:rFonts w:cs="Arial"/>
        </w:rPr>
        <w:t xml:space="preserve"> </w:t>
      </w:r>
      <w:proofErr w:type="spellStart"/>
      <w:r w:rsidRPr="0064133A">
        <w:rPr>
          <w:rFonts w:cs="Arial"/>
        </w:rPr>
        <w:t>clásico</w:t>
      </w:r>
      <w:proofErr w:type="spellEnd"/>
      <w:r w:rsidRPr="0064133A">
        <w:rPr>
          <w:rFonts w:cs="Arial"/>
        </w:rPr>
        <w:t xml:space="preserve"> </w:t>
      </w:r>
      <w:proofErr w:type="spellStart"/>
      <w:r w:rsidRPr="0064133A">
        <w:rPr>
          <w:rFonts w:cs="Arial"/>
        </w:rPr>
        <w:t>donde</w:t>
      </w:r>
      <w:proofErr w:type="spellEnd"/>
      <w:r w:rsidRPr="0064133A">
        <w:rPr>
          <w:rFonts w:cs="Arial"/>
        </w:rPr>
        <w:t xml:space="preserve"> </w:t>
      </w:r>
      <w:proofErr w:type="spellStart"/>
      <w:r w:rsidRPr="0064133A">
        <w:rPr>
          <w:rFonts w:cs="Arial"/>
        </w:rPr>
        <w:t>este</w:t>
      </w:r>
      <w:proofErr w:type="spellEnd"/>
      <w:r w:rsidRPr="0064133A">
        <w:rPr>
          <w:rFonts w:cs="Arial"/>
        </w:rPr>
        <w:t xml:space="preserve"> </w:t>
      </w:r>
      <w:proofErr w:type="spellStart"/>
      <w:r w:rsidRPr="0064133A">
        <w:rPr>
          <w:rFonts w:cs="Arial"/>
        </w:rPr>
        <w:t>patrón</w:t>
      </w:r>
      <w:proofErr w:type="spellEnd"/>
      <w:r w:rsidRPr="0064133A">
        <w:rPr>
          <w:rFonts w:cs="Arial"/>
        </w:rPr>
        <w:t xml:space="preserve"> </w:t>
      </w:r>
      <w:proofErr w:type="spellStart"/>
      <w:r w:rsidRPr="0064133A">
        <w:rPr>
          <w:rFonts w:cs="Arial"/>
        </w:rPr>
        <w:t>aporta</w:t>
      </w:r>
      <w:proofErr w:type="spellEnd"/>
      <w:r w:rsidRPr="0064133A">
        <w:rPr>
          <w:rFonts w:cs="Arial"/>
        </w:rPr>
        <w:t xml:space="preserve"> valor un </w:t>
      </w:r>
      <w:proofErr w:type="spellStart"/>
      <w:r w:rsidRPr="0064133A">
        <w:rPr>
          <w:rFonts w:cs="Arial"/>
        </w:rPr>
        <w:t>recurso</w:t>
      </w:r>
      <w:proofErr w:type="spellEnd"/>
      <w:r w:rsidRPr="0064133A">
        <w:rPr>
          <w:rFonts w:cs="Arial"/>
        </w:rPr>
        <w:t xml:space="preserve"> </w:t>
      </w:r>
      <w:proofErr w:type="spellStart"/>
      <w:r w:rsidRPr="0064133A">
        <w:rPr>
          <w:rFonts w:cs="Arial"/>
        </w:rPr>
        <w:t>compartido</w:t>
      </w:r>
      <w:proofErr w:type="spellEnd"/>
      <w:r w:rsidRPr="0064133A">
        <w:rPr>
          <w:rFonts w:cs="Arial"/>
        </w:rPr>
        <w:t xml:space="preserve">, </w:t>
      </w:r>
      <w:proofErr w:type="spellStart"/>
      <w:r w:rsidRPr="0064133A">
        <w:rPr>
          <w:rFonts w:cs="Arial"/>
        </w:rPr>
        <w:t>costoso</w:t>
      </w:r>
      <w:proofErr w:type="spellEnd"/>
      <w:r w:rsidRPr="0064133A">
        <w:rPr>
          <w:rFonts w:cs="Arial"/>
        </w:rPr>
        <w:t xml:space="preserve">, que debe </w:t>
      </w:r>
      <w:proofErr w:type="spellStart"/>
      <w:r w:rsidRPr="0064133A">
        <w:rPr>
          <w:rFonts w:cs="Arial"/>
        </w:rPr>
        <w:t>existir</w:t>
      </w:r>
      <w:proofErr w:type="spellEnd"/>
      <w:r w:rsidRPr="0064133A">
        <w:rPr>
          <w:rFonts w:cs="Arial"/>
        </w:rPr>
        <w:t xml:space="preserve"> una sola </w:t>
      </w:r>
      <w:proofErr w:type="spellStart"/>
      <w:r w:rsidRPr="0064133A">
        <w:rPr>
          <w:rFonts w:cs="Arial"/>
        </w:rPr>
        <w:t>vez</w:t>
      </w:r>
      <w:proofErr w:type="spellEnd"/>
      <w:r w:rsidRPr="0064133A">
        <w:rPr>
          <w:rFonts w:cs="Arial"/>
        </w:rPr>
        <w:t xml:space="preserve"> </w:t>
      </w:r>
      <w:proofErr w:type="spellStart"/>
      <w:r w:rsidRPr="0064133A">
        <w:rPr>
          <w:rFonts w:cs="Arial"/>
        </w:rPr>
        <w:t>durante</w:t>
      </w:r>
      <w:proofErr w:type="spellEnd"/>
      <w:r w:rsidRPr="0064133A">
        <w:rPr>
          <w:rFonts w:cs="Arial"/>
        </w:rPr>
        <w:t xml:space="preserve"> </w:t>
      </w:r>
      <w:proofErr w:type="spellStart"/>
      <w:r w:rsidRPr="0064133A">
        <w:rPr>
          <w:rFonts w:cs="Arial"/>
        </w:rPr>
        <w:t>toda</w:t>
      </w:r>
      <w:proofErr w:type="spellEnd"/>
      <w:r w:rsidRPr="0064133A">
        <w:rPr>
          <w:rFonts w:cs="Arial"/>
        </w:rPr>
        <w:t xml:space="preserve"> la </w:t>
      </w:r>
      <w:proofErr w:type="spellStart"/>
      <w:r w:rsidRPr="0064133A">
        <w:rPr>
          <w:rFonts w:cs="Arial"/>
        </w:rPr>
        <w:t>vida</w:t>
      </w:r>
      <w:proofErr w:type="spellEnd"/>
      <w:r w:rsidRPr="0064133A">
        <w:rPr>
          <w:rFonts w:cs="Arial"/>
        </w:rPr>
        <w:t xml:space="preserve"> de la </w:t>
      </w:r>
      <w:proofErr w:type="spellStart"/>
      <w:r w:rsidRPr="0064133A">
        <w:rPr>
          <w:rFonts w:cs="Arial"/>
        </w:rPr>
        <w:t>aplicación</w:t>
      </w:r>
      <w:proofErr w:type="spellEnd"/>
      <w:r w:rsidRPr="0064133A">
        <w:rPr>
          <w:rFonts w:cs="Arial"/>
        </w:rPr>
        <w:t xml:space="preserve"> y ser </w:t>
      </w:r>
      <w:proofErr w:type="spellStart"/>
      <w:r w:rsidRPr="0064133A">
        <w:rPr>
          <w:rFonts w:cs="Arial"/>
        </w:rPr>
        <w:t>accesible</w:t>
      </w:r>
      <w:proofErr w:type="spellEnd"/>
      <w:r w:rsidRPr="0064133A">
        <w:rPr>
          <w:rFonts w:cs="Arial"/>
        </w:rPr>
        <w:t xml:space="preserve"> </w:t>
      </w:r>
      <w:proofErr w:type="spellStart"/>
      <w:r w:rsidRPr="0064133A">
        <w:rPr>
          <w:rFonts w:cs="Arial"/>
        </w:rPr>
        <w:t>desde</w:t>
      </w:r>
      <w:proofErr w:type="spellEnd"/>
      <w:r w:rsidRPr="0064133A">
        <w:rPr>
          <w:rFonts w:cs="Arial"/>
        </w:rPr>
        <w:t xml:space="preserve"> </w:t>
      </w:r>
      <w:proofErr w:type="spellStart"/>
      <w:r w:rsidRPr="0064133A">
        <w:rPr>
          <w:rFonts w:cs="Arial"/>
        </w:rPr>
        <w:t>cualquier</w:t>
      </w:r>
      <w:proofErr w:type="spellEnd"/>
      <w:r w:rsidRPr="0064133A">
        <w:rPr>
          <w:rFonts w:cs="Arial"/>
        </w:rPr>
        <w:t xml:space="preserve"> </w:t>
      </w:r>
      <w:proofErr w:type="spellStart"/>
      <w:r w:rsidRPr="0064133A">
        <w:rPr>
          <w:rFonts w:cs="Arial"/>
        </w:rPr>
        <w:t>módulo</w:t>
      </w:r>
      <w:proofErr w:type="spellEnd"/>
      <w:r w:rsidRPr="0064133A">
        <w:rPr>
          <w:rFonts w:cs="Arial"/>
        </w:rPr>
        <w:t xml:space="preserve"> sin </w:t>
      </w:r>
      <w:proofErr w:type="spellStart"/>
      <w:r w:rsidRPr="0064133A">
        <w:rPr>
          <w:rFonts w:cs="Arial"/>
        </w:rPr>
        <w:t>tener</w:t>
      </w:r>
      <w:proofErr w:type="spellEnd"/>
      <w:r w:rsidRPr="0064133A">
        <w:rPr>
          <w:rFonts w:cs="Arial"/>
        </w:rPr>
        <w:t xml:space="preserve"> que </w:t>
      </w:r>
      <w:proofErr w:type="spellStart"/>
      <w:r w:rsidRPr="0064133A">
        <w:rPr>
          <w:rFonts w:cs="Arial"/>
        </w:rPr>
        <w:t>pasarlo</w:t>
      </w:r>
      <w:proofErr w:type="spellEnd"/>
      <w:r w:rsidRPr="0064133A">
        <w:rPr>
          <w:rFonts w:cs="Arial"/>
        </w:rPr>
        <w:t xml:space="preserve"> </w:t>
      </w:r>
      <w:proofErr w:type="spellStart"/>
      <w:r w:rsidRPr="0064133A">
        <w:rPr>
          <w:rFonts w:cs="Arial"/>
        </w:rPr>
        <w:t>manualmente</w:t>
      </w:r>
      <w:proofErr w:type="spellEnd"/>
      <w:r w:rsidRPr="0064133A">
        <w:rPr>
          <w:rFonts w:cs="Arial"/>
        </w:rPr>
        <w:t xml:space="preserve"> de </w:t>
      </w:r>
      <w:proofErr w:type="spellStart"/>
      <w:r w:rsidRPr="0064133A">
        <w:rPr>
          <w:rFonts w:cs="Arial"/>
        </w:rPr>
        <w:t>función</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función</w:t>
      </w:r>
      <w:proofErr w:type="spellEnd"/>
      <w:r w:rsidRPr="0064133A">
        <w:rPr>
          <w:rFonts w:cs="Arial"/>
        </w:rPr>
        <w:t xml:space="preserve">. </w:t>
      </w:r>
      <w:proofErr w:type="spellStart"/>
      <w:r w:rsidRPr="0064133A">
        <w:rPr>
          <w:rFonts w:cs="Arial"/>
        </w:rPr>
        <w:t>DatabaseSingleton</w:t>
      </w:r>
      <w:proofErr w:type="spellEnd"/>
      <w:r w:rsidRPr="0064133A">
        <w:rPr>
          <w:rFonts w:cs="Arial"/>
        </w:rPr>
        <w:t xml:space="preserve"> </w:t>
      </w:r>
      <w:proofErr w:type="spellStart"/>
      <w:r w:rsidRPr="0064133A">
        <w:rPr>
          <w:rFonts w:cs="Arial"/>
        </w:rPr>
        <w:t>congela</w:t>
      </w:r>
      <w:proofErr w:type="spellEnd"/>
      <w:r w:rsidRPr="0064133A">
        <w:rPr>
          <w:rFonts w:cs="Arial"/>
        </w:rPr>
        <w:t xml:space="preserve"> </w:t>
      </w:r>
      <w:proofErr w:type="spellStart"/>
      <w:r w:rsidRPr="0064133A">
        <w:rPr>
          <w:rFonts w:cs="Arial"/>
        </w:rPr>
        <w:t>esa</w:t>
      </w:r>
      <w:proofErr w:type="spellEnd"/>
      <w:r w:rsidRPr="0064133A">
        <w:rPr>
          <w:rFonts w:cs="Arial"/>
        </w:rPr>
        <w:t xml:space="preserve"> </w:t>
      </w:r>
      <w:proofErr w:type="spellStart"/>
      <w:r w:rsidRPr="0064133A">
        <w:rPr>
          <w:rFonts w:cs="Arial"/>
        </w:rPr>
        <w:t>única</w:t>
      </w:r>
      <w:proofErr w:type="spellEnd"/>
      <w:r w:rsidRPr="0064133A">
        <w:rPr>
          <w:rFonts w:cs="Arial"/>
        </w:rPr>
        <w:t xml:space="preserve"> </w:t>
      </w:r>
      <w:proofErr w:type="spellStart"/>
      <w:r w:rsidRPr="0064133A">
        <w:rPr>
          <w:rFonts w:cs="Arial"/>
        </w:rPr>
        <w:t>instancia</w:t>
      </w:r>
      <w:proofErr w:type="spellEnd"/>
      <w:r w:rsidRPr="0064133A">
        <w:rPr>
          <w:rFonts w:cs="Arial"/>
        </w:rPr>
        <w:t xml:space="preserve"> del Pool y la </w:t>
      </w:r>
      <w:proofErr w:type="spellStart"/>
      <w:r w:rsidRPr="0064133A">
        <w:rPr>
          <w:rFonts w:cs="Arial"/>
        </w:rPr>
        <w:t>reutiliza</w:t>
      </w:r>
      <w:proofErr w:type="spellEnd"/>
      <w:r w:rsidRPr="0064133A">
        <w:rPr>
          <w:rFonts w:cs="Arial"/>
        </w:rPr>
        <w:t xml:space="preserve"> </w:t>
      </w:r>
      <w:proofErr w:type="spellStart"/>
      <w:r w:rsidRPr="0064133A">
        <w:rPr>
          <w:rFonts w:cs="Arial"/>
        </w:rPr>
        <w:t>cada</w:t>
      </w:r>
      <w:proofErr w:type="spellEnd"/>
      <w:r w:rsidRPr="0064133A">
        <w:rPr>
          <w:rFonts w:cs="Arial"/>
        </w:rPr>
        <w:t xml:space="preserve"> </w:t>
      </w:r>
      <w:proofErr w:type="spellStart"/>
      <w:r w:rsidRPr="0064133A">
        <w:rPr>
          <w:rFonts w:cs="Arial"/>
        </w:rPr>
        <w:t>vez</w:t>
      </w:r>
      <w:proofErr w:type="spellEnd"/>
      <w:r w:rsidRPr="0064133A">
        <w:rPr>
          <w:rFonts w:cs="Arial"/>
        </w:rPr>
        <w:t xml:space="preserve"> que </w:t>
      </w:r>
      <w:proofErr w:type="spellStart"/>
      <w:r w:rsidRPr="0064133A">
        <w:rPr>
          <w:rFonts w:cs="Arial"/>
        </w:rPr>
        <w:t>el</w:t>
      </w:r>
      <w:proofErr w:type="spellEnd"/>
      <w:r w:rsidRPr="0064133A">
        <w:rPr>
          <w:rFonts w:cs="Arial"/>
        </w:rPr>
        <w:t xml:space="preserve"> backend </w:t>
      </w:r>
      <w:proofErr w:type="spellStart"/>
      <w:r w:rsidRPr="0064133A">
        <w:rPr>
          <w:rFonts w:cs="Arial"/>
        </w:rPr>
        <w:t>necesita</w:t>
      </w:r>
      <w:proofErr w:type="spellEnd"/>
      <w:r w:rsidRPr="0064133A">
        <w:rPr>
          <w:rFonts w:cs="Arial"/>
        </w:rPr>
        <w:t xml:space="preserve"> </w:t>
      </w:r>
      <w:proofErr w:type="spellStart"/>
      <w:r w:rsidRPr="0064133A">
        <w:rPr>
          <w:rFonts w:cs="Arial"/>
        </w:rPr>
        <w:t>ejecutar</w:t>
      </w:r>
      <w:proofErr w:type="spellEnd"/>
      <w:r w:rsidRPr="0064133A">
        <w:rPr>
          <w:rFonts w:cs="Arial"/>
        </w:rPr>
        <w:t xml:space="preserve"> una consulta.</w:t>
      </w:r>
    </w:p>
    <w:p w14:paraId="1406EA08" w14:textId="037BFBA0" w:rsidR="003C6C8A" w:rsidRPr="003C6C8A" w:rsidRDefault="003C6C8A" w:rsidP="003C6C8A">
      <w:pPr>
        <w:spacing w:line="480" w:lineRule="auto"/>
        <w:ind w:firstLine="720"/>
        <w:rPr>
          <w:rFonts w:cs="Arial"/>
          <w:b/>
          <w:bCs/>
        </w:rPr>
      </w:pPr>
      <w:proofErr w:type="spellStart"/>
      <w:r w:rsidRPr="003C6C8A">
        <w:rPr>
          <w:rFonts w:cs="Arial"/>
          <w:b/>
          <w:bCs/>
        </w:rPr>
        <w:t>Cómo</w:t>
      </w:r>
      <w:proofErr w:type="spellEnd"/>
      <w:r w:rsidRPr="003C6C8A">
        <w:rPr>
          <w:rFonts w:cs="Arial"/>
          <w:b/>
          <w:bCs/>
        </w:rPr>
        <w:t xml:space="preserve"> Se </w:t>
      </w:r>
      <w:proofErr w:type="spellStart"/>
      <w:r w:rsidRPr="003C6C8A">
        <w:rPr>
          <w:rFonts w:cs="Arial"/>
          <w:b/>
          <w:bCs/>
        </w:rPr>
        <w:t>Usa</w:t>
      </w:r>
      <w:proofErr w:type="spellEnd"/>
      <w:r w:rsidRPr="003C6C8A">
        <w:rPr>
          <w:rFonts w:cs="Arial"/>
          <w:b/>
          <w:bCs/>
        </w:rPr>
        <w:t xml:space="preserve"> El Singleton </w:t>
      </w:r>
      <w:proofErr w:type="spellStart"/>
      <w:r w:rsidRPr="003C6C8A">
        <w:rPr>
          <w:rFonts w:cs="Arial"/>
          <w:b/>
          <w:bCs/>
        </w:rPr>
        <w:t>En</w:t>
      </w:r>
      <w:proofErr w:type="spellEnd"/>
      <w:r w:rsidRPr="003C6C8A">
        <w:rPr>
          <w:rFonts w:cs="Arial"/>
          <w:b/>
          <w:bCs/>
        </w:rPr>
        <w:t xml:space="preserve"> La Base De </w:t>
      </w:r>
      <w:proofErr w:type="spellStart"/>
      <w:r w:rsidRPr="003C6C8A">
        <w:rPr>
          <w:rFonts w:cs="Arial"/>
          <w:b/>
          <w:bCs/>
        </w:rPr>
        <w:t>Datos</w:t>
      </w:r>
      <w:proofErr w:type="spellEnd"/>
    </w:p>
    <w:p w14:paraId="699E47B8" w14:textId="4670DA6E" w:rsidR="003C6C8A" w:rsidRPr="003C6C8A" w:rsidRDefault="003C6C8A" w:rsidP="003C6C8A">
      <w:pPr>
        <w:spacing w:line="480" w:lineRule="auto"/>
        <w:ind w:left="360" w:firstLine="720"/>
        <w:rPr>
          <w:rFonts w:cs="Arial"/>
        </w:rPr>
      </w:pPr>
      <w:proofErr w:type="spellStart"/>
      <w:r w:rsidRPr="003C6C8A">
        <w:rPr>
          <w:rFonts w:cs="Arial"/>
        </w:rPr>
        <w:t>En</w:t>
      </w:r>
      <w:proofErr w:type="spellEnd"/>
      <w:r w:rsidRPr="003C6C8A">
        <w:rPr>
          <w:rFonts w:cs="Arial"/>
        </w:rPr>
        <w:t xml:space="preserve"> backend/</w:t>
      </w:r>
      <w:proofErr w:type="spellStart"/>
      <w:r w:rsidRPr="003C6C8A">
        <w:rPr>
          <w:rFonts w:cs="Arial"/>
        </w:rPr>
        <w:t>db</w:t>
      </w:r>
      <w:proofErr w:type="spellEnd"/>
      <w:r w:rsidRPr="003C6C8A">
        <w:rPr>
          <w:rFonts w:cs="Arial"/>
        </w:rPr>
        <w:t xml:space="preserve">/DatabaseSingleton.js </w:t>
      </w:r>
      <w:proofErr w:type="spellStart"/>
      <w:r w:rsidRPr="003C6C8A">
        <w:rPr>
          <w:rFonts w:cs="Arial"/>
        </w:rPr>
        <w:t>tienes</w:t>
      </w:r>
      <w:proofErr w:type="spellEnd"/>
      <w:r w:rsidRPr="003C6C8A">
        <w:rPr>
          <w:rFonts w:cs="Arial"/>
        </w:rPr>
        <w:t xml:space="preserve"> una </w:t>
      </w:r>
      <w:proofErr w:type="spellStart"/>
      <w:r w:rsidRPr="003C6C8A">
        <w:rPr>
          <w:rFonts w:cs="Arial"/>
        </w:rPr>
        <w:t>clase</w:t>
      </w:r>
      <w:proofErr w:type="spellEnd"/>
      <w:r w:rsidRPr="003C6C8A">
        <w:rPr>
          <w:rFonts w:cs="Arial"/>
        </w:rPr>
        <w:t xml:space="preserve"> que:</w:t>
      </w:r>
    </w:p>
    <w:p w14:paraId="78325281" w14:textId="77777777" w:rsidR="003C6C8A" w:rsidRPr="003C6C8A" w:rsidRDefault="003C6C8A" w:rsidP="003C6C8A">
      <w:pPr>
        <w:pStyle w:val="Prrafodelista"/>
        <w:numPr>
          <w:ilvl w:val="0"/>
          <w:numId w:val="10"/>
        </w:numPr>
        <w:spacing w:line="480" w:lineRule="auto"/>
        <w:ind w:firstLine="720"/>
        <w:rPr>
          <w:rFonts w:cs="Arial"/>
        </w:rPr>
      </w:pPr>
      <w:r w:rsidRPr="003C6C8A">
        <w:rPr>
          <w:rFonts w:cs="Arial"/>
        </w:rPr>
        <w:t xml:space="preserve">Al </w:t>
      </w:r>
      <w:proofErr w:type="spellStart"/>
      <w:r w:rsidRPr="003C6C8A">
        <w:rPr>
          <w:rFonts w:cs="Arial"/>
        </w:rPr>
        <w:t>arrancar</w:t>
      </w:r>
      <w:proofErr w:type="spellEnd"/>
      <w:r w:rsidRPr="003C6C8A">
        <w:rPr>
          <w:rFonts w:cs="Arial"/>
        </w:rPr>
        <w:t xml:space="preserve"> </w:t>
      </w:r>
      <w:proofErr w:type="spellStart"/>
      <w:r w:rsidRPr="003C6C8A">
        <w:rPr>
          <w:rFonts w:cs="Arial"/>
        </w:rPr>
        <w:t>el</w:t>
      </w:r>
      <w:proofErr w:type="spellEnd"/>
      <w:r w:rsidRPr="003C6C8A">
        <w:rPr>
          <w:rFonts w:cs="Arial"/>
        </w:rPr>
        <w:t xml:space="preserve"> backend, </w:t>
      </w:r>
      <w:proofErr w:type="spellStart"/>
      <w:r w:rsidRPr="003C6C8A">
        <w:rPr>
          <w:rFonts w:cs="Arial"/>
        </w:rPr>
        <w:t>crea</w:t>
      </w:r>
      <w:proofErr w:type="spellEnd"/>
      <w:r w:rsidRPr="003C6C8A">
        <w:rPr>
          <w:rFonts w:cs="Arial"/>
        </w:rPr>
        <w:t xml:space="preserve"> un solo Pool de </w:t>
      </w:r>
      <w:proofErr w:type="spellStart"/>
      <w:r w:rsidRPr="003C6C8A">
        <w:rPr>
          <w:rFonts w:cs="Arial"/>
        </w:rPr>
        <w:t>conexiones</w:t>
      </w:r>
      <w:proofErr w:type="spellEnd"/>
      <w:r w:rsidRPr="003C6C8A">
        <w:rPr>
          <w:rFonts w:cs="Arial"/>
        </w:rPr>
        <w:t xml:space="preserve"> a PostgreSQL (</w:t>
      </w:r>
      <w:proofErr w:type="spellStart"/>
      <w:r w:rsidRPr="003C6C8A">
        <w:rPr>
          <w:rFonts w:cs="Arial"/>
        </w:rPr>
        <w:t>usando</w:t>
      </w:r>
      <w:proofErr w:type="spellEnd"/>
      <w:r w:rsidRPr="003C6C8A">
        <w:rPr>
          <w:rFonts w:cs="Arial"/>
        </w:rPr>
        <w:t xml:space="preserve"> las </w:t>
      </w:r>
      <w:proofErr w:type="spellStart"/>
      <w:r w:rsidRPr="003C6C8A">
        <w:rPr>
          <w:rFonts w:cs="Arial"/>
        </w:rPr>
        <w:t>credenciales</w:t>
      </w:r>
      <w:proofErr w:type="spellEnd"/>
      <w:r w:rsidRPr="003C6C8A">
        <w:rPr>
          <w:rFonts w:cs="Arial"/>
        </w:rPr>
        <w:t xml:space="preserve"> </w:t>
      </w:r>
      <w:proofErr w:type="gramStart"/>
      <w:r w:rsidRPr="003C6C8A">
        <w:rPr>
          <w:rFonts w:cs="Arial"/>
        </w:rPr>
        <w:t>del .env</w:t>
      </w:r>
      <w:proofErr w:type="gramEnd"/>
      <w:r w:rsidRPr="003C6C8A">
        <w:rPr>
          <w:rFonts w:cs="Arial"/>
        </w:rPr>
        <w:t>).</w:t>
      </w:r>
    </w:p>
    <w:p w14:paraId="3D9417F3" w14:textId="77777777" w:rsidR="003C6C8A" w:rsidRPr="003C6C8A" w:rsidRDefault="003C6C8A" w:rsidP="003C6C8A">
      <w:pPr>
        <w:pStyle w:val="Prrafodelista"/>
        <w:numPr>
          <w:ilvl w:val="0"/>
          <w:numId w:val="10"/>
        </w:numPr>
        <w:spacing w:line="480" w:lineRule="auto"/>
        <w:ind w:firstLine="720"/>
        <w:rPr>
          <w:rFonts w:cs="Arial"/>
        </w:rPr>
      </w:pPr>
      <w:proofErr w:type="spellStart"/>
      <w:r w:rsidRPr="003C6C8A">
        <w:rPr>
          <w:rFonts w:cs="Arial"/>
        </w:rPr>
        <w:t>Guarda</w:t>
      </w:r>
      <w:proofErr w:type="spellEnd"/>
      <w:r w:rsidRPr="003C6C8A">
        <w:rPr>
          <w:rFonts w:cs="Arial"/>
        </w:rPr>
        <w:t xml:space="preserve"> </w:t>
      </w:r>
      <w:proofErr w:type="spellStart"/>
      <w:r w:rsidRPr="003C6C8A">
        <w:rPr>
          <w:rFonts w:cs="Arial"/>
        </w:rPr>
        <w:t>esa</w:t>
      </w:r>
      <w:proofErr w:type="spellEnd"/>
      <w:r w:rsidRPr="003C6C8A">
        <w:rPr>
          <w:rFonts w:cs="Arial"/>
        </w:rPr>
        <w:t xml:space="preserve"> </w:t>
      </w:r>
      <w:proofErr w:type="spellStart"/>
      <w:r w:rsidRPr="003C6C8A">
        <w:rPr>
          <w:rFonts w:cs="Arial"/>
        </w:rPr>
        <w:t>instancia</w:t>
      </w:r>
      <w:proofErr w:type="spellEnd"/>
      <w:r w:rsidRPr="003C6C8A">
        <w:rPr>
          <w:rFonts w:cs="Arial"/>
        </w:rPr>
        <w:t xml:space="preserve"> </w:t>
      </w:r>
      <w:proofErr w:type="spellStart"/>
      <w:r w:rsidRPr="003C6C8A">
        <w:rPr>
          <w:rFonts w:cs="Arial"/>
        </w:rPr>
        <w:t>en</w:t>
      </w:r>
      <w:proofErr w:type="spellEnd"/>
      <w:r w:rsidRPr="003C6C8A">
        <w:rPr>
          <w:rFonts w:cs="Arial"/>
        </w:rPr>
        <w:t xml:space="preserve"> una variable </w:t>
      </w:r>
      <w:proofErr w:type="spellStart"/>
      <w:r w:rsidRPr="003C6C8A">
        <w:rPr>
          <w:rFonts w:cs="Arial"/>
        </w:rPr>
        <w:t>estática</w:t>
      </w:r>
      <w:proofErr w:type="spellEnd"/>
      <w:r w:rsidRPr="003C6C8A">
        <w:rPr>
          <w:rFonts w:cs="Arial"/>
        </w:rPr>
        <w:t xml:space="preserve"> de la </w:t>
      </w:r>
      <w:proofErr w:type="spellStart"/>
      <w:r w:rsidRPr="003C6C8A">
        <w:rPr>
          <w:rFonts w:cs="Arial"/>
        </w:rPr>
        <w:t>propia</w:t>
      </w:r>
      <w:proofErr w:type="spellEnd"/>
      <w:r w:rsidRPr="003C6C8A">
        <w:rPr>
          <w:rFonts w:cs="Arial"/>
        </w:rPr>
        <w:t xml:space="preserve"> </w:t>
      </w:r>
      <w:proofErr w:type="spellStart"/>
      <w:r w:rsidRPr="003C6C8A">
        <w:rPr>
          <w:rFonts w:cs="Arial"/>
        </w:rPr>
        <w:t>clase</w:t>
      </w:r>
      <w:proofErr w:type="spellEnd"/>
      <w:r w:rsidRPr="003C6C8A">
        <w:rPr>
          <w:rFonts w:cs="Arial"/>
        </w:rPr>
        <w:t>.</w:t>
      </w:r>
    </w:p>
    <w:p w14:paraId="209E329C" w14:textId="0D788C8A" w:rsidR="003C6C8A" w:rsidRPr="003C6C8A" w:rsidRDefault="003C6C8A" w:rsidP="003C6C8A">
      <w:pPr>
        <w:pStyle w:val="Prrafodelista"/>
        <w:numPr>
          <w:ilvl w:val="0"/>
          <w:numId w:val="10"/>
        </w:numPr>
        <w:spacing w:line="480" w:lineRule="auto"/>
        <w:ind w:firstLine="720"/>
        <w:rPr>
          <w:rFonts w:cs="Arial"/>
        </w:rPr>
      </w:pPr>
      <w:proofErr w:type="spellStart"/>
      <w:r w:rsidRPr="003C6C8A">
        <w:rPr>
          <w:rFonts w:cs="Arial"/>
        </w:rPr>
        <w:t>Cada</w:t>
      </w:r>
      <w:proofErr w:type="spellEnd"/>
      <w:r w:rsidRPr="003C6C8A">
        <w:rPr>
          <w:rFonts w:cs="Arial"/>
        </w:rPr>
        <w:t xml:space="preserve"> </w:t>
      </w:r>
      <w:proofErr w:type="spellStart"/>
      <w:r w:rsidRPr="003C6C8A">
        <w:rPr>
          <w:rFonts w:cs="Arial"/>
        </w:rPr>
        <w:t>vez</w:t>
      </w:r>
      <w:proofErr w:type="spellEnd"/>
      <w:r w:rsidRPr="003C6C8A">
        <w:rPr>
          <w:rFonts w:cs="Arial"/>
        </w:rPr>
        <w:t xml:space="preserve"> que </w:t>
      </w:r>
      <w:proofErr w:type="spellStart"/>
      <w:r w:rsidRPr="003C6C8A">
        <w:rPr>
          <w:rFonts w:cs="Arial"/>
        </w:rPr>
        <w:t>algún</w:t>
      </w:r>
      <w:proofErr w:type="spellEnd"/>
      <w:r w:rsidRPr="003C6C8A">
        <w:rPr>
          <w:rFonts w:cs="Arial"/>
        </w:rPr>
        <w:t xml:space="preserve"> </w:t>
      </w:r>
      <w:proofErr w:type="spellStart"/>
      <w:r w:rsidRPr="003C6C8A">
        <w:rPr>
          <w:rFonts w:cs="Arial"/>
        </w:rPr>
        <w:t>archivo</w:t>
      </w:r>
      <w:proofErr w:type="spellEnd"/>
      <w:r w:rsidRPr="003C6C8A">
        <w:rPr>
          <w:rFonts w:cs="Arial"/>
        </w:rPr>
        <w:t xml:space="preserve"> del </w:t>
      </w:r>
      <w:proofErr w:type="spellStart"/>
      <w:r w:rsidRPr="003C6C8A">
        <w:rPr>
          <w:rFonts w:cs="Arial"/>
        </w:rPr>
        <w:t>proyecto</w:t>
      </w:r>
      <w:proofErr w:type="spellEnd"/>
      <w:r w:rsidRPr="003C6C8A">
        <w:rPr>
          <w:rFonts w:cs="Arial"/>
        </w:rPr>
        <w:t xml:space="preserve"> </w:t>
      </w:r>
      <w:proofErr w:type="spellStart"/>
      <w:r w:rsidRPr="003C6C8A">
        <w:rPr>
          <w:rFonts w:cs="Arial"/>
        </w:rPr>
        <w:t>hace</w:t>
      </w:r>
      <w:proofErr w:type="spellEnd"/>
      <w:r w:rsidRPr="003C6C8A">
        <w:rPr>
          <w:rFonts w:cs="Arial"/>
        </w:rPr>
        <w:t xml:space="preserve"> import </w:t>
      </w:r>
      <w:proofErr w:type="spellStart"/>
      <w:r w:rsidRPr="003C6C8A">
        <w:rPr>
          <w:rFonts w:cs="Arial"/>
        </w:rPr>
        <w:t>db</w:t>
      </w:r>
      <w:proofErr w:type="spellEnd"/>
      <w:r w:rsidRPr="003C6C8A">
        <w:rPr>
          <w:rFonts w:cs="Arial"/>
        </w:rPr>
        <w:t xml:space="preserve"> from './</w:t>
      </w:r>
      <w:proofErr w:type="spellStart"/>
      <w:r w:rsidRPr="003C6C8A">
        <w:rPr>
          <w:rFonts w:cs="Arial"/>
        </w:rPr>
        <w:t>db</w:t>
      </w:r>
      <w:proofErr w:type="spellEnd"/>
      <w:r w:rsidRPr="003C6C8A">
        <w:rPr>
          <w:rFonts w:cs="Arial"/>
        </w:rPr>
        <w:t xml:space="preserve">/DatabaseSingleton.js', no se </w:t>
      </w:r>
      <w:proofErr w:type="spellStart"/>
      <w:r w:rsidRPr="003C6C8A">
        <w:rPr>
          <w:rFonts w:cs="Arial"/>
        </w:rPr>
        <w:t>crea</w:t>
      </w:r>
      <w:proofErr w:type="spellEnd"/>
      <w:r w:rsidRPr="003C6C8A">
        <w:rPr>
          <w:rFonts w:cs="Arial"/>
        </w:rPr>
        <w:t xml:space="preserve"> un pool nuevo — se le </w:t>
      </w:r>
      <w:proofErr w:type="spellStart"/>
      <w:r w:rsidRPr="003C6C8A">
        <w:rPr>
          <w:rFonts w:cs="Arial"/>
        </w:rPr>
        <w:t>entrega</w:t>
      </w:r>
      <w:proofErr w:type="spellEnd"/>
      <w:r w:rsidRPr="003C6C8A">
        <w:rPr>
          <w:rFonts w:cs="Arial"/>
        </w:rPr>
        <w:t xml:space="preserve"> </w:t>
      </w:r>
      <w:proofErr w:type="spellStart"/>
      <w:r w:rsidRPr="003C6C8A">
        <w:rPr>
          <w:rFonts w:cs="Arial"/>
        </w:rPr>
        <w:t>siempre</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mismo</w:t>
      </w:r>
      <w:proofErr w:type="spellEnd"/>
      <w:r w:rsidRPr="003C6C8A">
        <w:rPr>
          <w:rFonts w:cs="Arial"/>
        </w:rPr>
        <w:t xml:space="preserve"> </w:t>
      </w:r>
      <w:proofErr w:type="spellStart"/>
      <w:r w:rsidRPr="003C6C8A">
        <w:rPr>
          <w:rFonts w:cs="Arial"/>
        </w:rPr>
        <w:t>objeto</w:t>
      </w:r>
      <w:proofErr w:type="spellEnd"/>
      <w:r w:rsidRPr="003C6C8A">
        <w:rPr>
          <w:rFonts w:cs="Arial"/>
        </w:rPr>
        <w:t xml:space="preserve"> que </w:t>
      </w:r>
      <w:proofErr w:type="spellStart"/>
      <w:r w:rsidRPr="003C6C8A">
        <w:rPr>
          <w:rFonts w:cs="Arial"/>
        </w:rPr>
        <w:t>ya</w:t>
      </w:r>
      <w:proofErr w:type="spellEnd"/>
      <w:r w:rsidRPr="003C6C8A">
        <w:rPr>
          <w:rFonts w:cs="Arial"/>
        </w:rPr>
        <w:t xml:space="preserve"> </w:t>
      </w:r>
      <w:proofErr w:type="spellStart"/>
      <w:r w:rsidRPr="003C6C8A">
        <w:rPr>
          <w:rFonts w:cs="Arial"/>
        </w:rPr>
        <w:t>existía</w:t>
      </w:r>
      <w:proofErr w:type="spellEnd"/>
      <w:r w:rsidRPr="003C6C8A">
        <w:rPr>
          <w:rFonts w:cs="Arial"/>
        </w:rPr>
        <w:t>.</w:t>
      </w:r>
    </w:p>
    <w:p w14:paraId="09F4E27E" w14:textId="43281B45" w:rsidR="003C6C8A" w:rsidRDefault="003C6C8A" w:rsidP="006479F4">
      <w:pPr>
        <w:spacing w:line="480" w:lineRule="auto"/>
        <w:ind w:firstLine="720"/>
        <w:rPr>
          <w:rFonts w:cs="Arial"/>
        </w:rPr>
      </w:pPr>
      <w:proofErr w:type="spellStart"/>
      <w:r w:rsidRPr="003C6C8A">
        <w:rPr>
          <w:rFonts w:cs="Arial"/>
        </w:rPr>
        <w:t>En</w:t>
      </w:r>
      <w:proofErr w:type="spellEnd"/>
      <w:r w:rsidRPr="003C6C8A">
        <w:rPr>
          <w:rFonts w:cs="Arial"/>
        </w:rPr>
        <w:t xml:space="preserve"> la </w:t>
      </w:r>
      <w:proofErr w:type="spellStart"/>
      <w:r w:rsidRPr="003C6C8A">
        <w:rPr>
          <w:rFonts w:cs="Arial"/>
        </w:rPr>
        <w:t>práctica</w:t>
      </w:r>
      <w:proofErr w:type="spellEnd"/>
      <w:r w:rsidRPr="003C6C8A">
        <w:rPr>
          <w:rFonts w:cs="Arial"/>
        </w:rPr>
        <w:t xml:space="preserve">, </w:t>
      </w:r>
      <w:proofErr w:type="spellStart"/>
      <w:r w:rsidRPr="003C6C8A">
        <w:rPr>
          <w:rFonts w:cs="Arial"/>
        </w:rPr>
        <w:t>eso</w:t>
      </w:r>
      <w:proofErr w:type="spellEnd"/>
      <w:r w:rsidRPr="003C6C8A">
        <w:rPr>
          <w:rFonts w:cs="Arial"/>
        </w:rPr>
        <w:t xml:space="preserve"> </w:t>
      </w:r>
      <w:proofErr w:type="spellStart"/>
      <w:r w:rsidRPr="003C6C8A">
        <w:rPr>
          <w:rFonts w:cs="Arial"/>
        </w:rPr>
        <w:t>significa</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llega</w:t>
      </w:r>
      <w:proofErr w:type="spellEnd"/>
      <w:r w:rsidRPr="003C6C8A">
        <w:rPr>
          <w:rFonts w:cs="Arial"/>
        </w:rPr>
        <w:t xml:space="preserve"> una </w:t>
      </w:r>
      <w:proofErr w:type="spellStart"/>
      <w:r w:rsidRPr="003C6C8A">
        <w:rPr>
          <w:rFonts w:cs="Arial"/>
        </w:rPr>
        <w:t>petición</w:t>
      </w:r>
      <w:proofErr w:type="spellEnd"/>
      <w:r w:rsidRPr="003C6C8A">
        <w:rPr>
          <w:rFonts w:cs="Arial"/>
        </w:rPr>
        <w:t xml:space="preserve"> a POST /</w:t>
      </w:r>
      <w:proofErr w:type="spellStart"/>
      <w:r w:rsidRPr="003C6C8A">
        <w:rPr>
          <w:rFonts w:cs="Arial"/>
        </w:rPr>
        <w:t>api</w:t>
      </w:r>
      <w:proofErr w:type="spellEnd"/>
      <w:r w:rsidRPr="003C6C8A">
        <w:rPr>
          <w:rFonts w:cs="Arial"/>
        </w:rPr>
        <w:t>/login, a POST /</w:t>
      </w:r>
      <w:proofErr w:type="spellStart"/>
      <w:r w:rsidRPr="003C6C8A">
        <w:rPr>
          <w:rFonts w:cs="Arial"/>
        </w:rPr>
        <w:t>api</w:t>
      </w:r>
      <w:proofErr w:type="spellEnd"/>
      <w:r w:rsidRPr="003C6C8A">
        <w:rPr>
          <w:rFonts w:cs="Arial"/>
        </w:rPr>
        <w:t>/register, a PUT /</w:t>
      </w:r>
      <w:proofErr w:type="spellStart"/>
      <w:r w:rsidRPr="003C6C8A">
        <w:rPr>
          <w:rFonts w:cs="Arial"/>
        </w:rPr>
        <w:t>api</w:t>
      </w:r>
      <w:proofErr w:type="spellEnd"/>
      <w:r w:rsidRPr="003C6C8A">
        <w:rPr>
          <w:rFonts w:cs="Arial"/>
        </w:rPr>
        <w:t>/</w:t>
      </w:r>
      <w:proofErr w:type="spellStart"/>
      <w:r w:rsidRPr="003C6C8A">
        <w:rPr>
          <w:rFonts w:cs="Arial"/>
        </w:rPr>
        <w:t>usuarios</w:t>
      </w:r>
      <w:proofErr w:type="spellEnd"/>
      <w:r w:rsidRPr="003C6C8A">
        <w:rPr>
          <w:rFonts w:cs="Arial"/>
        </w:rPr>
        <w:t>/:id/plan, o a GET /</w:t>
      </w:r>
      <w:proofErr w:type="spellStart"/>
      <w:r w:rsidRPr="003C6C8A">
        <w:rPr>
          <w:rFonts w:cs="Arial"/>
        </w:rPr>
        <w:t>api</w:t>
      </w:r>
      <w:proofErr w:type="spellEnd"/>
      <w:r w:rsidRPr="003C6C8A">
        <w:rPr>
          <w:rFonts w:cs="Arial"/>
        </w:rPr>
        <w:t xml:space="preserve">/planes, </w:t>
      </w:r>
      <w:proofErr w:type="spellStart"/>
      <w:r w:rsidRPr="003C6C8A">
        <w:rPr>
          <w:rFonts w:cs="Arial"/>
        </w:rPr>
        <w:t>todas</w:t>
      </w:r>
      <w:proofErr w:type="spellEnd"/>
      <w:r w:rsidRPr="003C6C8A">
        <w:rPr>
          <w:rFonts w:cs="Arial"/>
        </w:rPr>
        <w:t xml:space="preserve"> </w:t>
      </w:r>
      <w:proofErr w:type="spellStart"/>
      <w:r w:rsidRPr="003C6C8A">
        <w:rPr>
          <w:rFonts w:cs="Arial"/>
        </w:rPr>
        <w:t>esas</w:t>
      </w:r>
      <w:proofErr w:type="spellEnd"/>
      <w:r w:rsidRPr="003C6C8A">
        <w:rPr>
          <w:rFonts w:cs="Arial"/>
        </w:rPr>
        <w:t xml:space="preserve"> </w:t>
      </w:r>
      <w:proofErr w:type="spellStart"/>
      <w:r w:rsidRPr="003C6C8A">
        <w:rPr>
          <w:rFonts w:cs="Arial"/>
        </w:rPr>
        <w:t>rutas</w:t>
      </w:r>
      <w:proofErr w:type="spellEnd"/>
      <w:r w:rsidRPr="003C6C8A">
        <w:rPr>
          <w:rFonts w:cs="Arial"/>
        </w:rPr>
        <w:t xml:space="preserve"> dentro de index.js </w:t>
      </w:r>
      <w:proofErr w:type="spellStart"/>
      <w:r w:rsidRPr="003C6C8A">
        <w:rPr>
          <w:rFonts w:cs="Arial"/>
        </w:rPr>
        <w:t>importan</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mismo</w:t>
      </w:r>
      <w:proofErr w:type="spellEnd"/>
      <w:r w:rsidRPr="003C6C8A">
        <w:rPr>
          <w:rFonts w:cs="Arial"/>
        </w:rPr>
        <w:t xml:space="preserve"> </w:t>
      </w:r>
      <w:proofErr w:type="spellStart"/>
      <w:r w:rsidRPr="003C6C8A">
        <w:rPr>
          <w:rFonts w:cs="Arial"/>
        </w:rPr>
        <w:t>db</w:t>
      </w:r>
      <w:proofErr w:type="spellEnd"/>
      <w:r w:rsidRPr="003C6C8A">
        <w:rPr>
          <w:rFonts w:cs="Arial"/>
        </w:rPr>
        <w:t xml:space="preserve"> y </w:t>
      </w:r>
      <w:proofErr w:type="spellStart"/>
      <w:r w:rsidRPr="003C6C8A">
        <w:rPr>
          <w:rFonts w:cs="Arial"/>
        </w:rPr>
        <w:t>ejecutan</w:t>
      </w:r>
      <w:proofErr w:type="spellEnd"/>
      <w:r w:rsidRPr="003C6C8A">
        <w:rPr>
          <w:rFonts w:cs="Arial"/>
        </w:rPr>
        <w:t xml:space="preserve"> sus SELECT/INSERT/UPDATE </w:t>
      </w:r>
      <w:proofErr w:type="spellStart"/>
      <w:r w:rsidRPr="003C6C8A">
        <w:rPr>
          <w:rFonts w:cs="Arial"/>
        </w:rPr>
        <w:t>sobre</w:t>
      </w:r>
      <w:proofErr w:type="spellEnd"/>
      <w:r w:rsidRPr="003C6C8A">
        <w:rPr>
          <w:rFonts w:cs="Arial"/>
        </w:rPr>
        <w:t xml:space="preserve"> ese </w:t>
      </w:r>
      <w:proofErr w:type="spellStart"/>
      <w:r w:rsidRPr="003C6C8A">
        <w:rPr>
          <w:rFonts w:cs="Arial"/>
        </w:rPr>
        <w:t>único</w:t>
      </w:r>
      <w:proofErr w:type="spellEnd"/>
      <w:r w:rsidRPr="003C6C8A">
        <w:rPr>
          <w:rFonts w:cs="Arial"/>
        </w:rPr>
        <w:t xml:space="preserve"> pool </w:t>
      </w:r>
      <w:proofErr w:type="spellStart"/>
      <w:r w:rsidRPr="003C6C8A">
        <w:rPr>
          <w:rFonts w:cs="Arial"/>
        </w:rPr>
        <w:t>compartido</w:t>
      </w:r>
      <w:proofErr w:type="spellEnd"/>
      <w:r w:rsidRPr="003C6C8A">
        <w:rPr>
          <w:rFonts w:cs="Arial"/>
        </w:rPr>
        <w:t xml:space="preserve">. </w:t>
      </w:r>
      <w:proofErr w:type="spellStart"/>
      <w:r w:rsidRPr="003C6C8A">
        <w:rPr>
          <w:rFonts w:cs="Arial"/>
        </w:rPr>
        <w:t>Ninguna</w:t>
      </w:r>
      <w:proofErr w:type="spellEnd"/>
      <w:r w:rsidRPr="003C6C8A">
        <w:rPr>
          <w:rFonts w:cs="Arial"/>
        </w:rPr>
        <w:t xml:space="preserve"> </w:t>
      </w:r>
      <w:proofErr w:type="spellStart"/>
      <w:r w:rsidRPr="003C6C8A">
        <w:rPr>
          <w:rFonts w:cs="Arial"/>
        </w:rPr>
        <w:t>ruta</w:t>
      </w:r>
      <w:proofErr w:type="spellEnd"/>
      <w:r w:rsidRPr="003C6C8A">
        <w:rPr>
          <w:rFonts w:cs="Arial"/>
        </w:rPr>
        <w:t xml:space="preserve"> </w:t>
      </w:r>
      <w:proofErr w:type="spellStart"/>
      <w:r w:rsidRPr="003C6C8A">
        <w:rPr>
          <w:rFonts w:cs="Arial"/>
        </w:rPr>
        <w:t>abre</w:t>
      </w:r>
      <w:proofErr w:type="spellEnd"/>
      <w:r w:rsidRPr="003C6C8A">
        <w:rPr>
          <w:rFonts w:cs="Arial"/>
        </w:rPr>
        <w:t xml:space="preserve"> </w:t>
      </w:r>
      <w:proofErr w:type="spellStart"/>
      <w:r w:rsidRPr="003C6C8A">
        <w:rPr>
          <w:rFonts w:cs="Arial"/>
        </w:rPr>
        <w:t>su</w:t>
      </w:r>
      <w:proofErr w:type="spellEnd"/>
      <w:r w:rsidRPr="003C6C8A">
        <w:rPr>
          <w:rFonts w:cs="Arial"/>
        </w:rPr>
        <w:t xml:space="preserve"> </w:t>
      </w:r>
      <w:proofErr w:type="spellStart"/>
      <w:r w:rsidRPr="003C6C8A">
        <w:rPr>
          <w:rFonts w:cs="Arial"/>
        </w:rPr>
        <w:t>propia</w:t>
      </w:r>
      <w:proofErr w:type="spellEnd"/>
      <w:r w:rsidRPr="003C6C8A">
        <w:rPr>
          <w:rFonts w:cs="Arial"/>
        </w:rPr>
        <w:t xml:space="preserve"> </w:t>
      </w:r>
      <w:proofErr w:type="spellStart"/>
      <w:r w:rsidRPr="003C6C8A">
        <w:rPr>
          <w:rFonts w:cs="Arial"/>
        </w:rPr>
        <w:t>conexión</w:t>
      </w:r>
      <w:proofErr w:type="spellEnd"/>
      <w:r w:rsidRPr="003C6C8A">
        <w:rPr>
          <w:rFonts w:cs="Arial"/>
        </w:rPr>
        <w:t xml:space="preserve"> </w:t>
      </w:r>
      <w:proofErr w:type="spellStart"/>
      <w:r w:rsidRPr="003C6C8A">
        <w:rPr>
          <w:rFonts w:cs="Arial"/>
        </w:rPr>
        <w:t>aparte</w:t>
      </w:r>
      <w:proofErr w:type="spellEnd"/>
      <w:r w:rsidRPr="003C6C8A">
        <w:rPr>
          <w:rFonts w:cs="Arial"/>
        </w:rPr>
        <w:t xml:space="preserve"> — </w:t>
      </w:r>
      <w:proofErr w:type="spellStart"/>
      <w:r w:rsidRPr="003C6C8A">
        <w:rPr>
          <w:rFonts w:cs="Arial"/>
        </w:rPr>
        <w:t>todas</w:t>
      </w:r>
      <w:proofErr w:type="spellEnd"/>
      <w:r w:rsidRPr="003C6C8A">
        <w:rPr>
          <w:rFonts w:cs="Arial"/>
        </w:rPr>
        <w:t xml:space="preserve"> </w:t>
      </w:r>
      <w:proofErr w:type="spellStart"/>
      <w:r w:rsidRPr="003C6C8A">
        <w:rPr>
          <w:rFonts w:cs="Arial"/>
        </w:rPr>
        <w:t>reutilizan</w:t>
      </w:r>
      <w:proofErr w:type="spellEnd"/>
      <w:r w:rsidRPr="003C6C8A">
        <w:rPr>
          <w:rFonts w:cs="Arial"/>
        </w:rPr>
        <w:t xml:space="preserve"> la </w:t>
      </w:r>
      <w:proofErr w:type="spellStart"/>
      <w:r w:rsidRPr="003C6C8A">
        <w:rPr>
          <w:rFonts w:cs="Arial"/>
        </w:rPr>
        <w:t>misma</w:t>
      </w:r>
      <w:proofErr w:type="spellEnd"/>
      <w:r w:rsidRPr="003C6C8A">
        <w:rPr>
          <w:rFonts w:cs="Arial"/>
        </w:rPr>
        <w:t xml:space="preserve">. Por </w:t>
      </w:r>
      <w:proofErr w:type="spellStart"/>
      <w:r w:rsidRPr="003C6C8A">
        <w:rPr>
          <w:rFonts w:cs="Arial"/>
        </w:rPr>
        <w:t>eso</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probamos</w:t>
      </w:r>
      <w:proofErr w:type="spellEnd"/>
      <w:r w:rsidRPr="003C6C8A">
        <w:rPr>
          <w:rFonts w:cs="Arial"/>
        </w:rPr>
        <w:t xml:space="preserve"> </w:t>
      </w:r>
      <w:proofErr w:type="spellStart"/>
      <w:r w:rsidRPr="003C6C8A">
        <w:rPr>
          <w:rFonts w:cs="Arial"/>
        </w:rPr>
        <w:t>esto</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consola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mensaje</w:t>
      </w:r>
      <w:proofErr w:type="spellEnd"/>
      <w:r w:rsidRPr="003C6C8A">
        <w:rPr>
          <w:rFonts w:cs="Arial"/>
        </w:rPr>
        <w:t xml:space="preserve"> </w:t>
      </w:r>
      <w:r w:rsidRPr="003C6C8A">
        <w:rPr>
          <w:rFonts w:ascii="Segoe UI Emoji" w:hAnsi="Segoe UI Emoji" w:cs="Segoe UI Emoji"/>
        </w:rPr>
        <w:t>⚡</w:t>
      </w:r>
      <w:r w:rsidRPr="003C6C8A">
        <w:rPr>
          <w:rFonts w:cs="Arial"/>
        </w:rPr>
        <w:t xml:space="preserve"> </w:t>
      </w:r>
      <w:proofErr w:type="spellStart"/>
      <w:r w:rsidRPr="003C6C8A">
        <w:rPr>
          <w:rFonts w:cs="Arial"/>
        </w:rPr>
        <w:t>Conexión</w:t>
      </w:r>
      <w:proofErr w:type="spellEnd"/>
      <w:r w:rsidRPr="003C6C8A">
        <w:rPr>
          <w:rFonts w:cs="Arial"/>
        </w:rPr>
        <w:t xml:space="preserve"> </w:t>
      </w:r>
      <w:proofErr w:type="spellStart"/>
      <w:r w:rsidRPr="003C6C8A">
        <w:rPr>
          <w:rFonts w:cs="Arial"/>
        </w:rPr>
        <w:t>establecida</w:t>
      </w:r>
      <w:proofErr w:type="spellEnd"/>
      <w:r w:rsidRPr="003C6C8A">
        <w:rPr>
          <w:rFonts w:cs="Arial"/>
        </w:rPr>
        <w:t xml:space="preserve"> </w:t>
      </w:r>
      <w:proofErr w:type="spellStart"/>
      <w:r w:rsidRPr="003C6C8A">
        <w:rPr>
          <w:rFonts w:cs="Arial"/>
        </w:rPr>
        <w:t>mediante</w:t>
      </w:r>
      <w:proofErr w:type="spellEnd"/>
      <w:r w:rsidRPr="003C6C8A">
        <w:rPr>
          <w:rFonts w:cs="Arial"/>
        </w:rPr>
        <w:t xml:space="preserve"> Singleton solo </w:t>
      </w:r>
      <w:proofErr w:type="spellStart"/>
      <w:r w:rsidRPr="003C6C8A">
        <w:rPr>
          <w:rFonts w:cs="Arial"/>
        </w:rPr>
        <w:t>aparece</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el</w:t>
      </w:r>
      <w:proofErr w:type="spellEnd"/>
      <w:r w:rsidRPr="003C6C8A">
        <w:rPr>
          <w:rFonts w:cs="Arial"/>
        </w:rPr>
        <w:t xml:space="preserve"> pool </w:t>
      </w:r>
      <w:proofErr w:type="spellStart"/>
      <w:r w:rsidRPr="003C6C8A">
        <w:rPr>
          <w:rFonts w:cs="Arial"/>
        </w:rPr>
        <w:t>abre</w:t>
      </w:r>
      <w:proofErr w:type="spellEnd"/>
      <w:r w:rsidRPr="003C6C8A">
        <w:rPr>
          <w:rFonts w:cs="Arial"/>
        </w:rPr>
        <w:t xml:space="preserve"> una </w:t>
      </w:r>
      <w:proofErr w:type="spellStart"/>
      <w:r w:rsidRPr="003C6C8A">
        <w:rPr>
          <w:rFonts w:cs="Arial"/>
        </w:rPr>
        <w:t>conexión</w:t>
      </w:r>
      <w:proofErr w:type="spellEnd"/>
      <w:r w:rsidRPr="003C6C8A">
        <w:rPr>
          <w:rFonts w:cs="Arial"/>
        </w:rPr>
        <w:t xml:space="preserve"> </w:t>
      </w:r>
      <w:proofErr w:type="spellStart"/>
      <w:r w:rsidRPr="003C6C8A">
        <w:rPr>
          <w:rFonts w:cs="Arial"/>
        </w:rPr>
        <w:t>física</w:t>
      </w:r>
      <w:proofErr w:type="spellEnd"/>
      <w:r w:rsidRPr="003C6C8A">
        <w:rPr>
          <w:rFonts w:cs="Arial"/>
        </w:rPr>
        <w:t xml:space="preserve"> real, no una </w:t>
      </w:r>
      <w:proofErr w:type="spellStart"/>
      <w:r w:rsidRPr="003C6C8A">
        <w:rPr>
          <w:rFonts w:cs="Arial"/>
        </w:rPr>
        <w:t>vez</w:t>
      </w:r>
      <w:proofErr w:type="spellEnd"/>
      <w:r w:rsidRPr="003C6C8A">
        <w:rPr>
          <w:rFonts w:cs="Arial"/>
        </w:rPr>
        <w:t xml:space="preserve"> por </w:t>
      </w:r>
      <w:proofErr w:type="spellStart"/>
      <w:r w:rsidRPr="003C6C8A">
        <w:rPr>
          <w:rFonts w:cs="Arial"/>
        </w:rPr>
        <w:t>cada</w:t>
      </w:r>
      <w:proofErr w:type="spellEnd"/>
      <w:r w:rsidRPr="003C6C8A">
        <w:rPr>
          <w:rFonts w:cs="Arial"/>
        </w:rPr>
        <w:t xml:space="preserve"> request.</w:t>
      </w:r>
    </w:p>
    <w:p w14:paraId="74AAEC45" w14:textId="5C371AD6" w:rsidR="000448E3" w:rsidRDefault="000448E3" w:rsidP="006479F4">
      <w:pPr>
        <w:spacing w:line="480" w:lineRule="auto"/>
        <w:ind w:firstLine="720"/>
        <w:rPr>
          <w:rFonts w:cs="Arial"/>
        </w:rPr>
      </w:pPr>
    </w:p>
    <w:p w14:paraId="490D62AD" w14:textId="77777777" w:rsidR="000448E3" w:rsidRPr="009A144C" w:rsidRDefault="000448E3" w:rsidP="006479F4">
      <w:pPr>
        <w:spacing w:line="480" w:lineRule="auto"/>
        <w:ind w:firstLine="720"/>
        <w:rPr>
          <w:rFonts w:cs="Arial"/>
        </w:rPr>
      </w:pPr>
    </w:p>
    <w:p w14:paraId="2830D120" w14:textId="77777777" w:rsidR="009A144C" w:rsidRDefault="009A144C" w:rsidP="009A144C">
      <w:pPr>
        <w:pStyle w:val="Prrafodelista"/>
        <w:numPr>
          <w:ilvl w:val="0"/>
          <w:numId w:val="14"/>
        </w:numPr>
        <w:spacing w:after="160" w:line="480" w:lineRule="auto"/>
        <w:ind w:left="0" w:firstLine="720"/>
        <w:rPr>
          <w:rFonts w:cs="Arial"/>
          <w:b/>
          <w:bCs/>
        </w:rPr>
      </w:pPr>
      <w:proofErr w:type="spellStart"/>
      <w:r w:rsidRPr="0010371B">
        <w:rPr>
          <w:rFonts w:cs="Arial"/>
          <w:b/>
          <w:bCs/>
        </w:rPr>
        <w:lastRenderedPageBreak/>
        <w:t>Diagrama</w:t>
      </w:r>
      <w:proofErr w:type="spellEnd"/>
      <w:r w:rsidRPr="0010371B">
        <w:rPr>
          <w:rFonts w:cs="Arial"/>
          <w:b/>
          <w:bCs/>
        </w:rPr>
        <w:t xml:space="preserve"> UML.</w:t>
      </w:r>
    </w:p>
    <w:p w14:paraId="73D3875F" w14:textId="77777777" w:rsidR="009A144C" w:rsidRDefault="009A144C" w:rsidP="009A144C">
      <w:pPr>
        <w:spacing w:line="480" w:lineRule="auto"/>
        <w:rPr>
          <w:rFonts w:cs="Arial"/>
          <w:b/>
          <w:bCs/>
        </w:rPr>
      </w:pPr>
      <w:r w:rsidRPr="0010371B">
        <w:rPr>
          <w:rFonts w:cs="Arial"/>
          <w:b/>
          <w:bCs/>
          <w:noProof/>
        </w:rPr>
        <w:drawing>
          <wp:inline distT="0" distB="0" distL="0" distR="0" wp14:anchorId="2ED92A10" wp14:editId="5C2F7C55">
            <wp:extent cx="5943600" cy="33216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21685"/>
                    </a:xfrm>
                    <a:prstGeom prst="rect">
                      <a:avLst/>
                    </a:prstGeom>
                  </pic:spPr>
                </pic:pic>
              </a:graphicData>
            </a:graphic>
          </wp:inline>
        </w:drawing>
      </w:r>
    </w:p>
    <w:p w14:paraId="14FD440C" w14:textId="77777777" w:rsidR="009A144C" w:rsidRPr="0010371B" w:rsidRDefault="009A144C" w:rsidP="009A144C">
      <w:pPr>
        <w:spacing w:line="480" w:lineRule="auto"/>
        <w:ind w:firstLine="720"/>
        <w:rPr>
          <w:rFonts w:cs="Arial"/>
        </w:rPr>
      </w:pPr>
      <w:r w:rsidRPr="0010371B">
        <w:rPr>
          <w:rFonts w:cs="Arial"/>
        </w:rPr>
        <w:t xml:space="preserve">El </w:t>
      </w:r>
      <w:proofErr w:type="spellStart"/>
      <w:r w:rsidRPr="0010371B">
        <w:rPr>
          <w:rFonts w:cs="Arial"/>
        </w:rPr>
        <w:t>diagrama</w:t>
      </w:r>
      <w:proofErr w:type="spellEnd"/>
      <w:r w:rsidRPr="0010371B">
        <w:rPr>
          <w:rFonts w:cs="Arial"/>
        </w:rPr>
        <w:t xml:space="preserve"> UML </w:t>
      </w:r>
      <w:proofErr w:type="spellStart"/>
      <w:r w:rsidRPr="0010371B">
        <w:rPr>
          <w:rFonts w:cs="Arial"/>
        </w:rPr>
        <w:t>ilustra</w:t>
      </w:r>
      <w:proofErr w:type="spellEnd"/>
      <w:r w:rsidRPr="0010371B">
        <w:rPr>
          <w:rFonts w:cs="Arial"/>
        </w:rPr>
        <w:t xml:space="preserve"> una </w:t>
      </w:r>
      <w:proofErr w:type="spellStart"/>
      <w:r w:rsidRPr="0010371B">
        <w:rPr>
          <w:rFonts w:cs="Arial"/>
        </w:rPr>
        <w:t>arquitectura</w:t>
      </w:r>
      <w:proofErr w:type="spellEnd"/>
      <w:r w:rsidRPr="0010371B">
        <w:rPr>
          <w:rFonts w:cs="Arial"/>
        </w:rPr>
        <w:t xml:space="preserve"> </w:t>
      </w:r>
      <w:proofErr w:type="spellStart"/>
      <w:r w:rsidRPr="0010371B">
        <w:rPr>
          <w:rFonts w:cs="Arial"/>
        </w:rPr>
        <w:t>en</w:t>
      </w:r>
      <w:proofErr w:type="spellEnd"/>
      <w:r w:rsidRPr="0010371B">
        <w:rPr>
          <w:rFonts w:cs="Arial"/>
        </w:rPr>
        <w:t xml:space="preserve"> </w:t>
      </w:r>
      <w:proofErr w:type="spellStart"/>
      <w:r w:rsidRPr="0010371B">
        <w:rPr>
          <w:rFonts w:cs="Arial"/>
        </w:rPr>
        <w:t>capas</w:t>
      </w:r>
      <w:proofErr w:type="spellEnd"/>
      <w:r w:rsidRPr="0010371B">
        <w:rPr>
          <w:rFonts w:cs="Arial"/>
        </w:rPr>
        <w:t xml:space="preserve"> </w:t>
      </w:r>
      <w:proofErr w:type="spellStart"/>
      <w:r w:rsidRPr="0010371B">
        <w:rPr>
          <w:rFonts w:cs="Arial"/>
        </w:rPr>
        <w:t>diseñada</w:t>
      </w:r>
      <w:proofErr w:type="spellEnd"/>
      <w:r w:rsidRPr="0010371B">
        <w:rPr>
          <w:rFonts w:cs="Arial"/>
        </w:rPr>
        <w:t xml:space="preserve"> bajo una </w:t>
      </w:r>
      <w:proofErr w:type="spellStart"/>
      <w:r w:rsidRPr="0010371B">
        <w:rPr>
          <w:rFonts w:cs="Arial"/>
        </w:rPr>
        <w:t>clara</w:t>
      </w:r>
      <w:proofErr w:type="spellEnd"/>
      <w:r w:rsidRPr="0010371B">
        <w:rPr>
          <w:rFonts w:cs="Arial"/>
        </w:rPr>
        <w:t xml:space="preserve"> </w:t>
      </w:r>
      <w:proofErr w:type="spellStart"/>
      <w:r w:rsidRPr="0010371B">
        <w:rPr>
          <w:rFonts w:cs="Arial"/>
        </w:rPr>
        <w:t>separación</w:t>
      </w:r>
      <w:proofErr w:type="spellEnd"/>
      <w:r w:rsidRPr="0010371B">
        <w:rPr>
          <w:rFonts w:cs="Arial"/>
        </w:rPr>
        <w:t xml:space="preserve"> de </w:t>
      </w:r>
      <w:proofErr w:type="spellStart"/>
      <w:r w:rsidRPr="0010371B">
        <w:rPr>
          <w:rFonts w:cs="Arial"/>
        </w:rPr>
        <w:t>responsabilidades</w:t>
      </w:r>
      <w:proofErr w:type="spellEnd"/>
      <w:r w:rsidRPr="0010371B">
        <w:rPr>
          <w:rFonts w:cs="Arial"/>
        </w:rPr>
        <w:t xml:space="preserve">, </w:t>
      </w:r>
      <w:proofErr w:type="spellStart"/>
      <w:r w:rsidRPr="0010371B">
        <w:rPr>
          <w:rFonts w:cs="Arial"/>
        </w:rPr>
        <w:t>donde</w:t>
      </w:r>
      <w:proofErr w:type="spellEnd"/>
      <w:r w:rsidRPr="0010371B">
        <w:rPr>
          <w:rFonts w:cs="Arial"/>
        </w:rPr>
        <w:t xml:space="preserve"> la </w:t>
      </w:r>
      <w:proofErr w:type="spellStart"/>
      <w:r w:rsidRPr="0010371B">
        <w:rPr>
          <w:rFonts w:cs="Arial"/>
        </w:rPr>
        <w:t>persistencia</w:t>
      </w:r>
      <w:proofErr w:type="spellEnd"/>
      <w:r w:rsidRPr="0010371B">
        <w:rPr>
          <w:rFonts w:cs="Arial"/>
        </w:rPr>
        <w:t xml:space="preserve"> y la </w:t>
      </w:r>
      <w:proofErr w:type="spellStart"/>
      <w:r w:rsidRPr="0010371B">
        <w:rPr>
          <w:rFonts w:cs="Arial"/>
        </w:rPr>
        <w:t>estructura</w:t>
      </w:r>
      <w:proofErr w:type="spellEnd"/>
      <w:r w:rsidRPr="0010371B">
        <w:rPr>
          <w:rFonts w:cs="Arial"/>
        </w:rPr>
        <w:t xml:space="preserve"> de los </w:t>
      </w:r>
      <w:proofErr w:type="spellStart"/>
      <w:r w:rsidRPr="0010371B">
        <w:rPr>
          <w:rFonts w:cs="Arial"/>
        </w:rPr>
        <w:t>datos</w:t>
      </w:r>
      <w:proofErr w:type="spellEnd"/>
      <w:r w:rsidRPr="0010371B">
        <w:rPr>
          <w:rFonts w:cs="Arial"/>
        </w:rPr>
        <w:t xml:space="preserve"> </w:t>
      </w:r>
      <w:proofErr w:type="spellStart"/>
      <w:r w:rsidRPr="0010371B">
        <w:rPr>
          <w:rFonts w:cs="Arial"/>
        </w:rPr>
        <w:t>están</w:t>
      </w:r>
      <w:proofErr w:type="spellEnd"/>
      <w:r w:rsidRPr="0010371B">
        <w:rPr>
          <w:rFonts w:cs="Arial"/>
        </w:rPr>
        <w:t xml:space="preserve"> </w:t>
      </w:r>
      <w:proofErr w:type="spellStart"/>
      <w:r w:rsidRPr="0010371B">
        <w:rPr>
          <w:rFonts w:cs="Arial"/>
        </w:rPr>
        <w:t>fuertemente</w:t>
      </w:r>
      <w:proofErr w:type="spellEnd"/>
      <w:r w:rsidRPr="0010371B">
        <w:rPr>
          <w:rFonts w:cs="Arial"/>
        </w:rPr>
        <w:t xml:space="preserve"> </w:t>
      </w:r>
      <w:proofErr w:type="spellStart"/>
      <w:r w:rsidRPr="0010371B">
        <w:rPr>
          <w:rFonts w:cs="Arial"/>
        </w:rPr>
        <w:t>definidas</w:t>
      </w:r>
      <w:proofErr w:type="spellEnd"/>
      <w:r w:rsidRPr="0010371B">
        <w:rPr>
          <w:rFonts w:cs="Arial"/>
        </w:rPr>
        <w:t xml:space="preserve">. </w:t>
      </w:r>
      <w:proofErr w:type="spellStart"/>
      <w:r w:rsidRPr="0010371B">
        <w:rPr>
          <w:rFonts w:cs="Arial"/>
        </w:rPr>
        <w:t>En</w:t>
      </w:r>
      <w:proofErr w:type="spellEnd"/>
      <w:r w:rsidRPr="0010371B">
        <w:rPr>
          <w:rFonts w:cs="Arial"/>
        </w:rPr>
        <w:t xml:space="preserve"> la base se </w:t>
      </w:r>
      <w:proofErr w:type="spellStart"/>
      <w:r w:rsidRPr="0010371B">
        <w:rPr>
          <w:rFonts w:cs="Arial"/>
        </w:rPr>
        <w:t>encuentra</w:t>
      </w:r>
      <w:proofErr w:type="spellEnd"/>
      <w:r w:rsidRPr="0010371B">
        <w:rPr>
          <w:rFonts w:cs="Arial"/>
        </w:rPr>
        <w:t xml:space="preserve"> la </w:t>
      </w:r>
      <w:proofErr w:type="spellStart"/>
      <w:r w:rsidRPr="0010371B">
        <w:rPr>
          <w:rFonts w:cs="Arial"/>
        </w:rPr>
        <w:t>clase</w:t>
      </w:r>
      <w:proofErr w:type="spellEnd"/>
      <w:r w:rsidRPr="0010371B">
        <w:rPr>
          <w:rFonts w:cs="Arial"/>
        </w:rPr>
        <w:t xml:space="preserve"> </w:t>
      </w:r>
      <w:proofErr w:type="spellStart"/>
      <w:r w:rsidRPr="0010371B">
        <w:rPr>
          <w:rFonts w:cs="Arial"/>
        </w:rPr>
        <w:t>DatabaseSingleton</w:t>
      </w:r>
      <w:proofErr w:type="spellEnd"/>
      <w:r w:rsidRPr="0010371B">
        <w:rPr>
          <w:rFonts w:cs="Arial"/>
        </w:rPr>
        <w:t xml:space="preserve">, </w:t>
      </w:r>
      <w:proofErr w:type="spellStart"/>
      <w:r w:rsidRPr="0010371B">
        <w:rPr>
          <w:rFonts w:cs="Arial"/>
        </w:rPr>
        <w:t>encargada</w:t>
      </w:r>
      <w:proofErr w:type="spellEnd"/>
      <w:r w:rsidRPr="0010371B">
        <w:rPr>
          <w:rFonts w:cs="Arial"/>
        </w:rPr>
        <w:t xml:space="preserve"> de </w:t>
      </w:r>
      <w:proofErr w:type="spellStart"/>
      <w:r w:rsidRPr="0010371B">
        <w:rPr>
          <w:rFonts w:cs="Arial"/>
        </w:rPr>
        <w:t>gestionar</w:t>
      </w:r>
      <w:proofErr w:type="spellEnd"/>
      <w:r w:rsidRPr="0010371B">
        <w:rPr>
          <w:rFonts w:cs="Arial"/>
        </w:rPr>
        <w:t xml:space="preserve"> una </w:t>
      </w:r>
      <w:proofErr w:type="spellStart"/>
      <w:r w:rsidRPr="0010371B">
        <w:rPr>
          <w:rFonts w:cs="Arial"/>
        </w:rPr>
        <w:t>conexión</w:t>
      </w:r>
      <w:proofErr w:type="spellEnd"/>
      <w:r w:rsidRPr="0010371B">
        <w:rPr>
          <w:rFonts w:cs="Arial"/>
        </w:rPr>
        <w:t xml:space="preserve"> </w:t>
      </w:r>
      <w:proofErr w:type="spellStart"/>
      <w:r w:rsidRPr="0010371B">
        <w:rPr>
          <w:rFonts w:cs="Arial"/>
        </w:rPr>
        <w:t>única</w:t>
      </w:r>
      <w:proofErr w:type="spellEnd"/>
      <w:r w:rsidRPr="0010371B">
        <w:rPr>
          <w:rFonts w:cs="Arial"/>
        </w:rPr>
        <w:t xml:space="preserve"> y </w:t>
      </w:r>
      <w:proofErr w:type="spellStart"/>
      <w:r w:rsidRPr="0010371B">
        <w:rPr>
          <w:rFonts w:cs="Arial"/>
        </w:rPr>
        <w:t>centralizada</w:t>
      </w:r>
      <w:proofErr w:type="spellEnd"/>
      <w:r w:rsidRPr="0010371B">
        <w:rPr>
          <w:rFonts w:cs="Arial"/>
        </w:rPr>
        <w:t xml:space="preserve"> a la base de </w:t>
      </w:r>
      <w:proofErr w:type="spellStart"/>
      <w:r w:rsidRPr="0010371B">
        <w:rPr>
          <w:rFonts w:cs="Arial"/>
        </w:rPr>
        <w:t>datos</w:t>
      </w:r>
      <w:proofErr w:type="spellEnd"/>
      <w:r w:rsidRPr="0010371B">
        <w:rPr>
          <w:rFonts w:cs="Arial"/>
        </w:rPr>
        <w:t xml:space="preserve"> PostgreSQL </w:t>
      </w:r>
      <w:proofErr w:type="spellStart"/>
      <w:r w:rsidRPr="0010371B">
        <w:rPr>
          <w:rFonts w:cs="Arial"/>
        </w:rPr>
        <w:t>mediante</w:t>
      </w:r>
      <w:proofErr w:type="spellEnd"/>
      <w:r w:rsidRPr="0010371B">
        <w:rPr>
          <w:rFonts w:cs="Arial"/>
        </w:rPr>
        <w:t xml:space="preserve"> </w:t>
      </w:r>
      <w:proofErr w:type="spellStart"/>
      <w:r w:rsidRPr="0010371B">
        <w:rPr>
          <w:rFonts w:cs="Arial"/>
        </w:rPr>
        <w:t>el</w:t>
      </w:r>
      <w:proofErr w:type="spellEnd"/>
      <w:r w:rsidRPr="0010371B">
        <w:rPr>
          <w:rFonts w:cs="Arial"/>
        </w:rPr>
        <w:t xml:space="preserve"> </w:t>
      </w:r>
      <w:proofErr w:type="spellStart"/>
      <w:r w:rsidRPr="0010371B">
        <w:rPr>
          <w:rFonts w:cs="Arial"/>
        </w:rPr>
        <w:t>patrón</w:t>
      </w:r>
      <w:proofErr w:type="spellEnd"/>
      <w:r w:rsidRPr="0010371B">
        <w:rPr>
          <w:rFonts w:cs="Arial"/>
        </w:rPr>
        <w:t xml:space="preserve"> Singleton. Por </w:t>
      </w:r>
      <w:proofErr w:type="spellStart"/>
      <w:r w:rsidRPr="0010371B">
        <w:rPr>
          <w:rFonts w:cs="Arial"/>
        </w:rPr>
        <w:t>encima</w:t>
      </w:r>
      <w:proofErr w:type="spellEnd"/>
      <w:r w:rsidRPr="0010371B">
        <w:rPr>
          <w:rFonts w:cs="Arial"/>
        </w:rPr>
        <w:t xml:space="preserve"> de </w:t>
      </w:r>
      <w:proofErr w:type="spellStart"/>
      <w:r w:rsidRPr="0010371B">
        <w:rPr>
          <w:rFonts w:cs="Arial"/>
        </w:rPr>
        <w:t>ella</w:t>
      </w:r>
      <w:proofErr w:type="spellEnd"/>
      <w:r w:rsidRPr="0010371B">
        <w:rPr>
          <w:rFonts w:cs="Arial"/>
        </w:rPr>
        <w:t xml:space="preserve">, la </w:t>
      </w:r>
      <w:proofErr w:type="spellStart"/>
      <w:r w:rsidRPr="0010371B">
        <w:rPr>
          <w:rFonts w:cs="Arial"/>
        </w:rPr>
        <w:t>capa</w:t>
      </w:r>
      <w:proofErr w:type="spellEnd"/>
      <w:r w:rsidRPr="0010371B">
        <w:rPr>
          <w:rFonts w:cs="Arial"/>
        </w:rPr>
        <w:t xml:space="preserve"> de </w:t>
      </w:r>
      <w:proofErr w:type="spellStart"/>
      <w:r w:rsidRPr="0010371B">
        <w:rPr>
          <w:rFonts w:cs="Arial"/>
        </w:rPr>
        <w:t>repositorio</w:t>
      </w:r>
      <w:proofErr w:type="spellEnd"/>
      <w:r w:rsidRPr="0010371B">
        <w:rPr>
          <w:rFonts w:cs="Arial"/>
        </w:rPr>
        <w:t xml:space="preserve"> </w:t>
      </w:r>
      <w:proofErr w:type="spellStart"/>
      <w:r w:rsidRPr="0010371B">
        <w:rPr>
          <w:rFonts w:cs="Arial"/>
        </w:rPr>
        <w:t>está</w:t>
      </w:r>
      <w:proofErr w:type="spellEnd"/>
      <w:r w:rsidRPr="0010371B">
        <w:rPr>
          <w:rFonts w:cs="Arial"/>
        </w:rPr>
        <w:t xml:space="preserve"> </w:t>
      </w:r>
      <w:proofErr w:type="spellStart"/>
      <w:r w:rsidRPr="0010371B">
        <w:rPr>
          <w:rFonts w:cs="Arial"/>
        </w:rPr>
        <w:t>representada</w:t>
      </w:r>
      <w:proofErr w:type="spellEnd"/>
      <w:r w:rsidRPr="0010371B">
        <w:rPr>
          <w:rFonts w:cs="Arial"/>
        </w:rPr>
        <w:t xml:space="preserve"> por </w:t>
      </w:r>
      <w:proofErr w:type="spellStart"/>
      <w:r w:rsidRPr="0010371B">
        <w:rPr>
          <w:rFonts w:cs="Arial"/>
        </w:rPr>
        <w:t>UserRepository</w:t>
      </w:r>
      <w:proofErr w:type="spellEnd"/>
      <w:r w:rsidRPr="0010371B">
        <w:rPr>
          <w:rFonts w:cs="Arial"/>
        </w:rPr>
        <w:t xml:space="preserve">, la </w:t>
      </w:r>
      <w:proofErr w:type="spellStart"/>
      <w:r w:rsidRPr="0010371B">
        <w:rPr>
          <w:rFonts w:cs="Arial"/>
        </w:rPr>
        <w:t>cual</w:t>
      </w:r>
      <w:proofErr w:type="spellEnd"/>
      <w:r w:rsidRPr="0010371B">
        <w:rPr>
          <w:rFonts w:cs="Arial"/>
        </w:rPr>
        <w:t xml:space="preserve"> </w:t>
      </w:r>
      <w:proofErr w:type="spellStart"/>
      <w:r w:rsidRPr="0010371B">
        <w:rPr>
          <w:rFonts w:cs="Arial"/>
        </w:rPr>
        <w:t>utiliza</w:t>
      </w:r>
      <w:proofErr w:type="spellEnd"/>
      <w:r w:rsidRPr="0010371B">
        <w:rPr>
          <w:rFonts w:cs="Arial"/>
        </w:rPr>
        <w:t xml:space="preserve"> la </w:t>
      </w:r>
      <w:proofErr w:type="spellStart"/>
      <w:r w:rsidRPr="0010371B">
        <w:rPr>
          <w:rFonts w:cs="Arial"/>
        </w:rPr>
        <w:t>conexión</w:t>
      </w:r>
      <w:proofErr w:type="spellEnd"/>
      <w:r w:rsidRPr="0010371B">
        <w:rPr>
          <w:rFonts w:cs="Arial"/>
        </w:rPr>
        <w:t xml:space="preserve"> </w:t>
      </w:r>
      <w:proofErr w:type="spellStart"/>
      <w:r w:rsidRPr="0010371B">
        <w:rPr>
          <w:rFonts w:cs="Arial"/>
        </w:rPr>
        <w:t>compartida</w:t>
      </w:r>
      <w:proofErr w:type="spellEnd"/>
      <w:r w:rsidRPr="0010371B">
        <w:rPr>
          <w:rFonts w:cs="Arial"/>
        </w:rPr>
        <w:t xml:space="preserve"> del Singleton para </w:t>
      </w:r>
      <w:proofErr w:type="spellStart"/>
      <w:r w:rsidRPr="0010371B">
        <w:rPr>
          <w:rFonts w:cs="Arial"/>
        </w:rPr>
        <w:t>ejecutar</w:t>
      </w:r>
      <w:proofErr w:type="spellEnd"/>
      <w:r w:rsidRPr="0010371B">
        <w:rPr>
          <w:rFonts w:cs="Arial"/>
        </w:rPr>
        <w:t xml:space="preserve"> </w:t>
      </w:r>
      <w:proofErr w:type="spellStart"/>
      <w:r w:rsidRPr="0010371B">
        <w:rPr>
          <w:rFonts w:cs="Arial"/>
        </w:rPr>
        <w:t>operaciones</w:t>
      </w:r>
      <w:proofErr w:type="spellEnd"/>
      <w:r w:rsidRPr="0010371B">
        <w:rPr>
          <w:rFonts w:cs="Arial"/>
        </w:rPr>
        <w:t xml:space="preserve"> SQL </w:t>
      </w:r>
      <w:proofErr w:type="spellStart"/>
      <w:r w:rsidRPr="0010371B">
        <w:rPr>
          <w:rFonts w:cs="Arial"/>
        </w:rPr>
        <w:t>como</w:t>
      </w:r>
      <w:proofErr w:type="spellEnd"/>
      <w:r w:rsidRPr="0010371B">
        <w:rPr>
          <w:rFonts w:cs="Arial"/>
        </w:rPr>
        <w:t xml:space="preserve"> la </w:t>
      </w:r>
      <w:proofErr w:type="spellStart"/>
      <w:r w:rsidRPr="0010371B">
        <w:rPr>
          <w:rFonts w:cs="Arial"/>
        </w:rPr>
        <w:t>búsqueda</w:t>
      </w:r>
      <w:proofErr w:type="spellEnd"/>
      <w:r w:rsidRPr="0010371B">
        <w:rPr>
          <w:rFonts w:cs="Arial"/>
        </w:rPr>
        <w:t xml:space="preserve"> y </w:t>
      </w:r>
      <w:proofErr w:type="spellStart"/>
      <w:r w:rsidRPr="0010371B">
        <w:rPr>
          <w:rFonts w:cs="Arial"/>
        </w:rPr>
        <w:t>creación</w:t>
      </w:r>
      <w:proofErr w:type="spellEnd"/>
      <w:r w:rsidRPr="0010371B">
        <w:rPr>
          <w:rFonts w:cs="Arial"/>
        </w:rPr>
        <w:t xml:space="preserve"> de </w:t>
      </w:r>
      <w:proofErr w:type="spellStart"/>
      <w:r w:rsidRPr="0010371B">
        <w:rPr>
          <w:rFonts w:cs="Arial"/>
        </w:rPr>
        <w:t>registros</w:t>
      </w:r>
      <w:proofErr w:type="spellEnd"/>
      <w:r w:rsidRPr="0010371B">
        <w:rPr>
          <w:rFonts w:cs="Arial"/>
        </w:rPr>
        <w:t xml:space="preserve">, operando </w:t>
      </w:r>
      <w:proofErr w:type="spellStart"/>
      <w:r w:rsidRPr="0010371B">
        <w:rPr>
          <w:rFonts w:cs="Arial"/>
        </w:rPr>
        <w:t>directamente</w:t>
      </w:r>
      <w:proofErr w:type="spellEnd"/>
      <w:r w:rsidRPr="0010371B">
        <w:rPr>
          <w:rFonts w:cs="Arial"/>
        </w:rPr>
        <w:t xml:space="preserve"> </w:t>
      </w:r>
      <w:proofErr w:type="spellStart"/>
      <w:r w:rsidRPr="0010371B">
        <w:rPr>
          <w:rFonts w:cs="Arial"/>
        </w:rPr>
        <w:t>sobre</w:t>
      </w:r>
      <w:proofErr w:type="spellEnd"/>
      <w:r w:rsidRPr="0010371B">
        <w:rPr>
          <w:rFonts w:cs="Arial"/>
        </w:rPr>
        <w:t xml:space="preserve"> la </w:t>
      </w:r>
      <w:proofErr w:type="spellStart"/>
      <w:r w:rsidRPr="0010371B">
        <w:rPr>
          <w:rFonts w:cs="Arial"/>
        </w:rPr>
        <w:t>estructura</w:t>
      </w:r>
      <w:proofErr w:type="spellEnd"/>
      <w:r w:rsidRPr="0010371B">
        <w:rPr>
          <w:rFonts w:cs="Arial"/>
        </w:rPr>
        <w:t xml:space="preserve"> </w:t>
      </w:r>
      <w:proofErr w:type="spellStart"/>
      <w:r w:rsidRPr="0010371B">
        <w:rPr>
          <w:rFonts w:cs="Arial"/>
        </w:rPr>
        <w:t>definida</w:t>
      </w:r>
      <w:proofErr w:type="spellEnd"/>
      <w:r w:rsidRPr="0010371B">
        <w:rPr>
          <w:rFonts w:cs="Arial"/>
        </w:rPr>
        <w:t xml:space="preserve"> por la </w:t>
      </w:r>
      <w:proofErr w:type="spellStart"/>
      <w:r w:rsidRPr="0010371B">
        <w:rPr>
          <w:rFonts w:cs="Arial"/>
        </w:rPr>
        <w:t>clase</w:t>
      </w:r>
      <w:proofErr w:type="spellEnd"/>
      <w:r w:rsidRPr="0010371B">
        <w:rPr>
          <w:rFonts w:cs="Arial"/>
        </w:rPr>
        <w:t xml:space="preserve"> </w:t>
      </w:r>
      <w:proofErr w:type="spellStart"/>
      <w:r w:rsidRPr="0010371B">
        <w:rPr>
          <w:rFonts w:cs="Arial"/>
        </w:rPr>
        <w:t>modelo</w:t>
      </w:r>
      <w:proofErr w:type="spellEnd"/>
      <w:r w:rsidRPr="0010371B">
        <w:rPr>
          <w:rFonts w:cs="Arial"/>
        </w:rPr>
        <w:t xml:space="preserve"> User.</w:t>
      </w:r>
    </w:p>
    <w:p w14:paraId="53282FA3" w14:textId="77777777" w:rsidR="009A144C" w:rsidRPr="00763676" w:rsidRDefault="009A144C" w:rsidP="009A144C">
      <w:pPr>
        <w:spacing w:line="480" w:lineRule="auto"/>
        <w:ind w:firstLine="720"/>
        <w:rPr>
          <w:rFonts w:cs="Arial"/>
        </w:rPr>
      </w:pPr>
      <w:proofErr w:type="spellStart"/>
      <w:r w:rsidRPr="0010371B">
        <w:rPr>
          <w:rFonts w:cs="Arial"/>
        </w:rPr>
        <w:t>En</w:t>
      </w:r>
      <w:proofErr w:type="spellEnd"/>
      <w:r w:rsidRPr="0010371B">
        <w:rPr>
          <w:rFonts w:cs="Arial"/>
        </w:rPr>
        <w:t xml:space="preserve"> la </w:t>
      </w:r>
      <w:proofErr w:type="spellStart"/>
      <w:r w:rsidRPr="0010371B">
        <w:rPr>
          <w:rFonts w:cs="Arial"/>
        </w:rPr>
        <w:t>capa</w:t>
      </w:r>
      <w:proofErr w:type="spellEnd"/>
      <w:r w:rsidRPr="0010371B">
        <w:rPr>
          <w:rFonts w:cs="Arial"/>
        </w:rPr>
        <w:t xml:space="preserve"> superior, </w:t>
      </w:r>
      <w:proofErr w:type="spellStart"/>
      <w:r w:rsidRPr="0010371B">
        <w:rPr>
          <w:rFonts w:cs="Arial"/>
        </w:rPr>
        <w:t>AuthService</w:t>
      </w:r>
      <w:proofErr w:type="spellEnd"/>
      <w:r w:rsidRPr="0010371B">
        <w:rPr>
          <w:rFonts w:cs="Arial"/>
        </w:rPr>
        <w:t xml:space="preserve"> </w:t>
      </w:r>
      <w:proofErr w:type="spellStart"/>
      <w:r w:rsidRPr="0010371B">
        <w:rPr>
          <w:rFonts w:cs="Arial"/>
        </w:rPr>
        <w:t>orquesta</w:t>
      </w:r>
      <w:proofErr w:type="spellEnd"/>
      <w:r w:rsidRPr="0010371B">
        <w:rPr>
          <w:rFonts w:cs="Arial"/>
        </w:rPr>
        <w:t xml:space="preserve"> la </w:t>
      </w:r>
      <w:proofErr w:type="spellStart"/>
      <w:r w:rsidRPr="0010371B">
        <w:rPr>
          <w:rFonts w:cs="Arial"/>
        </w:rPr>
        <w:t>lógica</w:t>
      </w:r>
      <w:proofErr w:type="spellEnd"/>
      <w:r w:rsidRPr="0010371B">
        <w:rPr>
          <w:rFonts w:cs="Arial"/>
        </w:rPr>
        <w:t xml:space="preserve"> de </w:t>
      </w:r>
      <w:proofErr w:type="spellStart"/>
      <w:r w:rsidRPr="0010371B">
        <w:rPr>
          <w:rFonts w:cs="Arial"/>
        </w:rPr>
        <w:t>negocio</w:t>
      </w:r>
      <w:proofErr w:type="spellEnd"/>
      <w:r w:rsidRPr="0010371B">
        <w:rPr>
          <w:rFonts w:cs="Arial"/>
        </w:rPr>
        <w:t xml:space="preserve"> central del </w:t>
      </w:r>
      <w:proofErr w:type="spellStart"/>
      <w:r w:rsidRPr="0010371B">
        <w:rPr>
          <w:rFonts w:cs="Arial"/>
        </w:rPr>
        <w:t>sistema</w:t>
      </w:r>
      <w:proofErr w:type="spellEnd"/>
      <w:r w:rsidRPr="0010371B">
        <w:rPr>
          <w:rFonts w:cs="Arial"/>
        </w:rPr>
        <w:t xml:space="preserve">, </w:t>
      </w:r>
      <w:proofErr w:type="spellStart"/>
      <w:r w:rsidRPr="0010371B">
        <w:rPr>
          <w:rFonts w:cs="Arial"/>
        </w:rPr>
        <w:t>encargándose</w:t>
      </w:r>
      <w:proofErr w:type="spellEnd"/>
      <w:r w:rsidRPr="0010371B">
        <w:rPr>
          <w:rFonts w:cs="Arial"/>
        </w:rPr>
        <w:t xml:space="preserve"> del </w:t>
      </w:r>
      <w:proofErr w:type="spellStart"/>
      <w:r w:rsidRPr="0010371B">
        <w:rPr>
          <w:rFonts w:cs="Arial"/>
        </w:rPr>
        <w:t>registro</w:t>
      </w:r>
      <w:proofErr w:type="spellEnd"/>
      <w:r w:rsidRPr="0010371B">
        <w:rPr>
          <w:rFonts w:cs="Arial"/>
        </w:rPr>
        <w:t xml:space="preserve"> y la </w:t>
      </w:r>
      <w:proofErr w:type="spellStart"/>
      <w:r w:rsidRPr="0010371B">
        <w:rPr>
          <w:rFonts w:cs="Arial"/>
        </w:rPr>
        <w:t>autenticación</w:t>
      </w:r>
      <w:proofErr w:type="spellEnd"/>
      <w:r w:rsidRPr="0010371B">
        <w:rPr>
          <w:rFonts w:cs="Arial"/>
        </w:rPr>
        <w:t xml:space="preserve"> de los </w:t>
      </w:r>
      <w:proofErr w:type="spellStart"/>
      <w:r w:rsidRPr="0010371B">
        <w:rPr>
          <w:rFonts w:cs="Arial"/>
        </w:rPr>
        <w:t>usuarios</w:t>
      </w:r>
      <w:proofErr w:type="spellEnd"/>
      <w:r w:rsidRPr="0010371B">
        <w:rPr>
          <w:rFonts w:cs="Arial"/>
        </w:rPr>
        <w:t xml:space="preserve">. Para </w:t>
      </w:r>
      <w:proofErr w:type="spellStart"/>
      <w:r w:rsidRPr="0010371B">
        <w:rPr>
          <w:rFonts w:cs="Arial"/>
        </w:rPr>
        <w:t>lograrlo</w:t>
      </w:r>
      <w:proofErr w:type="spellEnd"/>
      <w:r w:rsidRPr="0010371B">
        <w:rPr>
          <w:rFonts w:cs="Arial"/>
        </w:rPr>
        <w:t xml:space="preserve">, </w:t>
      </w:r>
      <w:proofErr w:type="spellStart"/>
      <w:r w:rsidRPr="0010371B">
        <w:rPr>
          <w:rFonts w:cs="Arial"/>
        </w:rPr>
        <w:t>este</w:t>
      </w:r>
      <w:proofErr w:type="spellEnd"/>
      <w:r w:rsidRPr="0010371B">
        <w:rPr>
          <w:rFonts w:cs="Arial"/>
        </w:rPr>
        <w:t xml:space="preserve"> </w:t>
      </w:r>
      <w:proofErr w:type="spellStart"/>
      <w:r w:rsidRPr="0010371B">
        <w:rPr>
          <w:rFonts w:cs="Arial"/>
        </w:rPr>
        <w:t>servicio</w:t>
      </w:r>
      <w:proofErr w:type="spellEnd"/>
      <w:r w:rsidRPr="0010371B">
        <w:rPr>
          <w:rFonts w:cs="Arial"/>
        </w:rPr>
        <w:t xml:space="preserve"> </w:t>
      </w:r>
      <w:proofErr w:type="spellStart"/>
      <w:r w:rsidRPr="0010371B">
        <w:rPr>
          <w:rFonts w:cs="Arial"/>
        </w:rPr>
        <w:t>coordina</w:t>
      </w:r>
      <w:proofErr w:type="spellEnd"/>
      <w:r w:rsidRPr="0010371B">
        <w:rPr>
          <w:rFonts w:cs="Arial"/>
        </w:rPr>
        <w:t xml:space="preserve"> las </w:t>
      </w:r>
      <w:proofErr w:type="spellStart"/>
      <w:r w:rsidRPr="0010371B">
        <w:rPr>
          <w:rFonts w:cs="Arial"/>
        </w:rPr>
        <w:t>operaciones</w:t>
      </w:r>
      <w:proofErr w:type="spellEnd"/>
      <w:r w:rsidRPr="0010371B">
        <w:rPr>
          <w:rFonts w:cs="Arial"/>
        </w:rPr>
        <w:t xml:space="preserve"> </w:t>
      </w:r>
      <w:proofErr w:type="spellStart"/>
      <w:r w:rsidRPr="0010371B">
        <w:rPr>
          <w:rFonts w:cs="Arial"/>
        </w:rPr>
        <w:t>apoyándose</w:t>
      </w:r>
      <w:proofErr w:type="spellEnd"/>
      <w:r w:rsidRPr="0010371B">
        <w:rPr>
          <w:rFonts w:cs="Arial"/>
        </w:rPr>
        <w:t xml:space="preserve"> </w:t>
      </w:r>
      <w:proofErr w:type="spellStart"/>
      <w:r w:rsidRPr="0010371B">
        <w:rPr>
          <w:rFonts w:cs="Arial"/>
        </w:rPr>
        <w:t>en</w:t>
      </w:r>
      <w:proofErr w:type="spellEnd"/>
      <w:r w:rsidRPr="0010371B">
        <w:rPr>
          <w:rFonts w:cs="Arial"/>
        </w:rPr>
        <w:t xml:space="preserve"> </w:t>
      </w:r>
      <w:proofErr w:type="spellStart"/>
      <w:r w:rsidRPr="0010371B">
        <w:rPr>
          <w:rFonts w:cs="Arial"/>
        </w:rPr>
        <w:t>UserRepository</w:t>
      </w:r>
      <w:proofErr w:type="spellEnd"/>
      <w:r w:rsidRPr="0010371B">
        <w:rPr>
          <w:rFonts w:cs="Arial"/>
        </w:rPr>
        <w:t xml:space="preserve"> para la </w:t>
      </w:r>
      <w:proofErr w:type="spellStart"/>
      <w:r w:rsidRPr="0010371B">
        <w:rPr>
          <w:rFonts w:cs="Arial"/>
        </w:rPr>
        <w:t>persistencia</w:t>
      </w:r>
      <w:proofErr w:type="spellEnd"/>
      <w:r w:rsidRPr="0010371B">
        <w:rPr>
          <w:rFonts w:cs="Arial"/>
        </w:rPr>
        <w:t xml:space="preserve"> de la </w:t>
      </w:r>
      <w:proofErr w:type="spellStart"/>
      <w:r w:rsidRPr="0010371B">
        <w:rPr>
          <w:rFonts w:cs="Arial"/>
        </w:rPr>
        <w:t>información</w:t>
      </w:r>
      <w:proofErr w:type="spellEnd"/>
      <w:r w:rsidRPr="0010371B">
        <w:rPr>
          <w:rFonts w:cs="Arial"/>
        </w:rPr>
        <w:t xml:space="preserve"> y </w:t>
      </w:r>
      <w:proofErr w:type="spellStart"/>
      <w:r w:rsidRPr="0010371B">
        <w:rPr>
          <w:rFonts w:cs="Arial"/>
        </w:rPr>
        <w:t>en</w:t>
      </w:r>
      <w:proofErr w:type="spellEnd"/>
      <w:r w:rsidRPr="0010371B">
        <w:rPr>
          <w:rFonts w:cs="Arial"/>
        </w:rPr>
        <w:t xml:space="preserve"> </w:t>
      </w:r>
      <w:proofErr w:type="spellStart"/>
      <w:r w:rsidRPr="0010371B">
        <w:rPr>
          <w:rFonts w:cs="Arial"/>
        </w:rPr>
        <w:t>PasswordHasher</w:t>
      </w:r>
      <w:proofErr w:type="spellEnd"/>
      <w:r w:rsidRPr="0010371B">
        <w:rPr>
          <w:rFonts w:cs="Arial"/>
        </w:rPr>
        <w:t xml:space="preserve"> para </w:t>
      </w:r>
      <w:proofErr w:type="spellStart"/>
      <w:r w:rsidRPr="0010371B">
        <w:rPr>
          <w:rFonts w:cs="Arial"/>
        </w:rPr>
        <w:t>el</w:t>
      </w:r>
      <w:proofErr w:type="spellEnd"/>
      <w:r w:rsidRPr="0010371B">
        <w:rPr>
          <w:rFonts w:cs="Arial"/>
        </w:rPr>
        <w:t xml:space="preserve"> </w:t>
      </w:r>
      <w:proofErr w:type="spellStart"/>
      <w:r w:rsidRPr="0010371B">
        <w:rPr>
          <w:rFonts w:cs="Arial"/>
        </w:rPr>
        <w:t>encriptado</w:t>
      </w:r>
      <w:proofErr w:type="spellEnd"/>
      <w:r w:rsidRPr="0010371B">
        <w:rPr>
          <w:rFonts w:cs="Arial"/>
        </w:rPr>
        <w:t xml:space="preserve"> y </w:t>
      </w:r>
      <w:proofErr w:type="spellStart"/>
      <w:r w:rsidRPr="0010371B">
        <w:rPr>
          <w:rFonts w:cs="Arial"/>
        </w:rPr>
        <w:t>validación</w:t>
      </w:r>
      <w:proofErr w:type="spellEnd"/>
      <w:r w:rsidRPr="0010371B">
        <w:rPr>
          <w:rFonts w:cs="Arial"/>
        </w:rPr>
        <w:t xml:space="preserve"> de </w:t>
      </w:r>
      <w:proofErr w:type="spellStart"/>
      <w:r w:rsidRPr="0010371B">
        <w:rPr>
          <w:rFonts w:cs="Arial"/>
        </w:rPr>
        <w:t>contraseñas</w:t>
      </w:r>
      <w:proofErr w:type="spellEnd"/>
      <w:r w:rsidRPr="0010371B">
        <w:rPr>
          <w:rFonts w:cs="Arial"/>
        </w:rPr>
        <w:t xml:space="preserve"> </w:t>
      </w:r>
      <w:proofErr w:type="spellStart"/>
      <w:r w:rsidRPr="0010371B">
        <w:rPr>
          <w:rFonts w:cs="Arial"/>
        </w:rPr>
        <w:t>mediante</w:t>
      </w:r>
      <w:proofErr w:type="spellEnd"/>
      <w:r w:rsidRPr="0010371B">
        <w:rPr>
          <w:rFonts w:cs="Arial"/>
        </w:rPr>
        <w:t xml:space="preserve"> la </w:t>
      </w:r>
      <w:proofErr w:type="spellStart"/>
      <w:r w:rsidRPr="0010371B">
        <w:rPr>
          <w:rFonts w:cs="Arial"/>
        </w:rPr>
        <w:t>librería</w:t>
      </w:r>
      <w:proofErr w:type="spellEnd"/>
      <w:r w:rsidRPr="0010371B">
        <w:rPr>
          <w:rFonts w:cs="Arial"/>
        </w:rPr>
        <w:t xml:space="preserve"> </w:t>
      </w:r>
      <w:proofErr w:type="spellStart"/>
      <w:r w:rsidRPr="0010371B">
        <w:rPr>
          <w:rFonts w:cs="Arial"/>
        </w:rPr>
        <w:lastRenderedPageBreak/>
        <w:t>bcrypt</w:t>
      </w:r>
      <w:proofErr w:type="spellEnd"/>
      <w:r w:rsidRPr="0010371B">
        <w:rPr>
          <w:rFonts w:cs="Arial"/>
        </w:rPr>
        <w:t xml:space="preserve">. </w:t>
      </w:r>
      <w:proofErr w:type="spellStart"/>
      <w:r w:rsidRPr="0010371B">
        <w:rPr>
          <w:rFonts w:cs="Arial"/>
        </w:rPr>
        <w:t>Esta</w:t>
      </w:r>
      <w:proofErr w:type="spellEnd"/>
      <w:r w:rsidRPr="0010371B">
        <w:rPr>
          <w:rFonts w:cs="Arial"/>
        </w:rPr>
        <w:t xml:space="preserve"> </w:t>
      </w:r>
      <w:proofErr w:type="spellStart"/>
      <w:r w:rsidRPr="0010371B">
        <w:rPr>
          <w:rFonts w:cs="Arial"/>
        </w:rPr>
        <w:t>estructura</w:t>
      </w:r>
      <w:proofErr w:type="spellEnd"/>
      <w:r w:rsidRPr="0010371B">
        <w:rPr>
          <w:rFonts w:cs="Arial"/>
        </w:rPr>
        <w:t xml:space="preserve"> modular </w:t>
      </w:r>
      <w:proofErr w:type="spellStart"/>
      <w:r w:rsidRPr="0010371B">
        <w:rPr>
          <w:rFonts w:cs="Arial"/>
        </w:rPr>
        <w:t>asegura</w:t>
      </w:r>
      <w:proofErr w:type="spellEnd"/>
      <w:r w:rsidRPr="0010371B">
        <w:rPr>
          <w:rFonts w:cs="Arial"/>
        </w:rPr>
        <w:t xml:space="preserve"> que </w:t>
      </w:r>
      <w:proofErr w:type="spellStart"/>
      <w:r w:rsidRPr="0010371B">
        <w:rPr>
          <w:rFonts w:cs="Arial"/>
        </w:rPr>
        <w:t>cada</w:t>
      </w:r>
      <w:proofErr w:type="spellEnd"/>
      <w:r w:rsidRPr="0010371B">
        <w:rPr>
          <w:rFonts w:cs="Arial"/>
        </w:rPr>
        <w:t xml:space="preserve"> </w:t>
      </w:r>
      <w:proofErr w:type="spellStart"/>
      <w:r w:rsidRPr="0010371B">
        <w:rPr>
          <w:rFonts w:cs="Arial"/>
        </w:rPr>
        <w:t>componente</w:t>
      </w:r>
      <w:proofErr w:type="spellEnd"/>
      <w:r w:rsidRPr="0010371B">
        <w:rPr>
          <w:rFonts w:cs="Arial"/>
        </w:rPr>
        <w:t xml:space="preserve"> </w:t>
      </w:r>
      <w:proofErr w:type="spellStart"/>
      <w:r w:rsidRPr="0010371B">
        <w:rPr>
          <w:rFonts w:cs="Arial"/>
        </w:rPr>
        <w:t>cumpla</w:t>
      </w:r>
      <w:proofErr w:type="spellEnd"/>
      <w:r w:rsidRPr="0010371B">
        <w:rPr>
          <w:rFonts w:cs="Arial"/>
        </w:rPr>
        <w:t xml:space="preserve"> un </w:t>
      </w:r>
      <w:proofErr w:type="spellStart"/>
      <w:r w:rsidRPr="0010371B">
        <w:rPr>
          <w:rFonts w:cs="Arial"/>
        </w:rPr>
        <w:t>rol</w:t>
      </w:r>
      <w:proofErr w:type="spellEnd"/>
      <w:r w:rsidRPr="0010371B">
        <w:rPr>
          <w:rFonts w:cs="Arial"/>
        </w:rPr>
        <w:t xml:space="preserve"> </w:t>
      </w:r>
      <w:proofErr w:type="spellStart"/>
      <w:r w:rsidRPr="0010371B">
        <w:rPr>
          <w:rFonts w:cs="Arial"/>
        </w:rPr>
        <w:t>específico</w:t>
      </w:r>
      <w:proofErr w:type="spellEnd"/>
      <w:r w:rsidRPr="0010371B">
        <w:rPr>
          <w:rFonts w:cs="Arial"/>
        </w:rPr>
        <w:t xml:space="preserve"> dentro de la </w:t>
      </w:r>
      <w:proofErr w:type="spellStart"/>
      <w:r w:rsidRPr="0010371B">
        <w:rPr>
          <w:rFonts w:cs="Arial"/>
        </w:rPr>
        <w:t>aplicación</w:t>
      </w:r>
      <w:proofErr w:type="spellEnd"/>
      <w:r w:rsidRPr="0010371B">
        <w:rPr>
          <w:rFonts w:cs="Arial"/>
        </w:rPr>
        <w:t xml:space="preserve">, </w:t>
      </w:r>
      <w:proofErr w:type="spellStart"/>
      <w:r w:rsidRPr="0010371B">
        <w:rPr>
          <w:rFonts w:cs="Arial"/>
        </w:rPr>
        <w:t>facilitando</w:t>
      </w:r>
      <w:proofErr w:type="spellEnd"/>
      <w:r w:rsidRPr="0010371B">
        <w:rPr>
          <w:rFonts w:cs="Arial"/>
        </w:rPr>
        <w:t xml:space="preserve"> la </w:t>
      </w:r>
      <w:proofErr w:type="spellStart"/>
      <w:r w:rsidRPr="0010371B">
        <w:rPr>
          <w:rFonts w:cs="Arial"/>
        </w:rPr>
        <w:t>escalabilidad</w:t>
      </w:r>
      <w:proofErr w:type="spellEnd"/>
      <w:r w:rsidRPr="0010371B">
        <w:rPr>
          <w:rFonts w:cs="Arial"/>
        </w:rPr>
        <w:t xml:space="preserve">, </w:t>
      </w:r>
      <w:proofErr w:type="spellStart"/>
      <w:r w:rsidRPr="0010371B">
        <w:rPr>
          <w:rFonts w:cs="Arial"/>
        </w:rPr>
        <w:t>el</w:t>
      </w:r>
      <w:proofErr w:type="spellEnd"/>
      <w:r w:rsidRPr="0010371B">
        <w:rPr>
          <w:rFonts w:cs="Arial"/>
        </w:rPr>
        <w:t xml:space="preserve"> </w:t>
      </w:r>
      <w:proofErr w:type="spellStart"/>
      <w:r w:rsidRPr="0010371B">
        <w:rPr>
          <w:rFonts w:cs="Arial"/>
        </w:rPr>
        <w:t>mantenimiento</w:t>
      </w:r>
      <w:proofErr w:type="spellEnd"/>
      <w:r w:rsidRPr="0010371B">
        <w:rPr>
          <w:rFonts w:cs="Arial"/>
        </w:rPr>
        <w:t xml:space="preserve"> y la </w:t>
      </w:r>
      <w:proofErr w:type="spellStart"/>
      <w:r w:rsidRPr="0010371B">
        <w:rPr>
          <w:rFonts w:cs="Arial"/>
        </w:rPr>
        <w:t>reutilización</w:t>
      </w:r>
      <w:proofErr w:type="spellEnd"/>
      <w:r w:rsidRPr="0010371B">
        <w:rPr>
          <w:rFonts w:cs="Arial"/>
        </w:rPr>
        <w:t xml:space="preserve"> del </w:t>
      </w:r>
      <w:proofErr w:type="spellStart"/>
      <w:r w:rsidRPr="0010371B">
        <w:rPr>
          <w:rFonts w:cs="Arial"/>
        </w:rPr>
        <w:t>código</w:t>
      </w:r>
      <w:proofErr w:type="spellEnd"/>
      <w:r w:rsidRPr="0010371B">
        <w:rPr>
          <w:rFonts w:cs="Arial"/>
        </w:rPr>
        <w:t>.</w:t>
      </w:r>
    </w:p>
    <w:p w14:paraId="47B871A8" w14:textId="77777777" w:rsidR="009A144C" w:rsidRDefault="009A144C" w:rsidP="009A144C">
      <w:pPr>
        <w:pStyle w:val="Prrafodelista"/>
        <w:numPr>
          <w:ilvl w:val="0"/>
          <w:numId w:val="14"/>
        </w:numPr>
        <w:spacing w:after="160" w:line="480" w:lineRule="auto"/>
        <w:ind w:left="0" w:firstLine="357"/>
        <w:rPr>
          <w:rFonts w:cs="Arial"/>
          <w:b/>
          <w:bCs/>
        </w:rPr>
      </w:pPr>
      <w:r w:rsidRPr="00B474A4">
        <w:rPr>
          <w:rFonts w:cs="Arial"/>
          <w:b/>
          <w:bCs/>
        </w:rPr>
        <w:t>¿</w:t>
      </w:r>
      <w:proofErr w:type="spellStart"/>
      <w:r w:rsidRPr="00B474A4">
        <w:rPr>
          <w:rFonts w:cs="Arial"/>
          <w:b/>
          <w:bCs/>
        </w:rPr>
        <w:t>Dónde</w:t>
      </w:r>
      <w:proofErr w:type="spellEnd"/>
      <w:r w:rsidRPr="00B474A4">
        <w:rPr>
          <w:rFonts w:cs="Arial"/>
          <w:b/>
          <w:bCs/>
        </w:rPr>
        <w:t xml:space="preserve"> </w:t>
      </w:r>
      <w:proofErr w:type="spellStart"/>
      <w:r w:rsidRPr="00B474A4">
        <w:rPr>
          <w:rFonts w:cs="Arial"/>
          <w:b/>
          <w:bCs/>
        </w:rPr>
        <w:t>está</w:t>
      </w:r>
      <w:proofErr w:type="spellEnd"/>
      <w:r w:rsidRPr="00B474A4">
        <w:rPr>
          <w:rFonts w:cs="Arial"/>
          <w:b/>
          <w:bCs/>
        </w:rPr>
        <w:t xml:space="preserve"> </w:t>
      </w:r>
      <w:proofErr w:type="spellStart"/>
      <w:r w:rsidRPr="00B474A4">
        <w:rPr>
          <w:rFonts w:cs="Arial"/>
          <w:b/>
          <w:bCs/>
        </w:rPr>
        <w:t>ubicado</w:t>
      </w:r>
      <w:proofErr w:type="spellEnd"/>
      <w:r w:rsidRPr="00B474A4">
        <w:rPr>
          <w:rFonts w:cs="Arial"/>
          <w:b/>
          <w:bCs/>
        </w:rPr>
        <w:t xml:space="preserve"> </w:t>
      </w:r>
      <w:proofErr w:type="spellStart"/>
      <w:r w:rsidRPr="00B474A4">
        <w:rPr>
          <w:rFonts w:cs="Arial"/>
          <w:b/>
          <w:bCs/>
        </w:rPr>
        <w:t>en</w:t>
      </w:r>
      <w:proofErr w:type="spellEnd"/>
      <w:r w:rsidRPr="00B474A4">
        <w:rPr>
          <w:rFonts w:cs="Arial"/>
          <w:b/>
          <w:bCs/>
        </w:rPr>
        <w:t xml:space="preserve"> </w:t>
      </w:r>
      <w:proofErr w:type="spellStart"/>
      <w:r w:rsidRPr="00B474A4">
        <w:rPr>
          <w:rFonts w:cs="Arial"/>
          <w:b/>
          <w:bCs/>
        </w:rPr>
        <w:t>tu</w:t>
      </w:r>
      <w:proofErr w:type="spellEnd"/>
      <w:r w:rsidRPr="00B474A4">
        <w:rPr>
          <w:rFonts w:cs="Arial"/>
          <w:b/>
          <w:bCs/>
        </w:rPr>
        <w:t xml:space="preserve"> </w:t>
      </w:r>
      <w:proofErr w:type="spellStart"/>
      <w:r w:rsidRPr="00B474A4">
        <w:rPr>
          <w:rFonts w:cs="Arial"/>
          <w:b/>
          <w:bCs/>
        </w:rPr>
        <w:t>proyecto</w:t>
      </w:r>
      <w:proofErr w:type="spellEnd"/>
      <w:r w:rsidRPr="00B474A4">
        <w:rPr>
          <w:rFonts w:cs="Arial"/>
          <w:b/>
          <w:bCs/>
        </w:rPr>
        <w:t>?</w:t>
      </w:r>
    </w:p>
    <w:p w14:paraId="09ED1406" w14:textId="77777777" w:rsidR="009A144C" w:rsidRDefault="009A144C" w:rsidP="009A144C">
      <w:pPr>
        <w:pStyle w:val="Prrafodelista"/>
        <w:spacing w:line="480" w:lineRule="auto"/>
        <w:ind w:left="357" w:firstLine="709"/>
        <w:rPr>
          <w:rFonts w:cs="Arial"/>
        </w:rPr>
      </w:pPr>
      <w:r w:rsidRPr="00B474A4">
        <w:rPr>
          <w:noProof/>
        </w:rPr>
        <w:drawing>
          <wp:anchor distT="0" distB="0" distL="114300" distR="114300" simplePos="0" relativeHeight="251659264" behindDoc="0" locked="0" layoutInCell="1" allowOverlap="1" wp14:anchorId="24C19E86" wp14:editId="32EB45C2">
            <wp:simplePos x="0" y="0"/>
            <wp:positionH relativeFrom="margin">
              <wp:align>center</wp:align>
            </wp:positionH>
            <wp:positionV relativeFrom="paragraph">
              <wp:posOffset>707390</wp:posOffset>
            </wp:positionV>
            <wp:extent cx="5087620" cy="455676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87620" cy="45567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474A4">
        <w:rPr>
          <w:rFonts w:cs="Arial"/>
        </w:rPr>
        <w:t>Está</w:t>
      </w:r>
      <w:proofErr w:type="spellEnd"/>
      <w:r w:rsidRPr="00B474A4">
        <w:rPr>
          <w:rFonts w:cs="Arial"/>
        </w:rPr>
        <w:t xml:space="preserve"> </w:t>
      </w:r>
      <w:proofErr w:type="spellStart"/>
      <w:r w:rsidRPr="00B474A4">
        <w:rPr>
          <w:rFonts w:cs="Arial"/>
        </w:rPr>
        <w:t>ubicado</w:t>
      </w:r>
      <w:proofErr w:type="spellEnd"/>
      <w:r w:rsidRPr="00B474A4">
        <w:rPr>
          <w:rFonts w:cs="Arial"/>
        </w:rPr>
        <w:t xml:space="preserve"> </w:t>
      </w:r>
      <w:proofErr w:type="spellStart"/>
      <w:r w:rsidRPr="00B474A4">
        <w:rPr>
          <w:rFonts w:cs="Arial"/>
        </w:rPr>
        <w:t>en</w:t>
      </w:r>
      <w:proofErr w:type="spellEnd"/>
      <w:r w:rsidRPr="00B474A4">
        <w:rPr>
          <w:rFonts w:cs="Arial"/>
        </w:rPr>
        <w:t xml:space="preserve"> la </w:t>
      </w:r>
      <w:proofErr w:type="spellStart"/>
      <w:r w:rsidRPr="00B474A4">
        <w:rPr>
          <w:rFonts w:cs="Arial"/>
        </w:rPr>
        <w:t>capa</w:t>
      </w:r>
      <w:proofErr w:type="spellEnd"/>
      <w:r w:rsidRPr="00B474A4">
        <w:rPr>
          <w:rFonts w:cs="Arial"/>
        </w:rPr>
        <w:t xml:space="preserve"> de </w:t>
      </w:r>
      <w:proofErr w:type="spellStart"/>
      <w:r w:rsidRPr="00B474A4">
        <w:rPr>
          <w:rFonts w:cs="Arial"/>
        </w:rPr>
        <w:t>datos</w:t>
      </w:r>
      <w:proofErr w:type="spellEnd"/>
      <w:r w:rsidRPr="00B474A4">
        <w:rPr>
          <w:rFonts w:cs="Arial"/>
        </w:rPr>
        <w:t xml:space="preserve">, dentro del </w:t>
      </w:r>
      <w:proofErr w:type="spellStart"/>
      <w:r w:rsidRPr="00B474A4">
        <w:rPr>
          <w:rFonts w:cs="Arial"/>
        </w:rPr>
        <w:t>archivo</w:t>
      </w:r>
      <w:proofErr w:type="spellEnd"/>
      <w:r w:rsidRPr="00B474A4">
        <w:rPr>
          <w:rFonts w:cs="Arial"/>
        </w:rPr>
        <w:t>:</w:t>
      </w:r>
      <w:r>
        <w:rPr>
          <w:rFonts w:cs="Arial"/>
        </w:rPr>
        <w:t xml:space="preserve"> </w:t>
      </w:r>
      <w:r w:rsidRPr="00B474A4">
        <w:rPr>
          <w:rFonts w:cs="Arial"/>
        </w:rPr>
        <w:t xml:space="preserve">database/connection.py </w:t>
      </w:r>
      <w:r>
        <w:rPr>
          <w:rFonts w:cs="Arial"/>
        </w:rPr>
        <w:t>l</w:t>
      </w:r>
      <w:r w:rsidRPr="00B474A4">
        <w:rPr>
          <w:rFonts w:cs="Arial"/>
        </w:rPr>
        <w:t xml:space="preserve">a </w:t>
      </w:r>
      <w:proofErr w:type="spellStart"/>
      <w:r w:rsidRPr="00B474A4">
        <w:rPr>
          <w:rFonts w:cs="Arial"/>
        </w:rPr>
        <w:t>clase</w:t>
      </w:r>
      <w:proofErr w:type="spellEnd"/>
      <w:r w:rsidRPr="00B474A4">
        <w:rPr>
          <w:rFonts w:cs="Arial"/>
        </w:rPr>
        <w:t xml:space="preserve"> que lo </w:t>
      </w:r>
      <w:proofErr w:type="spellStart"/>
      <w:r w:rsidRPr="00B474A4">
        <w:rPr>
          <w:rFonts w:cs="Arial"/>
        </w:rPr>
        <w:t>implementa</w:t>
      </w:r>
      <w:proofErr w:type="spellEnd"/>
      <w:r w:rsidRPr="00B474A4">
        <w:rPr>
          <w:rFonts w:cs="Arial"/>
        </w:rPr>
        <w:t xml:space="preserve"> se llama </w:t>
      </w:r>
      <w:proofErr w:type="spellStart"/>
      <w:r w:rsidRPr="00B474A4">
        <w:rPr>
          <w:rFonts w:cs="Arial"/>
        </w:rPr>
        <w:t>DatabaseSingleton</w:t>
      </w:r>
      <w:proofErr w:type="spellEnd"/>
      <w:r w:rsidRPr="00B474A4">
        <w:rPr>
          <w:rFonts w:cs="Arial"/>
        </w:rPr>
        <w:t>.</w:t>
      </w:r>
    </w:p>
    <w:p w14:paraId="6725E36C" w14:textId="77777777" w:rsidR="009A144C" w:rsidRDefault="009A144C" w:rsidP="009A144C">
      <w:pPr>
        <w:spacing w:line="480" w:lineRule="auto"/>
        <w:rPr>
          <w:rFonts w:cs="Arial"/>
        </w:rPr>
      </w:pPr>
    </w:p>
    <w:p w14:paraId="33929DBF" w14:textId="77777777" w:rsidR="009A144C" w:rsidRDefault="009A144C" w:rsidP="009A144C">
      <w:pPr>
        <w:spacing w:line="480" w:lineRule="auto"/>
        <w:rPr>
          <w:rFonts w:cs="Arial"/>
        </w:rPr>
      </w:pPr>
    </w:p>
    <w:p w14:paraId="1ABA775D" w14:textId="77777777" w:rsidR="009A144C" w:rsidRDefault="009A144C" w:rsidP="009A144C">
      <w:pPr>
        <w:spacing w:line="480" w:lineRule="auto"/>
        <w:rPr>
          <w:rFonts w:cs="Arial"/>
        </w:rPr>
      </w:pPr>
    </w:p>
    <w:p w14:paraId="7E81EF7E" w14:textId="77777777" w:rsidR="009A144C" w:rsidRDefault="009A144C" w:rsidP="009A144C">
      <w:pPr>
        <w:spacing w:line="480" w:lineRule="auto"/>
        <w:rPr>
          <w:rFonts w:cs="Arial"/>
        </w:rPr>
      </w:pPr>
    </w:p>
    <w:p w14:paraId="59CDA444" w14:textId="77777777" w:rsidR="009A144C" w:rsidRDefault="009A144C" w:rsidP="009A144C">
      <w:pPr>
        <w:spacing w:line="480" w:lineRule="auto"/>
        <w:rPr>
          <w:rFonts w:cs="Arial"/>
        </w:rPr>
      </w:pPr>
    </w:p>
    <w:p w14:paraId="4123A955" w14:textId="77777777" w:rsidR="009A144C" w:rsidRDefault="009A144C" w:rsidP="009A144C">
      <w:pPr>
        <w:spacing w:line="480" w:lineRule="auto"/>
        <w:rPr>
          <w:rFonts w:cs="Arial"/>
        </w:rPr>
      </w:pPr>
    </w:p>
    <w:p w14:paraId="1023F98C" w14:textId="77777777" w:rsidR="009A144C" w:rsidRDefault="009A144C" w:rsidP="009A144C">
      <w:pPr>
        <w:spacing w:line="480" w:lineRule="auto"/>
        <w:rPr>
          <w:rFonts w:cs="Arial"/>
        </w:rPr>
      </w:pPr>
    </w:p>
    <w:p w14:paraId="4F293744" w14:textId="77777777" w:rsidR="009A144C" w:rsidRDefault="009A144C" w:rsidP="009A144C">
      <w:pPr>
        <w:spacing w:line="480" w:lineRule="auto"/>
        <w:rPr>
          <w:rFonts w:cs="Arial"/>
        </w:rPr>
      </w:pPr>
    </w:p>
    <w:p w14:paraId="7B3A0983" w14:textId="77777777" w:rsidR="009A144C" w:rsidRDefault="009A144C" w:rsidP="009A144C">
      <w:pPr>
        <w:spacing w:line="480" w:lineRule="auto"/>
        <w:rPr>
          <w:rFonts w:cs="Arial"/>
        </w:rPr>
      </w:pPr>
    </w:p>
    <w:p w14:paraId="7C8BD04F" w14:textId="77777777" w:rsidR="009A144C" w:rsidRDefault="009A144C" w:rsidP="009A144C">
      <w:pPr>
        <w:spacing w:line="480" w:lineRule="auto"/>
        <w:rPr>
          <w:rFonts w:cs="Arial"/>
        </w:rPr>
      </w:pPr>
    </w:p>
    <w:p w14:paraId="3A8FFBF5" w14:textId="77777777" w:rsidR="00DC0159" w:rsidRDefault="00DC0159" w:rsidP="009A144C">
      <w:pPr>
        <w:spacing w:line="480" w:lineRule="auto"/>
        <w:rPr>
          <w:rFonts w:cs="Arial"/>
        </w:rPr>
      </w:pPr>
    </w:p>
    <w:p w14:paraId="5F63A27F"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t>¿</w:t>
      </w:r>
      <w:proofErr w:type="spellStart"/>
      <w:r w:rsidRPr="00B474A4">
        <w:rPr>
          <w:rFonts w:cs="Arial"/>
          <w:b/>
          <w:bCs/>
        </w:rPr>
        <w:t>Cuál</w:t>
      </w:r>
      <w:proofErr w:type="spellEnd"/>
      <w:r w:rsidRPr="00B474A4">
        <w:rPr>
          <w:rFonts w:cs="Arial"/>
          <w:b/>
          <w:bCs/>
        </w:rPr>
        <w:t xml:space="preserve"> es la </w:t>
      </w:r>
      <w:proofErr w:type="spellStart"/>
      <w:r w:rsidRPr="00B474A4">
        <w:rPr>
          <w:rFonts w:cs="Arial"/>
          <w:b/>
          <w:bCs/>
        </w:rPr>
        <w:t>clase</w:t>
      </w:r>
      <w:proofErr w:type="spellEnd"/>
      <w:r w:rsidRPr="00B474A4">
        <w:rPr>
          <w:rFonts w:cs="Arial"/>
          <w:b/>
          <w:bCs/>
        </w:rPr>
        <w:t>?</w:t>
      </w:r>
    </w:p>
    <w:p w14:paraId="0C5DBED4" w14:textId="77777777" w:rsidR="009A144C" w:rsidRPr="00763676" w:rsidRDefault="009A144C" w:rsidP="009A144C">
      <w:pPr>
        <w:pStyle w:val="Prrafodelista"/>
        <w:spacing w:line="480" w:lineRule="auto"/>
        <w:ind w:left="357" w:firstLine="720"/>
        <w:rPr>
          <w:rFonts w:cs="Arial"/>
        </w:rPr>
      </w:pPr>
      <w:r w:rsidRPr="00B474A4">
        <w:rPr>
          <w:rFonts w:cs="Arial"/>
        </w:rPr>
        <w:t xml:space="preserve">La </w:t>
      </w:r>
      <w:proofErr w:type="spellStart"/>
      <w:r w:rsidRPr="00B474A4">
        <w:rPr>
          <w:rFonts w:cs="Arial"/>
        </w:rPr>
        <w:t>clase</w:t>
      </w:r>
      <w:proofErr w:type="spellEnd"/>
      <w:r w:rsidRPr="00B474A4">
        <w:rPr>
          <w:rFonts w:cs="Arial"/>
        </w:rPr>
        <w:t xml:space="preserve"> es </w:t>
      </w:r>
      <w:proofErr w:type="spellStart"/>
      <w:r w:rsidRPr="00E82077">
        <w:rPr>
          <w:rFonts w:cs="Arial"/>
          <w:b/>
          <w:bCs/>
        </w:rPr>
        <w:t>DatabaseSingleton</w:t>
      </w:r>
      <w:proofErr w:type="spellEnd"/>
      <w:r>
        <w:rPr>
          <w:rFonts w:cs="Arial"/>
        </w:rPr>
        <w:t xml:space="preserve">. </w:t>
      </w:r>
      <w:r w:rsidRPr="00E82077">
        <w:rPr>
          <w:rFonts w:cs="Arial"/>
        </w:rPr>
        <w:t xml:space="preserve">Es </w:t>
      </w:r>
      <w:proofErr w:type="spellStart"/>
      <w:r w:rsidRPr="00E82077">
        <w:rPr>
          <w:rFonts w:cs="Arial"/>
        </w:rPr>
        <w:t>el</w:t>
      </w:r>
      <w:proofErr w:type="spellEnd"/>
      <w:r w:rsidRPr="00E82077">
        <w:rPr>
          <w:rFonts w:cs="Arial"/>
        </w:rPr>
        <w:t xml:space="preserve"> "</w:t>
      </w:r>
      <w:proofErr w:type="spellStart"/>
      <w:r w:rsidRPr="00E82077">
        <w:rPr>
          <w:rFonts w:cs="Arial"/>
        </w:rPr>
        <w:t>molde</w:t>
      </w:r>
      <w:proofErr w:type="spellEnd"/>
      <w:r w:rsidRPr="00E82077">
        <w:rPr>
          <w:rFonts w:cs="Arial"/>
        </w:rPr>
        <w:t xml:space="preserve">" o la </w:t>
      </w:r>
      <w:proofErr w:type="spellStart"/>
      <w:r w:rsidRPr="00E82077">
        <w:rPr>
          <w:rFonts w:cs="Arial"/>
        </w:rPr>
        <w:t>estructura</w:t>
      </w:r>
      <w:proofErr w:type="spellEnd"/>
      <w:r w:rsidRPr="00E82077">
        <w:rPr>
          <w:rFonts w:cs="Arial"/>
        </w:rPr>
        <w:t xml:space="preserve"> </w:t>
      </w:r>
      <w:proofErr w:type="spellStart"/>
      <w:r w:rsidRPr="00E82077">
        <w:rPr>
          <w:rFonts w:cs="Arial"/>
        </w:rPr>
        <w:t>definida</w:t>
      </w:r>
      <w:proofErr w:type="spellEnd"/>
      <w:r w:rsidRPr="00E82077">
        <w:rPr>
          <w:rFonts w:cs="Arial"/>
        </w:rPr>
        <w:t xml:space="preserve"> </w:t>
      </w:r>
      <w:proofErr w:type="spellStart"/>
      <w:r w:rsidRPr="00E82077">
        <w:rPr>
          <w:rFonts w:cs="Arial"/>
        </w:rPr>
        <w:t>en</w:t>
      </w:r>
      <w:proofErr w:type="spellEnd"/>
      <w:r w:rsidRPr="00E82077">
        <w:rPr>
          <w:rFonts w:cs="Arial"/>
        </w:rPr>
        <w:t xml:space="preserve"> </w:t>
      </w:r>
      <w:proofErr w:type="spellStart"/>
      <w:r w:rsidRPr="00E82077">
        <w:rPr>
          <w:rFonts w:cs="Arial"/>
        </w:rPr>
        <w:t>el</w:t>
      </w:r>
      <w:proofErr w:type="spellEnd"/>
      <w:r w:rsidRPr="00E82077">
        <w:rPr>
          <w:rFonts w:cs="Arial"/>
        </w:rPr>
        <w:t xml:space="preserve"> </w:t>
      </w:r>
      <w:proofErr w:type="spellStart"/>
      <w:r w:rsidRPr="00E82077">
        <w:rPr>
          <w:rFonts w:cs="Arial"/>
        </w:rPr>
        <w:t>código</w:t>
      </w:r>
      <w:proofErr w:type="spellEnd"/>
      <w:r w:rsidRPr="00E82077">
        <w:rPr>
          <w:rFonts w:cs="Arial"/>
        </w:rPr>
        <w:t xml:space="preserve"> que </w:t>
      </w:r>
      <w:proofErr w:type="spellStart"/>
      <w:r w:rsidRPr="00E82077">
        <w:rPr>
          <w:rFonts w:cs="Arial"/>
        </w:rPr>
        <w:t>contiene</w:t>
      </w:r>
      <w:proofErr w:type="spellEnd"/>
      <w:r w:rsidRPr="00E82077">
        <w:rPr>
          <w:rFonts w:cs="Arial"/>
        </w:rPr>
        <w:t xml:space="preserve"> los </w:t>
      </w:r>
      <w:proofErr w:type="spellStart"/>
      <w:r w:rsidRPr="00E82077">
        <w:rPr>
          <w:rFonts w:cs="Arial"/>
        </w:rPr>
        <w:t>atributos</w:t>
      </w:r>
      <w:proofErr w:type="spellEnd"/>
      <w:r w:rsidRPr="00E82077">
        <w:rPr>
          <w:rFonts w:cs="Arial"/>
        </w:rPr>
        <w:t xml:space="preserve"> (_instance, _connection) y los </w:t>
      </w:r>
      <w:proofErr w:type="spellStart"/>
      <w:r w:rsidRPr="00E82077">
        <w:rPr>
          <w:rFonts w:cs="Arial"/>
        </w:rPr>
        <w:t>métodos</w:t>
      </w:r>
      <w:proofErr w:type="spellEnd"/>
      <w:r w:rsidRPr="00E82077">
        <w:rPr>
          <w:rFonts w:cs="Arial"/>
        </w:rPr>
        <w:t xml:space="preserve"> (__new__, </w:t>
      </w:r>
      <w:proofErr w:type="spellStart"/>
      <w:r w:rsidRPr="00E82077">
        <w:rPr>
          <w:rFonts w:cs="Arial"/>
        </w:rPr>
        <w:t>get_connection</w:t>
      </w:r>
      <w:proofErr w:type="spellEnd"/>
      <w:r w:rsidRPr="00E82077">
        <w:rPr>
          <w:rFonts w:cs="Arial"/>
        </w:rPr>
        <w:t xml:space="preserve">, </w:t>
      </w:r>
      <w:proofErr w:type="spellStart"/>
      <w:r w:rsidRPr="00E82077">
        <w:rPr>
          <w:rFonts w:cs="Arial"/>
        </w:rPr>
        <w:t>close_connection</w:t>
      </w:r>
      <w:proofErr w:type="spellEnd"/>
      <w:r w:rsidRPr="00E82077">
        <w:rPr>
          <w:rFonts w:cs="Arial"/>
        </w:rPr>
        <w:t>).</w:t>
      </w:r>
    </w:p>
    <w:p w14:paraId="036E7295" w14:textId="77777777" w:rsidR="009A144C" w:rsidRDefault="009A144C" w:rsidP="009A144C">
      <w:pPr>
        <w:pStyle w:val="Prrafodelista"/>
        <w:numPr>
          <w:ilvl w:val="0"/>
          <w:numId w:val="14"/>
        </w:numPr>
        <w:spacing w:after="160" w:line="480" w:lineRule="auto"/>
        <w:ind w:firstLine="720"/>
        <w:rPr>
          <w:rFonts w:cs="Arial"/>
          <w:b/>
          <w:bCs/>
        </w:rPr>
      </w:pPr>
      <w:r w:rsidRPr="00E82077">
        <w:rPr>
          <w:rFonts w:cs="Arial"/>
          <w:b/>
          <w:bCs/>
        </w:rPr>
        <w:lastRenderedPageBreak/>
        <w:t>¿</w:t>
      </w:r>
      <w:proofErr w:type="spellStart"/>
      <w:r w:rsidRPr="00E82077">
        <w:rPr>
          <w:rFonts w:cs="Arial"/>
          <w:b/>
          <w:bCs/>
        </w:rPr>
        <w:t>Cuál</w:t>
      </w:r>
      <w:proofErr w:type="spellEnd"/>
      <w:r w:rsidRPr="00E82077">
        <w:rPr>
          <w:rFonts w:cs="Arial"/>
          <w:b/>
          <w:bCs/>
        </w:rPr>
        <w:t xml:space="preserve"> es la </w:t>
      </w:r>
      <w:proofErr w:type="spellStart"/>
      <w:r w:rsidRPr="00E82077">
        <w:rPr>
          <w:rFonts w:cs="Arial"/>
          <w:b/>
          <w:bCs/>
        </w:rPr>
        <w:t>instancia</w:t>
      </w:r>
      <w:proofErr w:type="spellEnd"/>
      <w:r w:rsidRPr="00E82077">
        <w:rPr>
          <w:rFonts w:cs="Arial"/>
          <w:b/>
          <w:bCs/>
        </w:rPr>
        <w:t>?</w:t>
      </w:r>
    </w:p>
    <w:p w14:paraId="3F2E6E02" w14:textId="77777777" w:rsidR="009A144C" w:rsidRDefault="009A144C" w:rsidP="009A144C">
      <w:pPr>
        <w:pStyle w:val="Prrafodelista"/>
        <w:spacing w:line="480" w:lineRule="auto"/>
        <w:ind w:left="360" w:firstLine="720"/>
        <w:rPr>
          <w:rFonts w:cs="Arial"/>
        </w:rPr>
      </w:pPr>
      <w:r w:rsidRPr="00E82077">
        <w:rPr>
          <w:rFonts w:cs="Arial"/>
        </w:rPr>
        <w:t xml:space="preserve">La </w:t>
      </w:r>
      <w:proofErr w:type="spellStart"/>
      <w:r w:rsidRPr="00E82077">
        <w:rPr>
          <w:rFonts w:cs="Arial"/>
        </w:rPr>
        <w:t>instancia</w:t>
      </w:r>
      <w:proofErr w:type="spellEnd"/>
      <w:r w:rsidRPr="00E82077">
        <w:rPr>
          <w:rFonts w:cs="Arial"/>
        </w:rPr>
        <w:t xml:space="preserve"> es </w:t>
      </w:r>
      <w:proofErr w:type="spellStart"/>
      <w:r w:rsidRPr="00E82077">
        <w:rPr>
          <w:rFonts w:cs="Arial"/>
        </w:rPr>
        <w:t>el</w:t>
      </w:r>
      <w:proofErr w:type="spellEnd"/>
      <w:r w:rsidRPr="00E82077">
        <w:rPr>
          <w:rFonts w:cs="Arial"/>
        </w:rPr>
        <w:t xml:space="preserve"> </w:t>
      </w:r>
      <w:proofErr w:type="spellStart"/>
      <w:r w:rsidRPr="00E82077">
        <w:rPr>
          <w:rFonts w:cs="Arial"/>
        </w:rPr>
        <w:t>objeto</w:t>
      </w:r>
      <w:proofErr w:type="spellEnd"/>
      <w:r w:rsidRPr="00E82077">
        <w:rPr>
          <w:rFonts w:cs="Arial"/>
        </w:rPr>
        <w:t xml:space="preserve"> real </w:t>
      </w:r>
      <w:proofErr w:type="spellStart"/>
      <w:r w:rsidRPr="00E82077">
        <w:rPr>
          <w:rFonts w:cs="Arial"/>
        </w:rPr>
        <w:t>guardado</w:t>
      </w:r>
      <w:proofErr w:type="spellEnd"/>
      <w:r w:rsidRPr="00E82077">
        <w:rPr>
          <w:rFonts w:cs="Arial"/>
        </w:rPr>
        <w:t xml:space="preserve"> </w:t>
      </w:r>
      <w:proofErr w:type="spellStart"/>
      <w:r w:rsidRPr="00E82077">
        <w:rPr>
          <w:rFonts w:cs="Arial"/>
        </w:rPr>
        <w:t>en</w:t>
      </w:r>
      <w:proofErr w:type="spellEnd"/>
      <w:r w:rsidRPr="00E82077">
        <w:rPr>
          <w:rFonts w:cs="Arial"/>
        </w:rPr>
        <w:t xml:space="preserve"> la variable de </w:t>
      </w:r>
      <w:proofErr w:type="spellStart"/>
      <w:r w:rsidRPr="00E82077">
        <w:rPr>
          <w:rFonts w:cs="Arial"/>
        </w:rPr>
        <w:t>clase</w:t>
      </w:r>
      <w:proofErr w:type="spellEnd"/>
      <w:r w:rsidRPr="00E82077">
        <w:rPr>
          <w:rFonts w:cs="Arial"/>
        </w:rPr>
        <w:t xml:space="preserve"> _instance (es </w:t>
      </w:r>
      <w:proofErr w:type="spellStart"/>
      <w:r w:rsidRPr="00E82077">
        <w:rPr>
          <w:rFonts w:cs="Arial"/>
        </w:rPr>
        <w:t>decir</w:t>
      </w:r>
      <w:proofErr w:type="spellEnd"/>
      <w:r w:rsidRPr="00E82077">
        <w:rPr>
          <w:rFonts w:cs="Arial"/>
        </w:rPr>
        <w:t xml:space="preserve">, </w:t>
      </w:r>
      <w:proofErr w:type="spellStart"/>
      <w:proofErr w:type="gramStart"/>
      <w:r w:rsidRPr="00E82077">
        <w:rPr>
          <w:rFonts w:cs="Arial"/>
        </w:rPr>
        <w:t>DatabaseSingleton</w:t>
      </w:r>
      <w:proofErr w:type="spellEnd"/>
      <w:r w:rsidRPr="00E82077">
        <w:rPr>
          <w:rFonts w:cs="Arial"/>
        </w:rPr>
        <w:t>._</w:t>
      </w:r>
      <w:proofErr w:type="gramEnd"/>
      <w:r w:rsidRPr="00E82077">
        <w:rPr>
          <w:rFonts w:cs="Arial"/>
        </w:rPr>
        <w:t>instance).</w:t>
      </w:r>
    </w:p>
    <w:p w14:paraId="733F1F2F" w14:textId="77777777" w:rsidR="009A144C" w:rsidRPr="00E82077" w:rsidRDefault="009A144C" w:rsidP="009A144C">
      <w:pPr>
        <w:pStyle w:val="Prrafodelista"/>
        <w:numPr>
          <w:ilvl w:val="0"/>
          <w:numId w:val="15"/>
        </w:numPr>
        <w:spacing w:after="160" w:line="480" w:lineRule="auto"/>
        <w:ind w:firstLine="720"/>
        <w:rPr>
          <w:rFonts w:cs="Arial"/>
        </w:rPr>
      </w:pPr>
      <w:r w:rsidRPr="00E82077">
        <w:rPr>
          <w:rFonts w:cs="Arial"/>
        </w:rPr>
        <w:t xml:space="preserve">Se </w:t>
      </w:r>
      <w:proofErr w:type="spellStart"/>
      <w:r w:rsidRPr="00E82077">
        <w:rPr>
          <w:rFonts w:cs="Arial"/>
        </w:rPr>
        <w:t>crea</w:t>
      </w:r>
      <w:proofErr w:type="spellEnd"/>
      <w:r w:rsidRPr="00E82077">
        <w:rPr>
          <w:rFonts w:cs="Arial"/>
        </w:rPr>
        <w:t xml:space="preserve"> </w:t>
      </w:r>
      <w:proofErr w:type="spellStart"/>
      <w:r w:rsidRPr="00E82077">
        <w:rPr>
          <w:rFonts w:cs="Arial"/>
        </w:rPr>
        <w:t>físicamente</w:t>
      </w:r>
      <w:proofErr w:type="spellEnd"/>
      <w:r w:rsidRPr="00E82077">
        <w:rPr>
          <w:rFonts w:cs="Arial"/>
        </w:rPr>
        <w:t xml:space="preserve"> </w:t>
      </w:r>
      <w:proofErr w:type="spellStart"/>
      <w:r w:rsidRPr="00E82077">
        <w:rPr>
          <w:rFonts w:cs="Arial"/>
        </w:rPr>
        <w:t>en</w:t>
      </w:r>
      <w:proofErr w:type="spellEnd"/>
      <w:r w:rsidRPr="00E82077">
        <w:rPr>
          <w:rFonts w:cs="Arial"/>
        </w:rPr>
        <w:t xml:space="preserve"> la </w:t>
      </w:r>
      <w:proofErr w:type="spellStart"/>
      <w:r w:rsidRPr="00E82077">
        <w:rPr>
          <w:rFonts w:cs="Arial"/>
        </w:rPr>
        <w:t>memoria</w:t>
      </w:r>
      <w:proofErr w:type="spellEnd"/>
      <w:r w:rsidRPr="00E82077">
        <w:rPr>
          <w:rFonts w:cs="Arial"/>
        </w:rPr>
        <w:t xml:space="preserve"> de la </w:t>
      </w:r>
      <w:proofErr w:type="spellStart"/>
      <w:r w:rsidRPr="00E82077">
        <w:rPr>
          <w:rFonts w:cs="Arial"/>
        </w:rPr>
        <w:t>máquina</w:t>
      </w:r>
      <w:proofErr w:type="spellEnd"/>
      <w:r w:rsidRPr="00E82077">
        <w:rPr>
          <w:rFonts w:cs="Arial"/>
        </w:rPr>
        <w:t xml:space="preserve"> </w:t>
      </w:r>
      <w:proofErr w:type="spellStart"/>
      <w:r w:rsidRPr="00E82077">
        <w:rPr>
          <w:rFonts w:cs="Arial"/>
        </w:rPr>
        <w:t>cuando</w:t>
      </w:r>
      <w:proofErr w:type="spellEnd"/>
      <w:r w:rsidRPr="00E82077">
        <w:rPr>
          <w:rFonts w:cs="Arial"/>
        </w:rPr>
        <w:t xml:space="preserve"> se </w:t>
      </w:r>
      <w:proofErr w:type="spellStart"/>
      <w:r w:rsidRPr="00E82077">
        <w:rPr>
          <w:rFonts w:cs="Arial"/>
        </w:rPr>
        <w:t>ejecuta</w:t>
      </w:r>
      <w:proofErr w:type="spellEnd"/>
      <w:r w:rsidRPr="00E82077">
        <w:rPr>
          <w:rFonts w:cs="Arial"/>
        </w:rPr>
        <w:t xml:space="preserve"> la </w:t>
      </w:r>
      <w:proofErr w:type="spellStart"/>
      <w:r w:rsidRPr="00E82077">
        <w:rPr>
          <w:rFonts w:cs="Arial"/>
        </w:rPr>
        <w:t>línea</w:t>
      </w:r>
      <w:proofErr w:type="spellEnd"/>
      <w:r w:rsidRPr="00E82077">
        <w:rPr>
          <w:rFonts w:cs="Arial"/>
        </w:rPr>
        <w:t>:</w:t>
      </w:r>
      <w:r>
        <w:rPr>
          <w:rFonts w:cs="Arial"/>
        </w:rPr>
        <w:t xml:space="preserve"> </w:t>
      </w:r>
      <w:proofErr w:type="spellStart"/>
      <w:proofErr w:type="gramStart"/>
      <w:r w:rsidRPr="00E82077">
        <w:rPr>
          <w:rFonts w:cs="Arial"/>
        </w:rPr>
        <w:t>cls</w:t>
      </w:r>
      <w:proofErr w:type="spellEnd"/>
      <w:r w:rsidRPr="00E82077">
        <w:rPr>
          <w:rFonts w:cs="Arial"/>
        </w:rPr>
        <w:t>._</w:t>
      </w:r>
      <w:proofErr w:type="gramEnd"/>
      <w:r w:rsidRPr="00E82077">
        <w:rPr>
          <w:rFonts w:cs="Arial"/>
        </w:rPr>
        <w:t>instance = super(</w:t>
      </w:r>
      <w:proofErr w:type="spellStart"/>
      <w:r w:rsidRPr="00E82077">
        <w:rPr>
          <w:rFonts w:cs="Arial"/>
        </w:rPr>
        <w:t>DatabaseSingleton</w:t>
      </w:r>
      <w:proofErr w:type="spellEnd"/>
      <w:r w:rsidRPr="00E82077">
        <w:rPr>
          <w:rFonts w:cs="Arial"/>
        </w:rPr>
        <w:t xml:space="preserve">, </w:t>
      </w:r>
      <w:proofErr w:type="spellStart"/>
      <w:r w:rsidRPr="00E82077">
        <w:rPr>
          <w:rFonts w:cs="Arial"/>
        </w:rPr>
        <w:t>cls</w:t>
      </w:r>
      <w:proofErr w:type="spellEnd"/>
      <w:r w:rsidRPr="00E82077">
        <w:rPr>
          <w:rFonts w:cs="Arial"/>
        </w:rPr>
        <w:t>).__new__(</w:t>
      </w:r>
      <w:proofErr w:type="spellStart"/>
      <w:r w:rsidRPr="00E82077">
        <w:rPr>
          <w:rFonts w:cs="Arial"/>
        </w:rPr>
        <w:t>cls</w:t>
      </w:r>
      <w:proofErr w:type="spellEnd"/>
      <w:r w:rsidRPr="00E82077">
        <w:rPr>
          <w:rFonts w:cs="Arial"/>
        </w:rPr>
        <w:t>)</w:t>
      </w:r>
    </w:p>
    <w:p w14:paraId="579C53D2" w14:textId="77777777" w:rsidR="009A144C" w:rsidRPr="00E82077" w:rsidRDefault="009A144C" w:rsidP="009A144C">
      <w:pPr>
        <w:pStyle w:val="Prrafodelista"/>
        <w:numPr>
          <w:ilvl w:val="0"/>
          <w:numId w:val="15"/>
        </w:numPr>
        <w:spacing w:after="160" w:line="480" w:lineRule="auto"/>
        <w:ind w:firstLine="720"/>
        <w:rPr>
          <w:rFonts w:cs="Arial"/>
        </w:rPr>
      </w:pPr>
      <w:proofErr w:type="spellStart"/>
      <w:r>
        <w:rPr>
          <w:rFonts w:cs="Arial"/>
        </w:rPr>
        <w:t>Esa</w:t>
      </w:r>
      <w:proofErr w:type="spellEnd"/>
      <w:r>
        <w:rPr>
          <w:rFonts w:cs="Arial"/>
        </w:rPr>
        <w:t xml:space="preserve"> </w:t>
      </w:r>
      <w:proofErr w:type="spellStart"/>
      <w:r>
        <w:rPr>
          <w:rFonts w:cs="Arial"/>
        </w:rPr>
        <w:t>instancia</w:t>
      </w:r>
      <w:proofErr w:type="spellEnd"/>
      <w:r>
        <w:rPr>
          <w:rFonts w:cs="Arial"/>
        </w:rPr>
        <w:t xml:space="preserve"> </w:t>
      </w:r>
      <w:proofErr w:type="spellStart"/>
      <w:r>
        <w:rPr>
          <w:rFonts w:cs="Arial"/>
        </w:rPr>
        <w:t>c</w:t>
      </w:r>
      <w:r w:rsidRPr="00E82077">
        <w:rPr>
          <w:rFonts w:cs="Arial"/>
        </w:rPr>
        <w:t>ontiene</w:t>
      </w:r>
      <w:proofErr w:type="spellEnd"/>
      <w:r w:rsidRPr="00E82077">
        <w:rPr>
          <w:rFonts w:cs="Arial"/>
        </w:rPr>
        <w:t xml:space="preserve"> la </w:t>
      </w:r>
      <w:proofErr w:type="spellStart"/>
      <w:r w:rsidRPr="00E82077">
        <w:rPr>
          <w:rFonts w:cs="Arial"/>
        </w:rPr>
        <w:t>conexión</w:t>
      </w:r>
      <w:proofErr w:type="spellEnd"/>
      <w:r w:rsidRPr="00E82077">
        <w:rPr>
          <w:rFonts w:cs="Arial"/>
        </w:rPr>
        <w:t xml:space="preserve"> viva a la base de </w:t>
      </w:r>
      <w:proofErr w:type="spellStart"/>
      <w:r w:rsidRPr="00E82077">
        <w:rPr>
          <w:rFonts w:cs="Arial"/>
        </w:rPr>
        <w:t>datos</w:t>
      </w:r>
      <w:proofErr w:type="spellEnd"/>
      <w:r w:rsidRPr="00E82077">
        <w:rPr>
          <w:rFonts w:cs="Arial"/>
        </w:rPr>
        <w:t xml:space="preserve"> PostgreSQL dentro de </w:t>
      </w:r>
      <w:proofErr w:type="spellStart"/>
      <w:r w:rsidRPr="00E82077">
        <w:rPr>
          <w:rFonts w:cs="Arial"/>
        </w:rPr>
        <w:t>su</w:t>
      </w:r>
      <w:proofErr w:type="spellEnd"/>
      <w:r w:rsidRPr="00E82077">
        <w:rPr>
          <w:rFonts w:cs="Arial"/>
        </w:rPr>
        <w:t xml:space="preserve"> </w:t>
      </w:r>
      <w:proofErr w:type="spellStart"/>
      <w:r w:rsidRPr="00E82077">
        <w:rPr>
          <w:rFonts w:cs="Arial"/>
        </w:rPr>
        <w:t>atributo</w:t>
      </w:r>
      <w:proofErr w:type="spellEnd"/>
      <w:r w:rsidRPr="00E82077">
        <w:rPr>
          <w:rFonts w:cs="Arial"/>
        </w:rPr>
        <w:t xml:space="preserve"> </w:t>
      </w:r>
      <w:proofErr w:type="spellStart"/>
      <w:r w:rsidRPr="00E82077">
        <w:rPr>
          <w:rFonts w:cs="Arial"/>
        </w:rPr>
        <w:t>interno</w:t>
      </w:r>
      <w:proofErr w:type="spellEnd"/>
      <w:r w:rsidRPr="00E82077">
        <w:rPr>
          <w:rFonts w:cs="Arial"/>
        </w:rPr>
        <w:t xml:space="preserve"> _connection.</w:t>
      </w:r>
    </w:p>
    <w:p w14:paraId="234881F9" w14:textId="77777777" w:rsidR="009A144C" w:rsidRDefault="009A144C" w:rsidP="009A144C">
      <w:pPr>
        <w:pStyle w:val="Prrafodelista"/>
        <w:numPr>
          <w:ilvl w:val="0"/>
          <w:numId w:val="15"/>
        </w:numPr>
        <w:spacing w:after="160" w:line="480" w:lineRule="auto"/>
        <w:ind w:firstLine="720"/>
        <w:rPr>
          <w:rFonts w:cs="Arial"/>
        </w:rPr>
      </w:pPr>
      <w:r>
        <w:rPr>
          <w:rFonts w:cs="Arial"/>
        </w:rPr>
        <w:t>E</w:t>
      </w:r>
      <w:r w:rsidRPr="00E82077">
        <w:rPr>
          <w:rFonts w:cs="Arial"/>
        </w:rPr>
        <w:t>s Singleton</w:t>
      </w:r>
      <w:r>
        <w:rPr>
          <w:rFonts w:cs="Arial"/>
        </w:rPr>
        <w:t xml:space="preserve"> </w:t>
      </w:r>
      <w:proofErr w:type="spellStart"/>
      <w:r>
        <w:rPr>
          <w:rFonts w:cs="Arial"/>
        </w:rPr>
        <w:t>p</w:t>
      </w:r>
      <w:r w:rsidRPr="00E82077">
        <w:rPr>
          <w:rFonts w:cs="Arial"/>
        </w:rPr>
        <w:t>orque</w:t>
      </w:r>
      <w:proofErr w:type="spellEnd"/>
      <w:r w:rsidRPr="00E82077">
        <w:rPr>
          <w:rFonts w:cs="Arial"/>
        </w:rPr>
        <w:t xml:space="preserve"> la </w:t>
      </w:r>
      <w:proofErr w:type="spellStart"/>
      <w:r w:rsidRPr="00E82077">
        <w:rPr>
          <w:rFonts w:cs="Arial"/>
        </w:rPr>
        <w:t>primera</w:t>
      </w:r>
      <w:proofErr w:type="spellEnd"/>
      <w:r w:rsidRPr="00E82077">
        <w:rPr>
          <w:rFonts w:cs="Arial"/>
        </w:rPr>
        <w:t xml:space="preserve"> </w:t>
      </w:r>
      <w:proofErr w:type="spellStart"/>
      <w:r w:rsidRPr="00E82077">
        <w:rPr>
          <w:rFonts w:cs="Arial"/>
        </w:rPr>
        <w:t>vez</w:t>
      </w:r>
      <w:proofErr w:type="spellEnd"/>
      <w:r w:rsidRPr="00E82077">
        <w:rPr>
          <w:rFonts w:cs="Arial"/>
        </w:rPr>
        <w:t xml:space="preserve"> que llamas a </w:t>
      </w:r>
      <w:proofErr w:type="spellStart"/>
      <w:proofErr w:type="gramStart"/>
      <w:r w:rsidRPr="00E82077">
        <w:rPr>
          <w:rFonts w:cs="Arial"/>
        </w:rPr>
        <w:t>DatabaseSingleton</w:t>
      </w:r>
      <w:proofErr w:type="spellEnd"/>
      <w:r w:rsidRPr="00E82077">
        <w:rPr>
          <w:rFonts w:cs="Arial"/>
        </w:rPr>
        <w:t>(</w:t>
      </w:r>
      <w:proofErr w:type="gramEnd"/>
      <w:r w:rsidRPr="00E82077">
        <w:rPr>
          <w:rFonts w:cs="Arial"/>
        </w:rPr>
        <w:t xml:space="preserve">), </w:t>
      </w:r>
      <w:proofErr w:type="spellStart"/>
      <w:r w:rsidRPr="00E82077">
        <w:rPr>
          <w:rFonts w:cs="Arial"/>
        </w:rPr>
        <w:t>esa</w:t>
      </w:r>
      <w:proofErr w:type="spellEnd"/>
      <w:r w:rsidRPr="00E82077">
        <w:rPr>
          <w:rFonts w:cs="Arial"/>
        </w:rPr>
        <w:t xml:space="preserve"> </w:t>
      </w:r>
      <w:proofErr w:type="spellStart"/>
      <w:r w:rsidRPr="00E82077">
        <w:rPr>
          <w:rFonts w:cs="Arial"/>
        </w:rPr>
        <w:t>instancia</w:t>
      </w:r>
      <w:proofErr w:type="spellEnd"/>
      <w:r w:rsidRPr="00E82077">
        <w:rPr>
          <w:rFonts w:cs="Arial"/>
        </w:rPr>
        <w:t xml:space="preserve"> se </w:t>
      </w:r>
      <w:proofErr w:type="spellStart"/>
      <w:r w:rsidRPr="00E82077">
        <w:rPr>
          <w:rFonts w:cs="Arial"/>
        </w:rPr>
        <w:t>asigna</w:t>
      </w:r>
      <w:proofErr w:type="spellEnd"/>
      <w:r w:rsidRPr="00E82077">
        <w:rPr>
          <w:rFonts w:cs="Arial"/>
        </w:rPr>
        <w:t xml:space="preserve"> a _instance. Si </w:t>
      </w:r>
      <w:proofErr w:type="spellStart"/>
      <w:r w:rsidRPr="00E82077">
        <w:rPr>
          <w:rFonts w:cs="Arial"/>
        </w:rPr>
        <w:t>vuelves</w:t>
      </w:r>
      <w:proofErr w:type="spellEnd"/>
      <w:r w:rsidRPr="00E82077">
        <w:rPr>
          <w:rFonts w:cs="Arial"/>
        </w:rPr>
        <w:t xml:space="preserve"> a </w:t>
      </w:r>
      <w:proofErr w:type="spellStart"/>
      <w:r w:rsidRPr="00E82077">
        <w:rPr>
          <w:rFonts w:cs="Arial"/>
        </w:rPr>
        <w:t>llamar</w:t>
      </w:r>
      <w:proofErr w:type="spellEnd"/>
      <w:r w:rsidRPr="00E82077">
        <w:rPr>
          <w:rFonts w:cs="Arial"/>
        </w:rPr>
        <w:t xml:space="preserve"> a </w:t>
      </w:r>
      <w:proofErr w:type="spellStart"/>
      <w:proofErr w:type="gramStart"/>
      <w:r w:rsidRPr="00E82077">
        <w:rPr>
          <w:rFonts w:cs="Arial"/>
        </w:rPr>
        <w:t>DatabaseSingleton</w:t>
      </w:r>
      <w:proofErr w:type="spellEnd"/>
      <w:r w:rsidRPr="00E82077">
        <w:rPr>
          <w:rFonts w:cs="Arial"/>
        </w:rPr>
        <w:t>(</w:t>
      </w:r>
      <w:proofErr w:type="gramEnd"/>
      <w:r w:rsidRPr="00E82077">
        <w:rPr>
          <w:rFonts w:cs="Arial"/>
        </w:rPr>
        <w:t xml:space="preserve">) </w:t>
      </w:r>
      <w:proofErr w:type="spellStart"/>
      <w:r w:rsidRPr="00E82077">
        <w:rPr>
          <w:rFonts w:cs="Arial"/>
        </w:rPr>
        <w:t>desde</w:t>
      </w:r>
      <w:proofErr w:type="spellEnd"/>
      <w:r w:rsidRPr="00E82077">
        <w:rPr>
          <w:rFonts w:cs="Arial"/>
        </w:rPr>
        <w:t xml:space="preserve"> </w:t>
      </w:r>
      <w:proofErr w:type="spellStart"/>
      <w:r w:rsidRPr="00E82077">
        <w:rPr>
          <w:rFonts w:cs="Arial"/>
        </w:rPr>
        <w:t>cualquier</w:t>
      </w:r>
      <w:proofErr w:type="spellEnd"/>
      <w:r w:rsidRPr="00E82077">
        <w:rPr>
          <w:rFonts w:cs="Arial"/>
        </w:rPr>
        <w:t xml:space="preserve"> </w:t>
      </w:r>
      <w:proofErr w:type="spellStart"/>
      <w:r w:rsidRPr="00E82077">
        <w:rPr>
          <w:rFonts w:cs="Arial"/>
        </w:rPr>
        <w:t>otra</w:t>
      </w:r>
      <w:proofErr w:type="spellEnd"/>
      <w:r w:rsidRPr="00E82077">
        <w:rPr>
          <w:rFonts w:cs="Arial"/>
        </w:rPr>
        <w:t xml:space="preserve"> </w:t>
      </w:r>
      <w:proofErr w:type="spellStart"/>
      <w:r w:rsidRPr="00E82077">
        <w:rPr>
          <w:rFonts w:cs="Arial"/>
        </w:rPr>
        <w:t>parte</w:t>
      </w:r>
      <w:proofErr w:type="spellEnd"/>
      <w:r w:rsidRPr="00E82077">
        <w:rPr>
          <w:rFonts w:cs="Arial"/>
        </w:rPr>
        <w:t xml:space="preserve"> del </w:t>
      </w:r>
      <w:proofErr w:type="spellStart"/>
      <w:r w:rsidRPr="00E82077">
        <w:rPr>
          <w:rFonts w:cs="Arial"/>
        </w:rPr>
        <w:t>proyecto</w:t>
      </w:r>
      <w:proofErr w:type="spellEnd"/>
      <w:r w:rsidRPr="00E82077">
        <w:rPr>
          <w:rFonts w:cs="Arial"/>
        </w:rPr>
        <w:t xml:space="preserve"> (</w:t>
      </w:r>
      <w:proofErr w:type="spellStart"/>
      <w:r w:rsidRPr="00E82077">
        <w:rPr>
          <w:rFonts w:cs="Arial"/>
        </w:rPr>
        <w:t>como</w:t>
      </w:r>
      <w:proofErr w:type="spellEnd"/>
      <w:r w:rsidRPr="00E82077">
        <w:rPr>
          <w:rFonts w:cs="Arial"/>
        </w:rPr>
        <w:t xml:space="preserve"> </w:t>
      </w:r>
      <w:proofErr w:type="spellStart"/>
      <w:r w:rsidRPr="00E82077">
        <w:rPr>
          <w:rFonts w:cs="Arial"/>
        </w:rPr>
        <w:t>en</w:t>
      </w:r>
      <w:proofErr w:type="spellEnd"/>
      <w:r w:rsidRPr="00E82077">
        <w:rPr>
          <w:rFonts w:cs="Arial"/>
        </w:rPr>
        <w:t xml:space="preserve"> </w:t>
      </w:r>
      <w:proofErr w:type="spellStart"/>
      <w:r w:rsidRPr="00E82077">
        <w:rPr>
          <w:rFonts w:cs="Arial"/>
        </w:rPr>
        <w:t>UserRepository</w:t>
      </w:r>
      <w:proofErr w:type="spellEnd"/>
      <w:r w:rsidRPr="00E82077">
        <w:rPr>
          <w:rFonts w:cs="Arial"/>
        </w:rPr>
        <w:t xml:space="preserve">), </w:t>
      </w:r>
      <w:proofErr w:type="spellStart"/>
      <w:r w:rsidRPr="00E82077">
        <w:rPr>
          <w:rFonts w:cs="Arial"/>
        </w:rPr>
        <w:t>el</w:t>
      </w:r>
      <w:proofErr w:type="spellEnd"/>
      <w:r w:rsidRPr="00E82077">
        <w:rPr>
          <w:rFonts w:cs="Arial"/>
        </w:rPr>
        <w:t xml:space="preserve"> </w:t>
      </w:r>
      <w:proofErr w:type="spellStart"/>
      <w:r w:rsidRPr="00E82077">
        <w:rPr>
          <w:rFonts w:cs="Arial"/>
        </w:rPr>
        <w:t>método</w:t>
      </w:r>
      <w:proofErr w:type="spellEnd"/>
      <w:r w:rsidRPr="00E82077">
        <w:rPr>
          <w:rFonts w:cs="Arial"/>
        </w:rPr>
        <w:t xml:space="preserve"> __new__ </w:t>
      </w:r>
      <w:proofErr w:type="spellStart"/>
      <w:r w:rsidRPr="00E82077">
        <w:rPr>
          <w:rFonts w:cs="Arial"/>
        </w:rPr>
        <w:t>detecta</w:t>
      </w:r>
      <w:proofErr w:type="spellEnd"/>
      <w:r w:rsidRPr="00E82077">
        <w:rPr>
          <w:rFonts w:cs="Arial"/>
        </w:rPr>
        <w:t xml:space="preserve"> que _instance </w:t>
      </w:r>
      <w:proofErr w:type="spellStart"/>
      <w:r w:rsidRPr="00E82077">
        <w:rPr>
          <w:rFonts w:cs="Arial"/>
        </w:rPr>
        <w:t>ya</w:t>
      </w:r>
      <w:proofErr w:type="spellEnd"/>
      <w:r w:rsidRPr="00E82077">
        <w:rPr>
          <w:rFonts w:cs="Arial"/>
        </w:rPr>
        <w:t xml:space="preserve"> no es None y </w:t>
      </w:r>
      <w:proofErr w:type="spellStart"/>
      <w:r w:rsidRPr="00E82077">
        <w:rPr>
          <w:rFonts w:cs="Arial"/>
        </w:rPr>
        <w:t>retorna</w:t>
      </w:r>
      <w:proofErr w:type="spellEnd"/>
      <w:r w:rsidRPr="00E82077">
        <w:rPr>
          <w:rFonts w:cs="Arial"/>
        </w:rPr>
        <w:t xml:space="preserve"> </w:t>
      </w:r>
      <w:proofErr w:type="spellStart"/>
      <w:r w:rsidRPr="00E82077">
        <w:rPr>
          <w:rFonts w:cs="Arial"/>
        </w:rPr>
        <w:t>exactamente</w:t>
      </w:r>
      <w:proofErr w:type="spellEnd"/>
      <w:r w:rsidRPr="00E82077">
        <w:rPr>
          <w:rFonts w:cs="Arial"/>
        </w:rPr>
        <w:t xml:space="preserve"> </w:t>
      </w:r>
      <w:proofErr w:type="spellStart"/>
      <w:r w:rsidRPr="00E82077">
        <w:rPr>
          <w:rFonts w:cs="Arial"/>
        </w:rPr>
        <w:t>esa</w:t>
      </w:r>
      <w:proofErr w:type="spellEnd"/>
      <w:r w:rsidRPr="00E82077">
        <w:rPr>
          <w:rFonts w:cs="Arial"/>
        </w:rPr>
        <w:t xml:space="preserve"> </w:t>
      </w:r>
      <w:proofErr w:type="spellStart"/>
      <w:r w:rsidRPr="00E82077">
        <w:rPr>
          <w:rFonts w:cs="Arial"/>
        </w:rPr>
        <w:t>misma</w:t>
      </w:r>
      <w:proofErr w:type="spellEnd"/>
      <w:r w:rsidRPr="00E82077">
        <w:rPr>
          <w:rFonts w:cs="Arial"/>
        </w:rPr>
        <w:t xml:space="preserve"> </w:t>
      </w:r>
      <w:proofErr w:type="spellStart"/>
      <w:r w:rsidRPr="00E82077">
        <w:rPr>
          <w:rFonts w:cs="Arial"/>
        </w:rPr>
        <w:t>instancia</w:t>
      </w:r>
      <w:proofErr w:type="spellEnd"/>
      <w:r w:rsidRPr="00E82077">
        <w:rPr>
          <w:rFonts w:cs="Arial"/>
        </w:rPr>
        <w:t xml:space="preserve"> </w:t>
      </w:r>
      <w:proofErr w:type="spellStart"/>
      <w:r w:rsidRPr="00E82077">
        <w:rPr>
          <w:rFonts w:cs="Arial"/>
        </w:rPr>
        <w:t>guardada</w:t>
      </w:r>
      <w:proofErr w:type="spellEnd"/>
      <w:r w:rsidRPr="00E82077">
        <w:rPr>
          <w:rFonts w:cs="Arial"/>
        </w:rPr>
        <w:t xml:space="preserve">, sin </w:t>
      </w:r>
      <w:proofErr w:type="spellStart"/>
      <w:r w:rsidRPr="00E82077">
        <w:rPr>
          <w:rFonts w:cs="Arial"/>
        </w:rPr>
        <w:t>volver</w:t>
      </w:r>
      <w:proofErr w:type="spellEnd"/>
      <w:r w:rsidRPr="00E82077">
        <w:rPr>
          <w:rFonts w:cs="Arial"/>
        </w:rPr>
        <w:t xml:space="preserve"> a </w:t>
      </w:r>
      <w:proofErr w:type="spellStart"/>
      <w:r w:rsidRPr="00E82077">
        <w:rPr>
          <w:rFonts w:cs="Arial"/>
        </w:rPr>
        <w:t>crear</w:t>
      </w:r>
      <w:proofErr w:type="spellEnd"/>
      <w:r w:rsidRPr="00E82077">
        <w:rPr>
          <w:rFonts w:cs="Arial"/>
        </w:rPr>
        <w:t xml:space="preserve"> </w:t>
      </w:r>
      <w:proofErr w:type="spellStart"/>
      <w:r w:rsidRPr="00E82077">
        <w:rPr>
          <w:rFonts w:cs="Arial"/>
        </w:rPr>
        <w:t>otra</w:t>
      </w:r>
      <w:proofErr w:type="spellEnd"/>
    </w:p>
    <w:p w14:paraId="2FAEE967" w14:textId="77777777" w:rsidR="009A144C" w:rsidRDefault="009A144C" w:rsidP="009A144C">
      <w:pPr>
        <w:pStyle w:val="Prrafodelista"/>
        <w:numPr>
          <w:ilvl w:val="0"/>
          <w:numId w:val="14"/>
        </w:numPr>
        <w:spacing w:after="160" w:line="480" w:lineRule="auto"/>
        <w:ind w:left="0" w:firstLine="357"/>
        <w:rPr>
          <w:rFonts w:cs="Arial"/>
          <w:b/>
          <w:bCs/>
        </w:rPr>
      </w:pPr>
      <w:proofErr w:type="spellStart"/>
      <w:r w:rsidRPr="00125365">
        <w:rPr>
          <w:rFonts w:cs="Arial"/>
          <w:b/>
          <w:bCs/>
        </w:rPr>
        <w:t>Desde</w:t>
      </w:r>
      <w:proofErr w:type="spellEnd"/>
      <w:r w:rsidRPr="00125365">
        <w:rPr>
          <w:rFonts w:cs="Arial"/>
          <w:b/>
          <w:bCs/>
        </w:rPr>
        <w:t xml:space="preserve"> </w:t>
      </w:r>
      <w:proofErr w:type="spellStart"/>
      <w:r w:rsidRPr="00125365">
        <w:rPr>
          <w:rFonts w:cs="Arial"/>
          <w:b/>
          <w:bCs/>
        </w:rPr>
        <w:t>otra</w:t>
      </w:r>
      <w:proofErr w:type="spellEnd"/>
      <w:r w:rsidRPr="00125365">
        <w:rPr>
          <w:rFonts w:cs="Arial"/>
          <w:b/>
          <w:bCs/>
        </w:rPr>
        <w:t xml:space="preserve"> </w:t>
      </w:r>
      <w:proofErr w:type="spellStart"/>
      <w:r w:rsidRPr="00125365">
        <w:rPr>
          <w:rFonts w:cs="Arial"/>
          <w:b/>
          <w:bCs/>
        </w:rPr>
        <w:t>parte</w:t>
      </w:r>
      <w:proofErr w:type="spellEnd"/>
      <w:r w:rsidRPr="00125365">
        <w:rPr>
          <w:rFonts w:cs="Arial"/>
          <w:b/>
          <w:bCs/>
        </w:rPr>
        <w:t xml:space="preserve"> del </w:t>
      </w:r>
      <w:proofErr w:type="spellStart"/>
      <w:r w:rsidRPr="00125365">
        <w:rPr>
          <w:rFonts w:cs="Arial"/>
          <w:b/>
          <w:bCs/>
        </w:rPr>
        <w:t>proyecto</w:t>
      </w:r>
      <w:proofErr w:type="spellEnd"/>
      <w:r w:rsidRPr="00125365">
        <w:rPr>
          <w:rFonts w:cs="Arial"/>
          <w:b/>
          <w:bCs/>
        </w:rPr>
        <w:t xml:space="preserve"> </w:t>
      </w:r>
      <w:proofErr w:type="spellStart"/>
      <w:r w:rsidRPr="00125365">
        <w:rPr>
          <w:rFonts w:cs="Arial"/>
          <w:b/>
          <w:bCs/>
        </w:rPr>
        <w:t>UserRepository</w:t>
      </w:r>
      <w:proofErr w:type="spellEnd"/>
      <w:r>
        <w:rPr>
          <w:rFonts w:cs="Arial"/>
          <w:b/>
          <w:bCs/>
        </w:rPr>
        <w:t>.</w:t>
      </w:r>
    </w:p>
    <w:p w14:paraId="643CD3E1" w14:textId="77777777" w:rsidR="009A144C" w:rsidRDefault="009A144C" w:rsidP="009A144C">
      <w:pPr>
        <w:pStyle w:val="Prrafodelista"/>
        <w:spacing w:line="480" w:lineRule="auto"/>
        <w:ind w:left="357"/>
        <w:jc w:val="center"/>
        <w:rPr>
          <w:rFonts w:cs="Arial"/>
          <w:b/>
          <w:bCs/>
        </w:rPr>
      </w:pPr>
      <w:r>
        <w:rPr>
          <w:noProof/>
        </w:rPr>
        <w:drawing>
          <wp:inline distT="0" distB="0" distL="0" distR="0" wp14:anchorId="06DFFD78" wp14:editId="5A0B9DD6">
            <wp:extent cx="5943600" cy="2362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62200"/>
                    </a:xfrm>
                    <a:prstGeom prst="rect">
                      <a:avLst/>
                    </a:prstGeom>
                  </pic:spPr>
                </pic:pic>
              </a:graphicData>
            </a:graphic>
          </wp:inline>
        </w:drawing>
      </w:r>
    </w:p>
    <w:p w14:paraId="5BF682F2" w14:textId="1DB92300" w:rsidR="00465AE9" w:rsidRPr="00892074" w:rsidRDefault="009A144C" w:rsidP="00892074">
      <w:pPr>
        <w:pStyle w:val="Prrafodelista"/>
        <w:spacing w:line="480" w:lineRule="auto"/>
        <w:ind w:left="357" w:firstLine="720"/>
        <w:rPr>
          <w:rFonts w:cs="Arial"/>
        </w:rPr>
      </w:pPr>
      <w:proofErr w:type="spellStart"/>
      <w:r w:rsidRPr="00125365">
        <w:rPr>
          <w:rFonts w:cs="Arial"/>
        </w:rPr>
        <w:t>Cuando</w:t>
      </w:r>
      <w:proofErr w:type="spellEnd"/>
      <w:r w:rsidRPr="00125365">
        <w:rPr>
          <w:rFonts w:cs="Arial"/>
        </w:rPr>
        <w:t xml:space="preserve"> llamas a </w:t>
      </w:r>
      <w:proofErr w:type="spellStart"/>
      <w:proofErr w:type="gramStart"/>
      <w:r w:rsidRPr="00125365">
        <w:rPr>
          <w:rFonts w:cs="Arial"/>
        </w:rPr>
        <w:t>DatabaseSingleton</w:t>
      </w:r>
      <w:proofErr w:type="spellEnd"/>
      <w:r w:rsidRPr="00125365">
        <w:rPr>
          <w:rFonts w:cs="Arial"/>
        </w:rPr>
        <w:t>(</w:t>
      </w:r>
      <w:proofErr w:type="gram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tu</w:t>
      </w:r>
      <w:proofErr w:type="spellEnd"/>
      <w:r w:rsidRPr="00125365">
        <w:rPr>
          <w:rFonts w:cs="Arial"/>
        </w:rPr>
        <w:t xml:space="preserve"> </w:t>
      </w:r>
      <w:proofErr w:type="spellStart"/>
      <w:r w:rsidRPr="00125365">
        <w:rPr>
          <w:rFonts w:cs="Arial"/>
        </w:rPr>
        <w:t>repositorio</w:t>
      </w:r>
      <w:proofErr w:type="spellEnd"/>
      <w:r w:rsidRPr="00125365">
        <w:rPr>
          <w:rFonts w:cs="Arial"/>
        </w:rPr>
        <w:t xml:space="preserve">, Python </w:t>
      </w:r>
      <w:proofErr w:type="spellStart"/>
      <w:r w:rsidRPr="00125365">
        <w:rPr>
          <w:rFonts w:cs="Arial"/>
        </w:rPr>
        <w:t>ejecuta</w:t>
      </w:r>
      <w:proofErr w:type="spellEnd"/>
      <w:r w:rsidRPr="00125365">
        <w:rPr>
          <w:rFonts w:cs="Arial"/>
        </w:rPr>
        <w:t xml:space="preserve"> </w:t>
      </w:r>
      <w:proofErr w:type="spellStart"/>
      <w:r w:rsidRPr="00125365">
        <w:rPr>
          <w:rFonts w:cs="Arial"/>
        </w:rPr>
        <w:t>internamente</w:t>
      </w:r>
      <w:proofErr w:type="spellEnd"/>
      <w:r w:rsidRPr="00125365">
        <w:rPr>
          <w:rFonts w:cs="Arial"/>
        </w:rPr>
        <w:t xml:space="preserve"> </w:t>
      </w:r>
      <w:proofErr w:type="spellStart"/>
      <w:r w:rsidRPr="00125365">
        <w:rPr>
          <w:rFonts w:cs="Arial"/>
        </w:rPr>
        <w:t>el</w:t>
      </w:r>
      <w:proofErr w:type="spellEnd"/>
      <w:r w:rsidRPr="00125365">
        <w:rPr>
          <w:rFonts w:cs="Arial"/>
        </w:rPr>
        <w:t xml:space="preserve"> </w:t>
      </w:r>
      <w:proofErr w:type="spellStart"/>
      <w:r w:rsidRPr="00125365">
        <w:rPr>
          <w:rFonts w:cs="Arial"/>
        </w:rPr>
        <w:t>método</w:t>
      </w:r>
      <w:proofErr w:type="spellEnd"/>
      <w:r w:rsidRPr="00125365">
        <w:rPr>
          <w:rFonts w:cs="Arial"/>
        </w:rPr>
        <w:t xml:space="preserve"> __new__ para </w:t>
      </w:r>
      <w:proofErr w:type="spellStart"/>
      <w:r w:rsidRPr="00125365">
        <w:rPr>
          <w:rFonts w:cs="Arial"/>
        </w:rPr>
        <w:t>verificar</w:t>
      </w:r>
      <w:proofErr w:type="spellEnd"/>
      <w:r w:rsidRPr="00125365">
        <w:rPr>
          <w:rFonts w:cs="Arial"/>
        </w:rPr>
        <w:t xml:space="preserve"> </w:t>
      </w:r>
      <w:proofErr w:type="spellStart"/>
      <w:r w:rsidRPr="00125365">
        <w:rPr>
          <w:rFonts w:cs="Arial"/>
        </w:rPr>
        <w:t>si</w:t>
      </w:r>
      <w:proofErr w:type="spellEnd"/>
      <w:r w:rsidRPr="00125365">
        <w:rPr>
          <w:rFonts w:cs="Arial"/>
        </w:rPr>
        <w:t xml:space="preserve"> </w:t>
      </w:r>
      <w:proofErr w:type="spellStart"/>
      <w:r w:rsidRPr="00125365">
        <w:rPr>
          <w:rFonts w:cs="Arial"/>
        </w:rPr>
        <w:t>ya</w:t>
      </w:r>
      <w:proofErr w:type="spellEnd"/>
      <w:r w:rsidRPr="00125365">
        <w:rPr>
          <w:rFonts w:cs="Arial"/>
        </w:rPr>
        <w:t xml:space="preserve"> hay una </w:t>
      </w:r>
      <w:proofErr w:type="spellStart"/>
      <w:r w:rsidRPr="00125365">
        <w:rPr>
          <w:rFonts w:cs="Arial"/>
        </w:rPr>
        <w:t>instancia</w:t>
      </w:r>
      <w:proofErr w:type="spellEnd"/>
      <w:r w:rsidRPr="00125365">
        <w:rPr>
          <w:rFonts w:cs="Arial"/>
        </w:rPr>
        <w:t xml:space="preserve"> de la </w:t>
      </w:r>
      <w:proofErr w:type="spellStart"/>
      <w:r w:rsidRPr="00125365">
        <w:rPr>
          <w:rFonts w:cs="Arial"/>
        </w:rPr>
        <w:t>clase</w:t>
      </w:r>
      <w:proofErr w:type="spellEnd"/>
      <w:r w:rsidRPr="00125365">
        <w:rPr>
          <w:rFonts w:cs="Arial"/>
        </w:rPr>
        <w:t xml:space="preserve"> </w:t>
      </w:r>
      <w:proofErr w:type="spellStart"/>
      <w:r w:rsidRPr="00125365">
        <w:rPr>
          <w:rFonts w:cs="Arial"/>
        </w:rPr>
        <w:t>guardada</w:t>
      </w:r>
      <w:proofErr w:type="spellEnd"/>
      <w:r w:rsidRPr="00125365">
        <w:rPr>
          <w:rFonts w:cs="Arial"/>
        </w:rPr>
        <w:t xml:space="preserve"> </w:t>
      </w:r>
      <w:proofErr w:type="spellStart"/>
      <w:r w:rsidRPr="00125365">
        <w:rPr>
          <w:rFonts w:cs="Arial"/>
        </w:rPr>
        <w:t>en</w:t>
      </w:r>
      <w:proofErr w:type="spellEnd"/>
      <w:r w:rsidRPr="00125365">
        <w:rPr>
          <w:rFonts w:cs="Arial"/>
        </w:rPr>
        <w:t xml:space="preserve"> la </w:t>
      </w:r>
      <w:proofErr w:type="spellStart"/>
      <w:r w:rsidRPr="00125365">
        <w:rPr>
          <w:rFonts w:cs="Arial"/>
        </w:rPr>
        <w:t>memoria</w:t>
      </w:r>
      <w:proofErr w:type="spellEnd"/>
      <w:r w:rsidRPr="00125365">
        <w:rPr>
          <w:rFonts w:cs="Arial"/>
        </w:rPr>
        <w:t xml:space="preserve">. Si es la </w:t>
      </w:r>
      <w:proofErr w:type="spellStart"/>
      <w:r w:rsidRPr="00125365">
        <w:rPr>
          <w:rFonts w:cs="Arial"/>
        </w:rPr>
        <w:t>primera</w:t>
      </w:r>
      <w:proofErr w:type="spellEnd"/>
      <w:r w:rsidRPr="00125365">
        <w:rPr>
          <w:rFonts w:cs="Arial"/>
        </w:rPr>
        <w:t xml:space="preserve"> </w:t>
      </w:r>
      <w:proofErr w:type="spellStart"/>
      <w:r w:rsidRPr="00125365">
        <w:rPr>
          <w:rFonts w:cs="Arial"/>
        </w:rPr>
        <w:t>vez</w:t>
      </w:r>
      <w:proofErr w:type="spellEnd"/>
      <w:r w:rsidRPr="00125365">
        <w:rPr>
          <w:rFonts w:cs="Arial"/>
        </w:rPr>
        <w:t xml:space="preserve">, </w:t>
      </w:r>
      <w:proofErr w:type="spellStart"/>
      <w:r w:rsidRPr="00125365">
        <w:rPr>
          <w:rFonts w:cs="Arial"/>
        </w:rPr>
        <w:t>crea</w:t>
      </w:r>
      <w:proofErr w:type="spellEnd"/>
      <w:r w:rsidRPr="00125365">
        <w:rPr>
          <w:rFonts w:cs="Arial"/>
        </w:rPr>
        <w:t xml:space="preserve"> la </w:t>
      </w:r>
      <w:proofErr w:type="spellStart"/>
      <w:r w:rsidRPr="00125365">
        <w:rPr>
          <w:rFonts w:cs="Arial"/>
        </w:rPr>
        <w:t>instancia</w:t>
      </w:r>
      <w:proofErr w:type="spellEnd"/>
      <w:r w:rsidRPr="00125365">
        <w:rPr>
          <w:rFonts w:cs="Arial"/>
        </w:rPr>
        <w:t xml:space="preserve"> y </w:t>
      </w:r>
      <w:proofErr w:type="spellStart"/>
      <w:r w:rsidRPr="00125365">
        <w:rPr>
          <w:rFonts w:cs="Arial"/>
        </w:rPr>
        <w:t>abre</w:t>
      </w:r>
      <w:proofErr w:type="spellEnd"/>
      <w:r w:rsidRPr="00125365">
        <w:rPr>
          <w:rFonts w:cs="Arial"/>
        </w:rPr>
        <w:t xml:space="preserve"> la </w:t>
      </w:r>
      <w:proofErr w:type="spellStart"/>
      <w:r w:rsidRPr="00125365">
        <w:rPr>
          <w:rFonts w:cs="Arial"/>
        </w:rPr>
        <w:t>conexión</w:t>
      </w:r>
      <w:proofErr w:type="spellEnd"/>
      <w:r w:rsidRPr="00125365">
        <w:rPr>
          <w:rFonts w:cs="Arial"/>
        </w:rPr>
        <w:t xml:space="preserve"> a PostgreSQL, </w:t>
      </w:r>
      <w:proofErr w:type="spellStart"/>
      <w:r w:rsidRPr="00125365">
        <w:rPr>
          <w:rFonts w:cs="Arial"/>
        </w:rPr>
        <w:t>pero</w:t>
      </w:r>
      <w:proofErr w:type="spellEnd"/>
      <w:r w:rsidRPr="00125365">
        <w:rPr>
          <w:rFonts w:cs="Arial"/>
        </w:rPr>
        <w:t xml:space="preserve"> </w:t>
      </w:r>
      <w:proofErr w:type="spellStart"/>
      <w:r w:rsidRPr="00125365">
        <w:rPr>
          <w:rFonts w:cs="Arial"/>
        </w:rPr>
        <w:t>si</w:t>
      </w:r>
      <w:proofErr w:type="spellEnd"/>
      <w:r w:rsidRPr="00125365">
        <w:rPr>
          <w:rFonts w:cs="Arial"/>
        </w:rPr>
        <w:t xml:space="preserve"> </w:t>
      </w:r>
      <w:proofErr w:type="spellStart"/>
      <w:r w:rsidRPr="00125365">
        <w:rPr>
          <w:rFonts w:cs="Arial"/>
        </w:rPr>
        <w:t>ya</w:t>
      </w:r>
      <w:proofErr w:type="spellEnd"/>
      <w:r w:rsidRPr="00125365">
        <w:rPr>
          <w:rFonts w:cs="Arial"/>
        </w:rPr>
        <w:t xml:space="preserve"> </w:t>
      </w:r>
      <w:proofErr w:type="spellStart"/>
      <w:r w:rsidRPr="00125365">
        <w:rPr>
          <w:rFonts w:cs="Arial"/>
        </w:rPr>
        <w:t>existe</w:t>
      </w:r>
      <w:proofErr w:type="spellEnd"/>
      <w:r w:rsidRPr="00125365">
        <w:rPr>
          <w:rFonts w:cs="Arial"/>
        </w:rPr>
        <w:t xml:space="preserve">, </w:t>
      </w:r>
      <w:proofErr w:type="spellStart"/>
      <w:r w:rsidRPr="00125365">
        <w:rPr>
          <w:rFonts w:cs="Arial"/>
        </w:rPr>
        <w:t>bloquea</w:t>
      </w:r>
      <w:proofErr w:type="spellEnd"/>
      <w:r w:rsidRPr="00125365">
        <w:rPr>
          <w:rFonts w:cs="Arial"/>
        </w:rPr>
        <w:t xml:space="preserve"> la </w:t>
      </w:r>
      <w:proofErr w:type="spellStart"/>
      <w:r w:rsidRPr="00125365">
        <w:rPr>
          <w:rFonts w:cs="Arial"/>
        </w:rPr>
        <w:t>creación</w:t>
      </w:r>
      <w:proofErr w:type="spellEnd"/>
      <w:r w:rsidRPr="00125365">
        <w:rPr>
          <w:rFonts w:cs="Arial"/>
        </w:rPr>
        <w:t xml:space="preserve"> de </w:t>
      </w:r>
      <w:proofErr w:type="spellStart"/>
      <w:r w:rsidRPr="00125365">
        <w:rPr>
          <w:rFonts w:cs="Arial"/>
        </w:rPr>
        <w:t>copias</w:t>
      </w:r>
      <w:proofErr w:type="spellEnd"/>
      <w:r w:rsidRPr="00125365">
        <w:rPr>
          <w:rFonts w:cs="Arial"/>
        </w:rPr>
        <w:t xml:space="preserve"> y </w:t>
      </w:r>
      <w:proofErr w:type="spellStart"/>
      <w:r w:rsidRPr="00125365">
        <w:rPr>
          <w:rFonts w:cs="Arial"/>
        </w:rPr>
        <w:t>simplemente</w:t>
      </w:r>
      <w:proofErr w:type="spellEnd"/>
      <w:r w:rsidRPr="00125365">
        <w:rPr>
          <w:rFonts w:cs="Arial"/>
        </w:rPr>
        <w:t xml:space="preserve"> </w:t>
      </w:r>
      <w:proofErr w:type="spellStart"/>
      <w:r w:rsidRPr="00125365">
        <w:rPr>
          <w:rFonts w:cs="Arial"/>
        </w:rPr>
        <w:t>te</w:t>
      </w:r>
      <w:proofErr w:type="spellEnd"/>
      <w:r w:rsidRPr="00125365">
        <w:rPr>
          <w:rFonts w:cs="Arial"/>
        </w:rPr>
        <w:t xml:space="preserve"> </w:t>
      </w:r>
      <w:proofErr w:type="spellStart"/>
      <w:r w:rsidRPr="00125365">
        <w:rPr>
          <w:rFonts w:cs="Arial"/>
        </w:rPr>
        <w:t>devuelve</w:t>
      </w:r>
      <w:proofErr w:type="spellEnd"/>
      <w:r w:rsidRPr="00125365">
        <w:rPr>
          <w:rFonts w:cs="Arial"/>
        </w:rPr>
        <w:t xml:space="preserve"> la </w:t>
      </w:r>
      <w:proofErr w:type="spellStart"/>
      <w:r w:rsidRPr="00125365">
        <w:rPr>
          <w:rFonts w:cs="Arial"/>
        </w:rPr>
        <w:t>instancia</w:t>
      </w:r>
      <w:proofErr w:type="spellEnd"/>
      <w:r w:rsidRPr="00125365">
        <w:rPr>
          <w:rFonts w:cs="Arial"/>
        </w:rPr>
        <w:t xml:space="preserve"> </w:t>
      </w:r>
      <w:proofErr w:type="spellStart"/>
      <w:r w:rsidRPr="00125365">
        <w:rPr>
          <w:rFonts w:cs="Arial"/>
        </w:rPr>
        <w:t>previamente</w:t>
      </w:r>
      <w:proofErr w:type="spellEnd"/>
      <w:r w:rsidRPr="00125365">
        <w:rPr>
          <w:rFonts w:cs="Arial"/>
        </w:rPr>
        <w:t xml:space="preserve"> </w:t>
      </w:r>
      <w:proofErr w:type="spellStart"/>
      <w:r w:rsidRPr="00125365">
        <w:rPr>
          <w:rFonts w:cs="Arial"/>
        </w:rPr>
        <w:t>guardada</w:t>
      </w:r>
      <w:proofErr w:type="spellEnd"/>
      <w:r w:rsidRPr="00125365">
        <w:rPr>
          <w:rFonts w:cs="Arial"/>
        </w:rPr>
        <w:t xml:space="preserve">. Una </w:t>
      </w:r>
      <w:proofErr w:type="spellStart"/>
      <w:r w:rsidRPr="00125365">
        <w:rPr>
          <w:rFonts w:cs="Arial"/>
        </w:rPr>
        <w:t>vez</w:t>
      </w:r>
      <w:proofErr w:type="spellEnd"/>
      <w:r w:rsidRPr="00125365">
        <w:rPr>
          <w:rFonts w:cs="Arial"/>
        </w:rPr>
        <w:t xml:space="preserve"> que </w:t>
      </w:r>
      <w:proofErr w:type="spellStart"/>
      <w:r w:rsidRPr="00125365">
        <w:rPr>
          <w:rFonts w:cs="Arial"/>
        </w:rPr>
        <w:t>el</w:t>
      </w:r>
      <w:proofErr w:type="spellEnd"/>
      <w:r w:rsidRPr="00125365">
        <w:rPr>
          <w:rFonts w:cs="Arial"/>
        </w:rPr>
        <w:t xml:space="preserve"> </w:t>
      </w:r>
      <w:proofErr w:type="spellStart"/>
      <w:r w:rsidRPr="00125365">
        <w:rPr>
          <w:rFonts w:cs="Arial"/>
        </w:rPr>
        <w:t>código</w:t>
      </w:r>
      <w:proofErr w:type="spellEnd"/>
      <w:r w:rsidRPr="00125365">
        <w:rPr>
          <w:rFonts w:cs="Arial"/>
        </w:rPr>
        <w:t xml:space="preserve"> </w:t>
      </w:r>
      <w:proofErr w:type="spellStart"/>
      <w:r w:rsidRPr="00125365">
        <w:rPr>
          <w:rFonts w:cs="Arial"/>
        </w:rPr>
        <w:t>te</w:t>
      </w:r>
      <w:proofErr w:type="spellEnd"/>
      <w:r w:rsidRPr="00125365">
        <w:rPr>
          <w:rFonts w:cs="Arial"/>
        </w:rPr>
        <w:t xml:space="preserve"> </w:t>
      </w:r>
      <w:proofErr w:type="spellStart"/>
      <w:r w:rsidRPr="00125365">
        <w:rPr>
          <w:rFonts w:cs="Arial"/>
        </w:rPr>
        <w:t>entrega</w:t>
      </w:r>
      <w:proofErr w:type="spellEnd"/>
      <w:r w:rsidRPr="00125365">
        <w:rPr>
          <w:rFonts w:cs="Arial"/>
        </w:rPr>
        <w:t xml:space="preserve"> </w:t>
      </w:r>
      <w:proofErr w:type="spellStart"/>
      <w:r w:rsidRPr="00125365">
        <w:rPr>
          <w:rFonts w:cs="Arial"/>
        </w:rPr>
        <w:t>esa</w:t>
      </w:r>
      <w:proofErr w:type="spellEnd"/>
      <w:r w:rsidRPr="00125365">
        <w:rPr>
          <w:rFonts w:cs="Arial"/>
        </w:rPr>
        <w:t xml:space="preserve"> </w:t>
      </w:r>
      <w:proofErr w:type="spellStart"/>
      <w:r w:rsidRPr="00125365">
        <w:rPr>
          <w:rFonts w:cs="Arial"/>
        </w:rPr>
        <w:t>única</w:t>
      </w:r>
      <w:proofErr w:type="spellEnd"/>
      <w:r w:rsidRPr="00125365">
        <w:rPr>
          <w:rFonts w:cs="Arial"/>
        </w:rPr>
        <w:t xml:space="preserve"> </w:t>
      </w:r>
      <w:proofErr w:type="spellStart"/>
      <w:r w:rsidRPr="00125365">
        <w:rPr>
          <w:rFonts w:cs="Arial"/>
        </w:rPr>
        <w:t>instancia</w:t>
      </w:r>
      <w:proofErr w:type="spellEnd"/>
      <w:r w:rsidRPr="00125365">
        <w:rPr>
          <w:rFonts w:cs="Arial"/>
        </w:rPr>
        <w:t xml:space="preserve">, </w:t>
      </w:r>
      <w:proofErr w:type="spellStart"/>
      <w:r w:rsidRPr="00125365">
        <w:rPr>
          <w:rFonts w:cs="Arial"/>
        </w:rPr>
        <w:t>el</w:t>
      </w:r>
      <w:proofErr w:type="spellEnd"/>
      <w:r w:rsidRPr="00125365">
        <w:rPr>
          <w:rFonts w:cs="Arial"/>
        </w:rPr>
        <w:t xml:space="preserve"> </w:t>
      </w:r>
      <w:proofErr w:type="spellStart"/>
      <w:proofErr w:type="gramStart"/>
      <w:r w:rsidRPr="00125365">
        <w:rPr>
          <w:rFonts w:cs="Arial"/>
        </w:rPr>
        <w:t>método</w:t>
      </w:r>
      <w:proofErr w:type="spellEnd"/>
      <w:r w:rsidRPr="00125365">
        <w:rPr>
          <w:rFonts w:cs="Arial"/>
        </w:rPr>
        <w:t xml:space="preserve"> </w:t>
      </w:r>
      <w:r w:rsidRPr="00125365">
        <w:rPr>
          <w:rFonts w:cs="Arial"/>
        </w:rPr>
        <w:lastRenderedPageBreak/>
        <w:t>.</w:t>
      </w:r>
      <w:proofErr w:type="spellStart"/>
      <w:r w:rsidRPr="00125365">
        <w:rPr>
          <w:rFonts w:cs="Arial"/>
        </w:rPr>
        <w:t>get</w:t>
      </w:r>
      <w:proofErr w:type="gramEnd"/>
      <w:r w:rsidRPr="00125365">
        <w:rPr>
          <w:rFonts w:cs="Arial"/>
        </w:rPr>
        <w:t>_connection</w:t>
      </w:r>
      <w:proofErr w:type="spellEnd"/>
      <w:r w:rsidRPr="00125365">
        <w:rPr>
          <w:rFonts w:cs="Arial"/>
        </w:rPr>
        <w:t xml:space="preserve">() </w:t>
      </w:r>
      <w:proofErr w:type="spellStart"/>
      <w:r w:rsidRPr="00125365">
        <w:rPr>
          <w:rFonts w:cs="Arial"/>
        </w:rPr>
        <w:t>entra</w:t>
      </w:r>
      <w:proofErr w:type="spell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acción</w:t>
      </w:r>
      <w:proofErr w:type="spellEnd"/>
      <w:r w:rsidRPr="00125365">
        <w:rPr>
          <w:rFonts w:cs="Arial"/>
        </w:rPr>
        <w:t xml:space="preserve"> para </w:t>
      </w:r>
      <w:proofErr w:type="spellStart"/>
      <w:r w:rsidRPr="00125365">
        <w:rPr>
          <w:rFonts w:cs="Arial"/>
        </w:rPr>
        <w:t>extraer</w:t>
      </w:r>
      <w:proofErr w:type="spellEnd"/>
      <w:r w:rsidRPr="00125365">
        <w:rPr>
          <w:rFonts w:cs="Arial"/>
        </w:rPr>
        <w:t xml:space="preserve"> </w:t>
      </w:r>
      <w:proofErr w:type="spellStart"/>
      <w:r w:rsidRPr="00125365">
        <w:rPr>
          <w:rFonts w:cs="Arial"/>
        </w:rPr>
        <w:t>específicamente</w:t>
      </w:r>
      <w:proofErr w:type="spellEnd"/>
      <w:r w:rsidRPr="00125365">
        <w:rPr>
          <w:rFonts w:cs="Arial"/>
        </w:rPr>
        <w:t xml:space="preserve"> la </w:t>
      </w:r>
      <w:proofErr w:type="spellStart"/>
      <w:r w:rsidRPr="00125365">
        <w:rPr>
          <w:rFonts w:cs="Arial"/>
        </w:rPr>
        <w:t>conexión</w:t>
      </w:r>
      <w:proofErr w:type="spellEnd"/>
      <w:r w:rsidRPr="00125365">
        <w:rPr>
          <w:rFonts w:cs="Arial"/>
        </w:rPr>
        <w:t xml:space="preserve"> viva a la base de </w:t>
      </w:r>
      <w:proofErr w:type="spellStart"/>
      <w:r w:rsidRPr="00125365">
        <w:rPr>
          <w:rFonts w:cs="Arial"/>
        </w:rPr>
        <w:t>datos</w:t>
      </w:r>
      <w:proofErr w:type="spellEnd"/>
      <w:r w:rsidRPr="00125365">
        <w:rPr>
          <w:rFonts w:cs="Arial"/>
        </w:rPr>
        <w:t xml:space="preserve"> que </w:t>
      </w:r>
      <w:proofErr w:type="spellStart"/>
      <w:r w:rsidRPr="00125365">
        <w:rPr>
          <w:rFonts w:cs="Arial"/>
        </w:rPr>
        <w:t>está</w:t>
      </w:r>
      <w:proofErr w:type="spellEnd"/>
      <w:r w:rsidRPr="00125365">
        <w:rPr>
          <w:rFonts w:cs="Arial"/>
        </w:rPr>
        <w:t xml:space="preserve"> </w:t>
      </w:r>
      <w:proofErr w:type="spellStart"/>
      <w:r w:rsidRPr="00125365">
        <w:rPr>
          <w:rFonts w:cs="Arial"/>
        </w:rPr>
        <w:t>almacenada</w:t>
      </w:r>
      <w:proofErr w:type="spell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su</w:t>
      </w:r>
      <w:proofErr w:type="spellEnd"/>
      <w:r w:rsidRPr="00125365">
        <w:rPr>
          <w:rFonts w:cs="Arial"/>
        </w:rPr>
        <w:t xml:space="preserve"> interior. </w:t>
      </w:r>
      <w:proofErr w:type="spellStart"/>
      <w:r w:rsidRPr="00125365">
        <w:rPr>
          <w:rFonts w:cs="Arial"/>
        </w:rPr>
        <w:t>Finalmente</w:t>
      </w:r>
      <w:proofErr w:type="spellEnd"/>
      <w:r w:rsidRPr="00125365">
        <w:rPr>
          <w:rFonts w:cs="Arial"/>
        </w:rPr>
        <w:t xml:space="preserve">, </w:t>
      </w:r>
      <w:proofErr w:type="spellStart"/>
      <w:r w:rsidRPr="00125365">
        <w:rPr>
          <w:rFonts w:cs="Arial"/>
        </w:rPr>
        <w:t>esa</w:t>
      </w:r>
      <w:proofErr w:type="spellEnd"/>
      <w:r w:rsidRPr="00125365">
        <w:rPr>
          <w:rFonts w:cs="Arial"/>
        </w:rPr>
        <w:t xml:space="preserve"> </w:t>
      </w:r>
      <w:proofErr w:type="spellStart"/>
      <w:r w:rsidRPr="00125365">
        <w:rPr>
          <w:rFonts w:cs="Arial"/>
        </w:rPr>
        <w:t>conexión</w:t>
      </w:r>
      <w:proofErr w:type="spellEnd"/>
      <w:r w:rsidRPr="00125365">
        <w:rPr>
          <w:rFonts w:cs="Arial"/>
        </w:rPr>
        <w:t xml:space="preserve"> </w:t>
      </w:r>
      <w:proofErr w:type="spellStart"/>
      <w:r w:rsidRPr="00125365">
        <w:rPr>
          <w:rFonts w:cs="Arial"/>
        </w:rPr>
        <w:t>extraída</w:t>
      </w:r>
      <w:proofErr w:type="spellEnd"/>
      <w:r w:rsidRPr="00125365">
        <w:rPr>
          <w:rFonts w:cs="Arial"/>
        </w:rPr>
        <w:t xml:space="preserve"> se </w:t>
      </w:r>
      <w:proofErr w:type="spellStart"/>
      <w:r w:rsidRPr="00125365">
        <w:rPr>
          <w:rFonts w:cs="Arial"/>
        </w:rPr>
        <w:t>guarda</w:t>
      </w:r>
      <w:proofErr w:type="spellEnd"/>
      <w:r w:rsidRPr="00125365">
        <w:rPr>
          <w:rFonts w:cs="Arial"/>
        </w:rPr>
        <w:t xml:space="preserve"> </w:t>
      </w:r>
      <w:proofErr w:type="spellStart"/>
      <w:r w:rsidRPr="00125365">
        <w:rPr>
          <w:rFonts w:cs="Arial"/>
        </w:rPr>
        <w:t>en</w:t>
      </w:r>
      <w:proofErr w:type="spellEnd"/>
      <w:r w:rsidRPr="00125365">
        <w:rPr>
          <w:rFonts w:cs="Arial"/>
        </w:rPr>
        <w:t xml:space="preserve"> la variable </w:t>
      </w:r>
      <w:proofErr w:type="spellStart"/>
      <w:r w:rsidRPr="00125365">
        <w:rPr>
          <w:rFonts w:cs="Arial"/>
        </w:rPr>
        <w:t>self.db</w:t>
      </w:r>
      <w:proofErr w:type="spellEnd"/>
      <w:r w:rsidRPr="00125365">
        <w:rPr>
          <w:rFonts w:cs="Arial"/>
        </w:rPr>
        <w:t xml:space="preserve"> de </w:t>
      </w:r>
      <w:proofErr w:type="spellStart"/>
      <w:r w:rsidRPr="00125365">
        <w:rPr>
          <w:rFonts w:cs="Arial"/>
        </w:rPr>
        <w:t>tu</w:t>
      </w:r>
      <w:proofErr w:type="spellEnd"/>
      <w:r w:rsidRPr="00125365">
        <w:rPr>
          <w:rFonts w:cs="Arial"/>
        </w:rPr>
        <w:t xml:space="preserve"> </w:t>
      </w:r>
      <w:proofErr w:type="spellStart"/>
      <w:r w:rsidRPr="00125365">
        <w:rPr>
          <w:rFonts w:cs="Arial"/>
        </w:rPr>
        <w:t>repositorio</w:t>
      </w:r>
      <w:proofErr w:type="spellEnd"/>
      <w:r w:rsidRPr="00125365">
        <w:rPr>
          <w:rFonts w:cs="Arial"/>
        </w:rPr>
        <w:t xml:space="preserve">, </w:t>
      </w:r>
      <w:proofErr w:type="spellStart"/>
      <w:r w:rsidRPr="00125365">
        <w:rPr>
          <w:rFonts w:cs="Arial"/>
        </w:rPr>
        <w:t>dejándola</w:t>
      </w:r>
      <w:proofErr w:type="spellEnd"/>
      <w:r w:rsidRPr="00125365">
        <w:rPr>
          <w:rFonts w:cs="Arial"/>
        </w:rPr>
        <w:t xml:space="preserve"> </w:t>
      </w:r>
      <w:proofErr w:type="spellStart"/>
      <w:r w:rsidRPr="00125365">
        <w:rPr>
          <w:rFonts w:cs="Arial"/>
        </w:rPr>
        <w:t>lista</w:t>
      </w:r>
      <w:proofErr w:type="spellEnd"/>
      <w:r w:rsidRPr="00125365">
        <w:rPr>
          <w:rFonts w:cs="Arial"/>
        </w:rPr>
        <w:t xml:space="preserve"> para </w:t>
      </w:r>
      <w:proofErr w:type="spellStart"/>
      <w:r w:rsidRPr="00125365">
        <w:rPr>
          <w:rFonts w:cs="Arial"/>
        </w:rPr>
        <w:t>ejecutar</w:t>
      </w:r>
      <w:proofErr w:type="spellEnd"/>
      <w:r w:rsidRPr="00125365">
        <w:rPr>
          <w:rFonts w:cs="Arial"/>
        </w:rPr>
        <w:t xml:space="preserve"> las </w:t>
      </w:r>
      <w:proofErr w:type="spellStart"/>
      <w:r w:rsidRPr="00125365">
        <w:rPr>
          <w:rFonts w:cs="Arial"/>
        </w:rPr>
        <w:t>consultas</w:t>
      </w:r>
      <w:proofErr w:type="spellEnd"/>
      <w:r w:rsidRPr="00125365">
        <w:rPr>
          <w:rFonts w:cs="Arial"/>
        </w:rPr>
        <w:t xml:space="preserve"> SQL sin </w:t>
      </w:r>
      <w:proofErr w:type="spellStart"/>
      <w:r w:rsidRPr="00125365">
        <w:rPr>
          <w:rFonts w:cs="Arial"/>
        </w:rPr>
        <w:t>haber</w:t>
      </w:r>
      <w:proofErr w:type="spellEnd"/>
      <w:r w:rsidRPr="00125365">
        <w:rPr>
          <w:rFonts w:cs="Arial"/>
        </w:rPr>
        <w:t xml:space="preserve"> </w:t>
      </w:r>
      <w:proofErr w:type="spellStart"/>
      <w:r w:rsidRPr="00125365">
        <w:rPr>
          <w:rFonts w:cs="Arial"/>
        </w:rPr>
        <w:t>tenido</w:t>
      </w:r>
      <w:proofErr w:type="spellEnd"/>
      <w:r w:rsidRPr="00125365">
        <w:rPr>
          <w:rFonts w:cs="Arial"/>
        </w:rPr>
        <w:t xml:space="preserve"> que </w:t>
      </w:r>
      <w:proofErr w:type="spellStart"/>
      <w:r w:rsidRPr="00125365">
        <w:rPr>
          <w:rFonts w:cs="Arial"/>
        </w:rPr>
        <w:t>abrir</w:t>
      </w:r>
      <w:proofErr w:type="spellEnd"/>
      <w:r w:rsidRPr="00125365">
        <w:rPr>
          <w:rFonts w:cs="Arial"/>
        </w:rPr>
        <w:t xml:space="preserve"> una </w:t>
      </w:r>
      <w:proofErr w:type="spellStart"/>
      <w:r w:rsidRPr="00125365">
        <w:rPr>
          <w:rFonts w:cs="Arial"/>
        </w:rPr>
        <w:t>nueva</w:t>
      </w:r>
      <w:proofErr w:type="spellEnd"/>
      <w:r w:rsidRPr="00125365">
        <w:rPr>
          <w:rFonts w:cs="Arial"/>
        </w:rPr>
        <w:t xml:space="preserve"> </w:t>
      </w:r>
      <w:proofErr w:type="spellStart"/>
      <w:r w:rsidRPr="00125365">
        <w:rPr>
          <w:rFonts w:cs="Arial"/>
        </w:rPr>
        <w:t>conexión</w:t>
      </w:r>
      <w:proofErr w:type="spellEnd"/>
      <w:r w:rsidRPr="00125365">
        <w:rPr>
          <w:rFonts w:cs="Arial"/>
        </w:rPr>
        <w:t xml:space="preserve"> al </w:t>
      </w:r>
      <w:proofErr w:type="spellStart"/>
      <w:r w:rsidRPr="00125365">
        <w:rPr>
          <w:rFonts w:cs="Arial"/>
        </w:rPr>
        <w:t>servidor</w:t>
      </w:r>
      <w:proofErr w:type="spellEnd"/>
      <w:r w:rsidRPr="00125365">
        <w:rPr>
          <w:rFonts w:cs="Arial"/>
        </w:rPr>
        <w:t>.</w:t>
      </w:r>
    </w:p>
    <w:p w14:paraId="1BC1FF2B" w14:textId="12F34212" w:rsidR="0024386D" w:rsidRDefault="0024386D" w:rsidP="0024386D">
      <w:pPr>
        <w:pStyle w:val="Ttulo1"/>
        <w:jc w:val="center"/>
      </w:pPr>
      <w:r>
        <w:t>F</w:t>
      </w:r>
      <w:r w:rsidRPr="0024386D">
        <w:t xml:space="preserve">actory </w:t>
      </w:r>
      <w:r>
        <w:t>M</w:t>
      </w:r>
      <w:r w:rsidRPr="0024386D">
        <w:t>ethod</w:t>
      </w:r>
    </w:p>
    <w:p w14:paraId="10927C2D" w14:textId="77777777" w:rsidR="0024386D" w:rsidRDefault="0024386D" w:rsidP="0024386D">
      <w:pPr>
        <w:rPr>
          <w:b/>
          <w:bCs/>
        </w:rPr>
      </w:pPr>
    </w:p>
    <w:p w14:paraId="777EDD7E" w14:textId="7C66D8A7" w:rsidR="00EF24B5" w:rsidRPr="0024386D" w:rsidRDefault="00EF24B5" w:rsidP="0024386D">
      <w:pPr>
        <w:rPr>
          <w:b/>
          <w:bCs/>
        </w:rPr>
      </w:pPr>
      <w:r w:rsidRPr="0024386D">
        <w:rPr>
          <w:b/>
          <w:bCs/>
        </w:rPr>
        <w:t>¿</w:t>
      </w:r>
      <w:proofErr w:type="spellStart"/>
      <w:r w:rsidRPr="0024386D">
        <w:rPr>
          <w:b/>
          <w:bCs/>
        </w:rPr>
        <w:t>Qué</w:t>
      </w:r>
      <w:proofErr w:type="spellEnd"/>
      <w:r w:rsidRPr="0024386D">
        <w:rPr>
          <w:b/>
          <w:bCs/>
        </w:rPr>
        <w:t xml:space="preserve"> es </w:t>
      </w:r>
      <w:proofErr w:type="spellStart"/>
      <w:r w:rsidRPr="0024386D">
        <w:rPr>
          <w:b/>
          <w:bCs/>
        </w:rPr>
        <w:t>el</w:t>
      </w:r>
      <w:proofErr w:type="spellEnd"/>
      <w:r w:rsidRPr="0024386D">
        <w:rPr>
          <w:b/>
          <w:bCs/>
        </w:rPr>
        <w:t xml:space="preserve"> </w:t>
      </w:r>
      <w:proofErr w:type="spellStart"/>
      <w:r w:rsidRPr="0024386D">
        <w:rPr>
          <w:b/>
          <w:bCs/>
        </w:rPr>
        <w:t>patrón</w:t>
      </w:r>
      <w:proofErr w:type="spellEnd"/>
      <w:r w:rsidRPr="0024386D">
        <w:rPr>
          <w:b/>
          <w:bCs/>
        </w:rPr>
        <w:t xml:space="preserve"> factory method?</w:t>
      </w:r>
    </w:p>
    <w:p w14:paraId="3D7DFCEF" w14:textId="77777777" w:rsidR="00EF24B5" w:rsidRPr="00EF24B5" w:rsidRDefault="00EF24B5" w:rsidP="00EF24B5"/>
    <w:p w14:paraId="5904202F" w14:textId="77777777" w:rsidR="00EF24B5" w:rsidRPr="00596DCE" w:rsidRDefault="00EF24B5" w:rsidP="00EF24B5">
      <w:pPr>
        <w:spacing w:line="480" w:lineRule="auto"/>
        <w:ind w:firstLine="720"/>
        <w:rPr>
          <w:rFonts w:cs="Arial"/>
        </w:rPr>
      </w:pPr>
      <w:r w:rsidRPr="00596DCE">
        <w:rPr>
          <w:rFonts w:cs="Arial"/>
        </w:rPr>
        <w:t>El Factory Method (</w:t>
      </w:r>
      <w:proofErr w:type="spellStart"/>
      <w:r w:rsidRPr="00596DCE">
        <w:rPr>
          <w:rFonts w:cs="Arial"/>
        </w:rPr>
        <w:t>Método</w:t>
      </w:r>
      <w:proofErr w:type="spellEnd"/>
      <w:r w:rsidRPr="00596DCE">
        <w:rPr>
          <w:rFonts w:cs="Arial"/>
        </w:rPr>
        <w:t xml:space="preserve"> </w:t>
      </w:r>
      <w:proofErr w:type="spellStart"/>
      <w:r w:rsidRPr="00596DCE">
        <w:rPr>
          <w:rFonts w:cs="Arial"/>
        </w:rPr>
        <w:t>Fábrica</w:t>
      </w:r>
      <w:proofErr w:type="spellEnd"/>
      <w:r w:rsidRPr="00596DCE">
        <w:rPr>
          <w:rFonts w:cs="Arial"/>
        </w:rPr>
        <w:t xml:space="preserve">) es un </w:t>
      </w:r>
      <w:proofErr w:type="spellStart"/>
      <w:r w:rsidRPr="00596DCE">
        <w:rPr>
          <w:rFonts w:cs="Arial"/>
        </w:rPr>
        <w:t>patrón</w:t>
      </w:r>
      <w:proofErr w:type="spellEnd"/>
      <w:r w:rsidRPr="00596DCE">
        <w:rPr>
          <w:rFonts w:cs="Arial"/>
        </w:rPr>
        <w:t xml:space="preserve"> de </w:t>
      </w:r>
      <w:proofErr w:type="spellStart"/>
      <w:r w:rsidRPr="00596DCE">
        <w:rPr>
          <w:rFonts w:cs="Arial"/>
        </w:rPr>
        <w:t>diseño</w:t>
      </w:r>
      <w:proofErr w:type="spellEnd"/>
      <w:r w:rsidRPr="00596DCE">
        <w:rPr>
          <w:rFonts w:cs="Arial"/>
        </w:rPr>
        <w:t xml:space="preserve"> </w:t>
      </w:r>
      <w:proofErr w:type="spellStart"/>
      <w:r w:rsidRPr="00596DCE">
        <w:rPr>
          <w:rFonts w:cs="Arial"/>
        </w:rPr>
        <w:t>creacional</w:t>
      </w:r>
      <w:proofErr w:type="spellEnd"/>
      <w:r w:rsidRPr="00596DCE">
        <w:rPr>
          <w:rFonts w:cs="Arial"/>
        </w:rPr>
        <w:t xml:space="preserve">. </w:t>
      </w:r>
      <w:proofErr w:type="spellStart"/>
      <w:r w:rsidRPr="00596DCE">
        <w:rPr>
          <w:rFonts w:cs="Arial"/>
        </w:rPr>
        <w:t>Su</w:t>
      </w:r>
      <w:proofErr w:type="spellEnd"/>
      <w:r w:rsidRPr="00596DCE">
        <w:rPr>
          <w:rFonts w:cs="Arial"/>
        </w:rPr>
        <w:t xml:space="preserve"> </w:t>
      </w:r>
      <w:proofErr w:type="spellStart"/>
      <w:r w:rsidRPr="00596DCE">
        <w:rPr>
          <w:rFonts w:cs="Arial"/>
        </w:rPr>
        <w:t>función</w:t>
      </w:r>
      <w:proofErr w:type="spellEnd"/>
      <w:r w:rsidRPr="00596DCE">
        <w:rPr>
          <w:rFonts w:cs="Arial"/>
        </w:rPr>
        <w:t xml:space="preserve"> principal es </w:t>
      </w:r>
      <w:proofErr w:type="spellStart"/>
      <w:r w:rsidRPr="00596DCE">
        <w:rPr>
          <w:rFonts w:cs="Arial"/>
        </w:rPr>
        <w:t>definir</w:t>
      </w:r>
      <w:proofErr w:type="spellEnd"/>
      <w:r w:rsidRPr="00596DCE">
        <w:rPr>
          <w:rFonts w:cs="Arial"/>
        </w:rPr>
        <w:t xml:space="preserve"> una </w:t>
      </w:r>
      <w:proofErr w:type="spellStart"/>
      <w:r w:rsidRPr="00596DCE">
        <w:rPr>
          <w:rFonts w:cs="Arial"/>
        </w:rPr>
        <w:t>interfaz</w:t>
      </w:r>
      <w:proofErr w:type="spellEnd"/>
      <w:r w:rsidRPr="00596DCE">
        <w:rPr>
          <w:rFonts w:cs="Arial"/>
        </w:rPr>
        <w:t xml:space="preserve"> o </w:t>
      </w:r>
      <w:proofErr w:type="spellStart"/>
      <w:r w:rsidRPr="00596DCE">
        <w:rPr>
          <w:rFonts w:cs="Arial"/>
        </w:rPr>
        <w:t>clase</w:t>
      </w:r>
      <w:proofErr w:type="spellEnd"/>
      <w:r w:rsidRPr="00596DCE">
        <w:rPr>
          <w:rFonts w:cs="Arial"/>
        </w:rPr>
        <w:t xml:space="preserve"> base para </w:t>
      </w:r>
      <w:proofErr w:type="spellStart"/>
      <w:r w:rsidRPr="00596DCE">
        <w:rPr>
          <w:rFonts w:cs="Arial"/>
        </w:rPr>
        <w:t>crear</w:t>
      </w:r>
      <w:proofErr w:type="spellEnd"/>
      <w:r w:rsidRPr="00596DCE">
        <w:rPr>
          <w:rFonts w:cs="Arial"/>
        </w:rPr>
        <w:t xml:space="preserve"> </w:t>
      </w:r>
      <w:proofErr w:type="spellStart"/>
      <w:r w:rsidRPr="00596DCE">
        <w:rPr>
          <w:rFonts w:cs="Arial"/>
        </w:rPr>
        <w:t>objetos</w:t>
      </w:r>
      <w:proofErr w:type="spellEnd"/>
      <w:r w:rsidRPr="00596DCE">
        <w:rPr>
          <w:rFonts w:cs="Arial"/>
        </w:rPr>
        <w:t xml:space="preserve">, </w:t>
      </w:r>
      <w:proofErr w:type="spellStart"/>
      <w:r w:rsidRPr="00596DCE">
        <w:rPr>
          <w:rFonts w:cs="Arial"/>
        </w:rPr>
        <w:t>pero</w:t>
      </w:r>
      <w:proofErr w:type="spellEnd"/>
      <w:r w:rsidRPr="00596DCE">
        <w:rPr>
          <w:rFonts w:cs="Arial"/>
        </w:rPr>
        <w:t xml:space="preserve"> </w:t>
      </w:r>
      <w:proofErr w:type="spellStart"/>
      <w:r w:rsidRPr="00596DCE">
        <w:rPr>
          <w:rFonts w:cs="Arial"/>
        </w:rPr>
        <w:t>delegar</w:t>
      </w:r>
      <w:proofErr w:type="spellEnd"/>
      <w:r w:rsidRPr="00596DCE">
        <w:rPr>
          <w:rFonts w:cs="Arial"/>
        </w:rPr>
        <w:t xml:space="preserve"> a las </w:t>
      </w:r>
      <w:proofErr w:type="spellStart"/>
      <w:r w:rsidRPr="00596DCE">
        <w:rPr>
          <w:rFonts w:cs="Arial"/>
        </w:rPr>
        <w:t>subclases</w:t>
      </w:r>
      <w:proofErr w:type="spellEnd"/>
      <w:r w:rsidRPr="00596DCE">
        <w:rPr>
          <w:rFonts w:cs="Arial"/>
        </w:rPr>
        <w:t xml:space="preserve"> la </w:t>
      </w:r>
      <w:proofErr w:type="spellStart"/>
      <w:r w:rsidRPr="00596DCE">
        <w:rPr>
          <w:rFonts w:cs="Arial"/>
        </w:rPr>
        <w:t>decisión</w:t>
      </w:r>
      <w:proofErr w:type="spellEnd"/>
      <w:r w:rsidRPr="00596DCE">
        <w:rPr>
          <w:rFonts w:cs="Arial"/>
        </w:rPr>
        <w:t xml:space="preserve"> de </w:t>
      </w:r>
      <w:proofErr w:type="spellStart"/>
      <w:r w:rsidRPr="00596DCE">
        <w:rPr>
          <w:rFonts w:cs="Arial"/>
        </w:rPr>
        <w:t>qué</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w:t>
      </w:r>
      <w:proofErr w:type="spellStart"/>
      <w:r w:rsidRPr="00596DCE">
        <w:rPr>
          <w:rFonts w:cs="Arial"/>
        </w:rPr>
        <w:t>concreta</w:t>
      </w:r>
      <w:proofErr w:type="spellEnd"/>
      <w:r w:rsidRPr="00596DCE">
        <w:rPr>
          <w:rFonts w:cs="Arial"/>
        </w:rPr>
        <w:t xml:space="preserve"> </w:t>
      </w:r>
      <w:proofErr w:type="spellStart"/>
      <w:r w:rsidRPr="00596DCE">
        <w:rPr>
          <w:rFonts w:cs="Arial"/>
        </w:rPr>
        <w:t>instanciar</w:t>
      </w:r>
      <w:proofErr w:type="spellEnd"/>
      <w:r w:rsidRPr="00596DCE">
        <w:rPr>
          <w:rFonts w:cs="Arial"/>
        </w:rPr>
        <w:t xml:space="preserve">. El </w:t>
      </w:r>
      <w:proofErr w:type="spellStart"/>
      <w:r w:rsidRPr="00596DCE">
        <w:rPr>
          <w:rFonts w:cs="Arial"/>
        </w:rPr>
        <w:t>patrón</w:t>
      </w:r>
      <w:proofErr w:type="spellEnd"/>
      <w:r w:rsidRPr="00596DCE">
        <w:rPr>
          <w:rFonts w:cs="Arial"/>
        </w:rPr>
        <w:t xml:space="preserve"> Factory Method es un </w:t>
      </w:r>
      <w:proofErr w:type="spellStart"/>
      <w:r w:rsidRPr="00596DCE">
        <w:rPr>
          <w:rFonts w:cs="Arial"/>
        </w:rPr>
        <w:t>patrón</w:t>
      </w:r>
      <w:proofErr w:type="spellEnd"/>
      <w:r w:rsidRPr="00596DCE">
        <w:rPr>
          <w:rFonts w:cs="Arial"/>
        </w:rPr>
        <w:t xml:space="preserve"> de </w:t>
      </w:r>
      <w:proofErr w:type="spellStart"/>
      <w:r w:rsidRPr="00596DCE">
        <w:rPr>
          <w:rFonts w:cs="Arial"/>
        </w:rPr>
        <w:t>diseño</w:t>
      </w:r>
      <w:proofErr w:type="spellEnd"/>
      <w:r w:rsidRPr="00596DCE">
        <w:rPr>
          <w:rFonts w:cs="Arial"/>
        </w:rPr>
        <w:t xml:space="preserve"> </w:t>
      </w:r>
      <w:proofErr w:type="spellStart"/>
      <w:r w:rsidRPr="00596DCE">
        <w:rPr>
          <w:rFonts w:cs="Arial"/>
        </w:rPr>
        <w:t>creacional</w:t>
      </w:r>
      <w:proofErr w:type="spellEnd"/>
      <w:r w:rsidRPr="00596DCE">
        <w:rPr>
          <w:rFonts w:cs="Arial"/>
        </w:rPr>
        <w:t xml:space="preserve"> que </w:t>
      </w:r>
      <w:proofErr w:type="spellStart"/>
      <w:r w:rsidRPr="00596DCE">
        <w:rPr>
          <w:rFonts w:cs="Arial"/>
        </w:rPr>
        <w:t>sirve</w:t>
      </w:r>
      <w:proofErr w:type="spellEnd"/>
      <w:r w:rsidRPr="00596DCE">
        <w:rPr>
          <w:rFonts w:cs="Arial"/>
        </w:rPr>
        <w:t xml:space="preserve"> para </w:t>
      </w:r>
      <w:proofErr w:type="spellStart"/>
      <w:r w:rsidRPr="00596DCE">
        <w:rPr>
          <w:rFonts w:cs="Arial"/>
        </w:rPr>
        <w:t>crear</w:t>
      </w:r>
      <w:proofErr w:type="spellEnd"/>
      <w:r w:rsidRPr="00596DCE">
        <w:rPr>
          <w:rFonts w:cs="Arial"/>
        </w:rPr>
        <w:t xml:space="preserve"> </w:t>
      </w:r>
      <w:proofErr w:type="spellStart"/>
      <w:r w:rsidRPr="00596DCE">
        <w:rPr>
          <w:rFonts w:cs="Arial"/>
        </w:rPr>
        <w:t>objetos</w:t>
      </w:r>
      <w:proofErr w:type="spellEnd"/>
      <w:r w:rsidRPr="00596DCE">
        <w:rPr>
          <w:rFonts w:cs="Arial"/>
        </w:rPr>
        <w:t xml:space="preserve"> sin que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que los </w:t>
      </w:r>
      <w:proofErr w:type="spellStart"/>
      <w:r w:rsidRPr="00596DCE">
        <w:rPr>
          <w:rFonts w:cs="Arial"/>
        </w:rPr>
        <w:t>utiliza</w:t>
      </w:r>
      <w:proofErr w:type="spellEnd"/>
      <w:r w:rsidRPr="00596DCE">
        <w:rPr>
          <w:rFonts w:cs="Arial"/>
        </w:rPr>
        <w:t xml:space="preserve"> </w:t>
      </w:r>
      <w:proofErr w:type="spellStart"/>
      <w:r w:rsidRPr="00596DCE">
        <w:rPr>
          <w:rFonts w:cs="Arial"/>
        </w:rPr>
        <w:t>tenga</w:t>
      </w:r>
      <w:proofErr w:type="spellEnd"/>
      <w:r w:rsidRPr="00596DCE">
        <w:rPr>
          <w:rFonts w:cs="Arial"/>
        </w:rPr>
        <w:t xml:space="preserve"> que saber </w:t>
      </w:r>
      <w:proofErr w:type="spellStart"/>
      <w:r w:rsidRPr="00596DCE">
        <w:rPr>
          <w:rFonts w:cs="Arial"/>
        </w:rPr>
        <w:t>exactamente</w:t>
      </w:r>
      <w:proofErr w:type="spellEnd"/>
      <w:r w:rsidRPr="00596DCE">
        <w:rPr>
          <w:rFonts w:cs="Arial"/>
        </w:rPr>
        <w:t xml:space="preserve"> </w:t>
      </w:r>
      <w:proofErr w:type="spellStart"/>
      <w:r w:rsidRPr="00596DCE">
        <w:rPr>
          <w:rFonts w:cs="Arial"/>
        </w:rPr>
        <w:t>qué</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w:t>
      </w:r>
      <w:proofErr w:type="spellStart"/>
      <w:r w:rsidRPr="00596DCE">
        <w:rPr>
          <w:rFonts w:cs="Arial"/>
        </w:rPr>
        <w:t>concreta</w:t>
      </w:r>
      <w:proofErr w:type="spellEnd"/>
      <w:r w:rsidRPr="00596DCE">
        <w:rPr>
          <w:rFonts w:cs="Arial"/>
        </w:rPr>
        <w:t xml:space="preserve"> se </w:t>
      </w:r>
      <w:proofErr w:type="spellStart"/>
      <w:r w:rsidRPr="00596DCE">
        <w:rPr>
          <w:rFonts w:cs="Arial"/>
        </w:rPr>
        <w:t>está</w:t>
      </w:r>
      <w:proofErr w:type="spellEnd"/>
      <w:r w:rsidRPr="00596DCE">
        <w:rPr>
          <w:rFonts w:cs="Arial"/>
        </w:rPr>
        <w:t xml:space="preserve"> </w:t>
      </w:r>
      <w:proofErr w:type="spellStart"/>
      <w:r w:rsidRPr="00596DCE">
        <w:rPr>
          <w:rFonts w:cs="Arial"/>
        </w:rPr>
        <w:t>instanciando</w:t>
      </w:r>
      <w:proofErr w:type="spellEnd"/>
      <w:r w:rsidRPr="00596DCE">
        <w:rPr>
          <w:rFonts w:cs="Arial"/>
        </w:rPr>
        <w:t>.</w:t>
      </w:r>
    </w:p>
    <w:p w14:paraId="0E539D32" w14:textId="77777777" w:rsidR="00EF24B5" w:rsidRPr="00761D9A" w:rsidRDefault="00EF24B5" w:rsidP="00EF24B5">
      <w:pPr>
        <w:spacing w:line="480" w:lineRule="auto"/>
        <w:ind w:firstLine="720"/>
        <w:rPr>
          <w:rFonts w:cs="Arial"/>
          <w:b/>
          <w:bCs/>
          <w:u w:val="single"/>
        </w:rPr>
      </w:pPr>
      <w:r w:rsidRPr="00596DCE">
        <w:rPr>
          <w:rFonts w:cs="Arial"/>
          <w:b/>
          <w:bCs/>
        </w:rPr>
        <w:t xml:space="preserve">¿Para </w:t>
      </w:r>
      <w:proofErr w:type="spellStart"/>
      <w:r w:rsidRPr="00596DCE">
        <w:rPr>
          <w:rFonts w:cs="Arial"/>
          <w:b/>
          <w:bCs/>
        </w:rPr>
        <w:t>qué</w:t>
      </w:r>
      <w:proofErr w:type="spellEnd"/>
      <w:r w:rsidRPr="00596DCE">
        <w:rPr>
          <w:rFonts w:cs="Arial"/>
          <w:b/>
          <w:bCs/>
        </w:rPr>
        <w:t xml:space="preserve"> </w:t>
      </w:r>
      <w:proofErr w:type="spellStart"/>
      <w:r w:rsidRPr="00596DCE">
        <w:rPr>
          <w:rFonts w:cs="Arial"/>
          <w:b/>
          <w:bCs/>
        </w:rPr>
        <w:t>sirve</w:t>
      </w:r>
      <w:proofErr w:type="spellEnd"/>
      <w:r w:rsidRPr="00596DCE">
        <w:rPr>
          <w:rFonts w:cs="Arial"/>
          <w:b/>
          <w:bCs/>
        </w:rPr>
        <w:t>?</w:t>
      </w:r>
    </w:p>
    <w:p w14:paraId="38C22CC7" w14:textId="46E5B2FE" w:rsidR="00EF24B5" w:rsidRDefault="00EF24B5" w:rsidP="00EF24B5">
      <w:pPr>
        <w:spacing w:line="480" w:lineRule="auto"/>
        <w:ind w:firstLine="720"/>
        <w:rPr>
          <w:rFonts w:cs="Arial"/>
        </w:rPr>
      </w:pPr>
      <w:r w:rsidRPr="00596DCE">
        <w:rPr>
          <w:rFonts w:cs="Arial"/>
        </w:rPr>
        <w:t xml:space="preserve">El </w:t>
      </w:r>
      <w:proofErr w:type="spellStart"/>
      <w:r w:rsidRPr="00596DCE">
        <w:rPr>
          <w:rFonts w:cs="Arial"/>
        </w:rPr>
        <w:t>patrón</w:t>
      </w:r>
      <w:proofErr w:type="spellEnd"/>
      <w:r w:rsidRPr="00596DCE">
        <w:rPr>
          <w:rFonts w:cs="Arial"/>
        </w:rPr>
        <w:t xml:space="preserve"> Factory Method </w:t>
      </w:r>
      <w:proofErr w:type="spellStart"/>
      <w:r w:rsidRPr="00596DCE">
        <w:rPr>
          <w:rFonts w:cs="Arial"/>
        </w:rPr>
        <w:t>sirve</w:t>
      </w:r>
      <w:proofErr w:type="spellEnd"/>
      <w:r w:rsidRPr="00596DCE">
        <w:rPr>
          <w:rFonts w:cs="Arial"/>
        </w:rPr>
        <w:t xml:space="preserve"> para </w:t>
      </w:r>
      <w:proofErr w:type="spellStart"/>
      <w:r w:rsidRPr="00596DCE">
        <w:rPr>
          <w:rFonts w:cs="Arial"/>
        </w:rPr>
        <w:t>desacoplar</w:t>
      </w:r>
      <w:proofErr w:type="spellEnd"/>
      <w:r w:rsidRPr="00596DCE">
        <w:rPr>
          <w:rFonts w:cs="Arial"/>
        </w:rPr>
        <w:t xml:space="preserve"> la </w:t>
      </w:r>
      <w:proofErr w:type="spellStart"/>
      <w:r w:rsidRPr="00596DCE">
        <w:rPr>
          <w:rFonts w:cs="Arial"/>
        </w:rPr>
        <w:t>creación</w:t>
      </w:r>
      <w:proofErr w:type="spellEnd"/>
      <w:r w:rsidRPr="00596DCE">
        <w:rPr>
          <w:rFonts w:cs="Arial"/>
        </w:rPr>
        <w:t xml:space="preserve"> de </w:t>
      </w:r>
      <w:proofErr w:type="spellStart"/>
      <w:r w:rsidRPr="00596DCE">
        <w:rPr>
          <w:rFonts w:cs="Arial"/>
        </w:rPr>
        <w:t>objetos</w:t>
      </w:r>
      <w:proofErr w:type="spellEnd"/>
      <w:r w:rsidRPr="00596DCE">
        <w:rPr>
          <w:rFonts w:cs="Arial"/>
        </w:rPr>
        <w:t xml:space="preserve"> de la </w:t>
      </w:r>
      <w:proofErr w:type="spellStart"/>
      <w:r w:rsidRPr="00596DCE">
        <w:rPr>
          <w:rFonts w:cs="Arial"/>
        </w:rPr>
        <w:t>lógica</w:t>
      </w:r>
      <w:proofErr w:type="spellEnd"/>
      <w:r w:rsidRPr="00596DCE">
        <w:rPr>
          <w:rFonts w:cs="Arial"/>
        </w:rPr>
        <w:t xml:space="preserve"> de </w:t>
      </w:r>
      <w:proofErr w:type="spellStart"/>
      <w:r w:rsidRPr="00596DCE">
        <w:rPr>
          <w:rFonts w:cs="Arial"/>
        </w:rPr>
        <w:t>negocio</w:t>
      </w:r>
      <w:proofErr w:type="spellEnd"/>
      <w:r w:rsidRPr="00596DCE">
        <w:rPr>
          <w:rFonts w:cs="Arial"/>
        </w:rPr>
        <w:t xml:space="preserve"> que los </w:t>
      </w:r>
      <w:proofErr w:type="spellStart"/>
      <w:r w:rsidRPr="00596DCE">
        <w:rPr>
          <w:rFonts w:cs="Arial"/>
        </w:rPr>
        <w:t>utiliza</w:t>
      </w:r>
      <w:proofErr w:type="spellEnd"/>
      <w:r w:rsidRPr="00596DCE">
        <w:rPr>
          <w:rFonts w:cs="Arial"/>
        </w:rPr>
        <w:t xml:space="preserve">, </w:t>
      </w:r>
      <w:proofErr w:type="spellStart"/>
      <w:r w:rsidRPr="00596DCE">
        <w:rPr>
          <w:rFonts w:cs="Arial"/>
        </w:rPr>
        <w:t>encapsulando</w:t>
      </w:r>
      <w:proofErr w:type="spellEnd"/>
      <w:r w:rsidRPr="00596DCE">
        <w:rPr>
          <w:rFonts w:cs="Arial"/>
        </w:rPr>
        <w:t xml:space="preserve"> </w:t>
      </w:r>
      <w:proofErr w:type="spellStart"/>
      <w:r w:rsidRPr="00596DCE">
        <w:rPr>
          <w:rFonts w:cs="Arial"/>
        </w:rPr>
        <w:t>este</w:t>
      </w:r>
      <w:proofErr w:type="spellEnd"/>
      <w:r w:rsidRPr="00596DCE">
        <w:rPr>
          <w:rFonts w:cs="Arial"/>
        </w:rPr>
        <w:t xml:space="preserve"> </w:t>
      </w:r>
      <w:proofErr w:type="spellStart"/>
      <w:r w:rsidRPr="00596DCE">
        <w:rPr>
          <w:rFonts w:cs="Arial"/>
        </w:rPr>
        <w:t>proceso</w:t>
      </w:r>
      <w:proofErr w:type="spellEnd"/>
      <w:r w:rsidRPr="00596DCE">
        <w:rPr>
          <w:rFonts w:cs="Arial"/>
        </w:rPr>
        <w:t xml:space="preserve"> para que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w:t>
      </w:r>
      <w:proofErr w:type="spellStart"/>
      <w:r w:rsidRPr="00596DCE">
        <w:rPr>
          <w:rFonts w:cs="Arial"/>
        </w:rPr>
        <w:t>cliente</w:t>
      </w:r>
      <w:proofErr w:type="spellEnd"/>
      <w:r w:rsidRPr="00596DCE">
        <w:rPr>
          <w:rFonts w:cs="Arial"/>
        </w:rPr>
        <w:t xml:space="preserve"> </w:t>
      </w:r>
      <w:proofErr w:type="spellStart"/>
      <w:r w:rsidRPr="00596DCE">
        <w:rPr>
          <w:rFonts w:cs="Arial"/>
        </w:rPr>
        <w:t>interactúe</w:t>
      </w:r>
      <w:proofErr w:type="spellEnd"/>
      <w:r w:rsidRPr="00596DCE">
        <w:rPr>
          <w:rFonts w:cs="Arial"/>
        </w:rPr>
        <w:t xml:space="preserve"> con una </w:t>
      </w:r>
      <w:proofErr w:type="spellStart"/>
      <w:r w:rsidRPr="00596DCE">
        <w:rPr>
          <w:rFonts w:cs="Arial"/>
        </w:rPr>
        <w:t>abstracción</w:t>
      </w:r>
      <w:proofErr w:type="spellEnd"/>
      <w:r w:rsidRPr="00596DCE">
        <w:rPr>
          <w:rFonts w:cs="Arial"/>
        </w:rPr>
        <w:t xml:space="preserve"> </w:t>
      </w:r>
      <w:proofErr w:type="spellStart"/>
      <w:r w:rsidRPr="00596DCE">
        <w:rPr>
          <w:rFonts w:cs="Arial"/>
        </w:rPr>
        <w:t>en</w:t>
      </w:r>
      <w:proofErr w:type="spellEnd"/>
      <w:r w:rsidRPr="00596DCE">
        <w:rPr>
          <w:rFonts w:cs="Arial"/>
        </w:rPr>
        <w:t xml:space="preserve"> </w:t>
      </w:r>
      <w:proofErr w:type="spellStart"/>
      <w:r w:rsidRPr="00596DCE">
        <w:rPr>
          <w:rFonts w:cs="Arial"/>
        </w:rPr>
        <w:t>lugar</w:t>
      </w:r>
      <w:proofErr w:type="spellEnd"/>
      <w:r w:rsidRPr="00596DCE">
        <w:rPr>
          <w:rFonts w:cs="Arial"/>
        </w:rPr>
        <w:t xml:space="preserve"> de </w:t>
      </w:r>
      <w:proofErr w:type="spellStart"/>
      <w:r w:rsidRPr="00596DCE">
        <w:rPr>
          <w:rFonts w:cs="Arial"/>
        </w:rPr>
        <w:t>clases</w:t>
      </w:r>
      <w:proofErr w:type="spellEnd"/>
      <w:r w:rsidRPr="00596DCE">
        <w:rPr>
          <w:rFonts w:cs="Arial"/>
        </w:rPr>
        <w:t xml:space="preserve"> </w:t>
      </w:r>
      <w:proofErr w:type="spellStart"/>
      <w:r w:rsidRPr="00596DCE">
        <w:rPr>
          <w:rFonts w:cs="Arial"/>
        </w:rPr>
        <w:t>concre</w:t>
      </w:r>
      <w:r w:rsidR="00046231">
        <w:rPr>
          <w:rFonts w:cs="Arial"/>
        </w:rPr>
        <w:t>q</w:t>
      </w:r>
      <w:r w:rsidRPr="00596DCE">
        <w:rPr>
          <w:rFonts w:cs="Arial"/>
        </w:rPr>
        <w:t>tas</w:t>
      </w:r>
      <w:proofErr w:type="spellEnd"/>
      <w:r w:rsidRPr="00596DCE">
        <w:rPr>
          <w:rFonts w:cs="Arial"/>
        </w:rPr>
        <w:t xml:space="preserve">. Al </w:t>
      </w:r>
      <w:proofErr w:type="spellStart"/>
      <w:r w:rsidRPr="00596DCE">
        <w:rPr>
          <w:rFonts w:cs="Arial"/>
        </w:rPr>
        <w:t>centralizar</w:t>
      </w:r>
      <w:proofErr w:type="spellEnd"/>
      <w:r w:rsidRPr="00596DCE">
        <w:rPr>
          <w:rFonts w:cs="Arial"/>
        </w:rPr>
        <w:t xml:space="preserve"> la </w:t>
      </w:r>
      <w:proofErr w:type="spellStart"/>
      <w:r w:rsidRPr="00596DCE">
        <w:rPr>
          <w:rFonts w:cs="Arial"/>
        </w:rPr>
        <w:t>instanciación</w:t>
      </w:r>
      <w:proofErr w:type="spellEnd"/>
      <w:r w:rsidRPr="00596DCE">
        <w:rPr>
          <w:rFonts w:cs="Arial"/>
        </w:rPr>
        <w:t xml:space="preserve"> </w:t>
      </w:r>
      <w:proofErr w:type="spellStart"/>
      <w:r w:rsidRPr="00596DCE">
        <w:rPr>
          <w:rFonts w:cs="Arial"/>
        </w:rPr>
        <w:t>en</w:t>
      </w:r>
      <w:proofErr w:type="spellEnd"/>
      <w:r w:rsidRPr="00596DCE">
        <w:rPr>
          <w:rFonts w:cs="Arial"/>
        </w:rPr>
        <w:t xml:space="preserve"> un solo </w:t>
      </w:r>
      <w:proofErr w:type="spellStart"/>
      <w:r w:rsidRPr="00596DCE">
        <w:rPr>
          <w:rFonts w:cs="Arial"/>
        </w:rPr>
        <w:t>lugar</w:t>
      </w:r>
      <w:proofErr w:type="spellEnd"/>
      <w:r w:rsidRPr="00596DCE">
        <w:rPr>
          <w:rFonts w:cs="Arial"/>
        </w:rPr>
        <w:t xml:space="preserve">, </w:t>
      </w:r>
      <w:proofErr w:type="spellStart"/>
      <w:r w:rsidRPr="00596DCE">
        <w:rPr>
          <w:rFonts w:cs="Arial"/>
        </w:rPr>
        <w:t>evita</w:t>
      </w:r>
      <w:proofErr w:type="spellEnd"/>
      <w:r w:rsidRPr="00596DCE">
        <w:rPr>
          <w:rFonts w:cs="Arial"/>
        </w:rPr>
        <w:t xml:space="preserve"> la </w:t>
      </w:r>
      <w:proofErr w:type="spellStart"/>
      <w:r w:rsidRPr="00596DCE">
        <w:rPr>
          <w:rFonts w:cs="Arial"/>
        </w:rPr>
        <w:t>duplicación</w:t>
      </w:r>
      <w:proofErr w:type="spellEnd"/>
      <w:r w:rsidRPr="00596DCE">
        <w:rPr>
          <w:rFonts w:cs="Arial"/>
        </w:rPr>
        <w:t xml:space="preserve"> de </w:t>
      </w:r>
      <w:proofErr w:type="spellStart"/>
      <w:r w:rsidRPr="00596DCE">
        <w:rPr>
          <w:rFonts w:cs="Arial"/>
        </w:rPr>
        <w:t>condicionales</w:t>
      </w:r>
      <w:proofErr w:type="spellEnd"/>
      <w:r w:rsidRPr="00596DCE">
        <w:rPr>
          <w:rFonts w:cs="Arial"/>
        </w:rPr>
        <w:t xml:space="preserve"> if o switch </w:t>
      </w:r>
      <w:proofErr w:type="gramStart"/>
      <w:r w:rsidRPr="00596DCE">
        <w:rPr>
          <w:rFonts w:cs="Arial"/>
        </w:rPr>
        <w:t>con</w:t>
      </w:r>
      <w:proofErr w:type="gram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operador</w:t>
      </w:r>
      <w:proofErr w:type="spellEnd"/>
      <w:r w:rsidRPr="00596DCE">
        <w:rPr>
          <w:rFonts w:cs="Arial"/>
        </w:rPr>
        <w:t xml:space="preserve"> new </w:t>
      </w:r>
      <w:proofErr w:type="spellStart"/>
      <w:r w:rsidRPr="00596DCE">
        <w:rPr>
          <w:rFonts w:cs="Arial"/>
        </w:rPr>
        <w:t>distribuidos</w:t>
      </w:r>
      <w:proofErr w:type="spellEnd"/>
      <w:r w:rsidRPr="00596DCE">
        <w:rPr>
          <w:rFonts w:cs="Arial"/>
        </w:rPr>
        <w:t xml:space="preserve"> por </w:t>
      </w:r>
      <w:proofErr w:type="spellStart"/>
      <w:r w:rsidRPr="00596DCE">
        <w:rPr>
          <w:rFonts w:cs="Arial"/>
        </w:rPr>
        <w:t>todo</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sistema</w:t>
      </w:r>
      <w:proofErr w:type="spellEnd"/>
      <w:r w:rsidRPr="00596DCE">
        <w:rPr>
          <w:rFonts w:cs="Arial"/>
        </w:rPr>
        <w:t xml:space="preserve">; </w:t>
      </w:r>
      <w:proofErr w:type="spellStart"/>
      <w:r w:rsidRPr="00596DCE">
        <w:rPr>
          <w:rFonts w:cs="Arial"/>
        </w:rPr>
        <w:t>así</w:t>
      </w:r>
      <w:proofErr w:type="spellEnd"/>
      <w:r w:rsidRPr="00596DCE">
        <w:rPr>
          <w:rFonts w:cs="Arial"/>
        </w:rPr>
        <w:t xml:space="preserve">, ante la </w:t>
      </w:r>
      <w:proofErr w:type="spellStart"/>
      <w:r w:rsidRPr="00596DCE">
        <w:rPr>
          <w:rFonts w:cs="Arial"/>
        </w:rPr>
        <w:t>llegada</w:t>
      </w:r>
      <w:proofErr w:type="spellEnd"/>
      <w:r w:rsidRPr="00596DCE">
        <w:rPr>
          <w:rFonts w:cs="Arial"/>
        </w:rPr>
        <w:t xml:space="preserve"> de un nuevo </w:t>
      </w:r>
      <w:proofErr w:type="spellStart"/>
      <w:r w:rsidRPr="00596DCE">
        <w:rPr>
          <w:rFonts w:cs="Arial"/>
        </w:rPr>
        <w:t>requerimiento</w:t>
      </w:r>
      <w:proofErr w:type="spellEnd"/>
      <w:r w:rsidRPr="00596DCE">
        <w:rPr>
          <w:rFonts w:cs="Arial"/>
        </w:rPr>
        <w:t xml:space="preserve"> (</w:t>
      </w:r>
      <w:proofErr w:type="spellStart"/>
      <w:r w:rsidRPr="00596DCE">
        <w:rPr>
          <w:rFonts w:cs="Arial"/>
        </w:rPr>
        <w:t>como</w:t>
      </w:r>
      <w:proofErr w:type="spellEnd"/>
      <w:r w:rsidRPr="00596DCE">
        <w:rPr>
          <w:rFonts w:cs="Arial"/>
        </w:rPr>
        <w:t xml:space="preserve"> </w:t>
      </w:r>
      <w:proofErr w:type="spellStart"/>
      <w:r w:rsidRPr="00596DCE">
        <w:rPr>
          <w:rFonts w:cs="Arial"/>
        </w:rPr>
        <w:t>agregar</w:t>
      </w:r>
      <w:proofErr w:type="spellEnd"/>
      <w:r w:rsidRPr="00596DCE">
        <w:rPr>
          <w:rFonts w:cs="Arial"/>
        </w:rPr>
        <w:t xml:space="preserve"> un nuevo </w:t>
      </w:r>
      <w:proofErr w:type="spellStart"/>
      <w:r w:rsidRPr="00596DCE">
        <w:rPr>
          <w:rFonts w:cs="Arial"/>
        </w:rPr>
        <w:t>tipo</w:t>
      </w:r>
      <w:proofErr w:type="spellEnd"/>
      <w:r w:rsidRPr="00596DCE">
        <w:rPr>
          <w:rFonts w:cs="Arial"/>
        </w:rPr>
        <w:t xml:space="preserve"> de plan), basta con </w:t>
      </w:r>
      <w:proofErr w:type="spellStart"/>
      <w:r w:rsidRPr="00596DCE">
        <w:rPr>
          <w:rFonts w:cs="Arial"/>
        </w:rPr>
        <w:t>actualizar</w:t>
      </w:r>
      <w:proofErr w:type="spellEnd"/>
      <w:r w:rsidRPr="00596DCE">
        <w:rPr>
          <w:rFonts w:cs="Arial"/>
        </w:rPr>
        <w:t xml:space="preserve"> la </w:t>
      </w:r>
      <w:proofErr w:type="spellStart"/>
      <w:r w:rsidRPr="00596DCE">
        <w:rPr>
          <w:rFonts w:cs="Arial"/>
        </w:rPr>
        <w:t>fábrica</w:t>
      </w:r>
      <w:proofErr w:type="spellEnd"/>
      <w:r w:rsidRPr="00596DCE">
        <w:rPr>
          <w:rFonts w:cs="Arial"/>
        </w:rPr>
        <w:t xml:space="preserve"> y </w:t>
      </w:r>
      <w:proofErr w:type="spellStart"/>
      <w:r w:rsidRPr="00596DCE">
        <w:rPr>
          <w:rFonts w:cs="Arial"/>
        </w:rPr>
        <w:t>crear</w:t>
      </w:r>
      <w:proofErr w:type="spellEnd"/>
      <w:r w:rsidRPr="00596DCE">
        <w:rPr>
          <w:rFonts w:cs="Arial"/>
        </w:rPr>
        <w:t xml:space="preserve"> la </w:t>
      </w:r>
      <w:proofErr w:type="spellStart"/>
      <w:r w:rsidRPr="00596DCE">
        <w:rPr>
          <w:rFonts w:cs="Arial"/>
        </w:rPr>
        <w:t>nueva</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sin </w:t>
      </w:r>
      <w:proofErr w:type="spellStart"/>
      <w:r w:rsidRPr="00596DCE">
        <w:rPr>
          <w:rFonts w:cs="Arial"/>
        </w:rPr>
        <w:t>modificar</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w:t>
      </w:r>
      <w:proofErr w:type="spellStart"/>
      <w:r w:rsidRPr="00596DCE">
        <w:rPr>
          <w:rFonts w:cs="Arial"/>
        </w:rPr>
        <w:t>preexistente</w:t>
      </w:r>
      <w:proofErr w:type="spellEnd"/>
      <w:r w:rsidRPr="00596DCE">
        <w:rPr>
          <w:rFonts w:cs="Arial"/>
        </w:rPr>
        <w:t xml:space="preserve">, </w:t>
      </w:r>
      <w:proofErr w:type="spellStart"/>
      <w:r w:rsidRPr="00596DCE">
        <w:rPr>
          <w:rFonts w:cs="Arial"/>
        </w:rPr>
        <w:t>garantizando</w:t>
      </w:r>
      <w:proofErr w:type="spellEnd"/>
      <w:r w:rsidRPr="00596DCE">
        <w:rPr>
          <w:rFonts w:cs="Arial"/>
        </w:rPr>
        <w:t xml:space="preserve"> un bajo </w:t>
      </w:r>
      <w:proofErr w:type="spellStart"/>
      <w:r w:rsidRPr="00596DCE">
        <w:rPr>
          <w:rFonts w:cs="Arial"/>
        </w:rPr>
        <w:t>acoplamiento</w:t>
      </w:r>
      <w:proofErr w:type="spellEnd"/>
      <w:r w:rsidRPr="00596DCE">
        <w:rPr>
          <w:rFonts w:cs="Arial"/>
        </w:rPr>
        <w:t xml:space="preserve"> y </w:t>
      </w:r>
      <w:proofErr w:type="spellStart"/>
      <w:r w:rsidRPr="00596DCE">
        <w:rPr>
          <w:rFonts w:cs="Arial"/>
        </w:rPr>
        <w:t>facilitando</w:t>
      </w:r>
      <w:proofErr w:type="spellEnd"/>
      <w:r w:rsidRPr="00596DCE">
        <w:rPr>
          <w:rFonts w:cs="Arial"/>
        </w:rPr>
        <w:t xml:space="preserve"> la </w:t>
      </w:r>
      <w:proofErr w:type="spellStart"/>
      <w:r w:rsidRPr="00596DCE">
        <w:rPr>
          <w:rFonts w:cs="Arial"/>
        </w:rPr>
        <w:t>mantenibilidad</w:t>
      </w:r>
      <w:proofErr w:type="spellEnd"/>
      <w:r w:rsidRPr="00596DCE">
        <w:rPr>
          <w:rFonts w:cs="Arial"/>
        </w:rPr>
        <w:t xml:space="preserve"> del software.</w:t>
      </w:r>
    </w:p>
    <w:p w14:paraId="5E31EE6A" w14:textId="56B5E8B0" w:rsidR="003C6C8A" w:rsidRDefault="003C6C8A" w:rsidP="003C6C8A">
      <w:pPr>
        <w:spacing w:line="480" w:lineRule="auto"/>
        <w:ind w:firstLine="720"/>
        <w:rPr>
          <w:rFonts w:cs="Arial"/>
          <w:b/>
          <w:bCs/>
        </w:rPr>
      </w:pPr>
      <w:r w:rsidRPr="003C6C8A">
        <w:rPr>
          <w:rFonts w:cs="Arial"/>
          <w:b/>
          <w:bCs/>
        </w:rPr>
        <w:t xml:space="preserve">Implementation Del Patron Factory Method </w:t>
      </w:r>
      <w:proofErr w:type="spellStart"/>
      <w:r w:rsidRPr="003C6C8A">
        <w:rPr>
          <w:rFonts w:cs="Arial"/>
          <w:b/>
          <w:bCs/>
        </w:rPr>
        <w:t>En</w:t>
      </w:r>
      <w:proofErr w:type="spellEnd"/>
      <w:r w:rsidRPr="003C6C8A">
        <w:rPr>
          <w:rFonts w:cs="Arial"/>
          <w:b/>
          <w:bCs/>
        </w:rPr>
        <w:t xml:space="preserve"> El Proyecto.</w:t>
      </w:r>
    </w:p>
    <w:p w14:paraId="0C3CAF2E" w14:textId="1354F589" w:rsidR="00EF24B5" w:rsidRPr="003C6C8A" w:rsidRDefault="003C6C8A" w:rsidP="003C6C8A">
      <w:pPr>
        <w:spacing w:line="480" w:lineRule="auto"/>
        <w:ind w:firstLine="720"/>
        <w:rPr>
          <w:rFonts w:cs="Arial"/>
        </w:rPr>
      </w:pPr>
      <w:r w:rsidRPr="003C6C8A">
        <w:rPr>
          <w:rFonts w:cs="Arial"/>
        </w:rPr>
        <w:t xml:space="preserve">El </w:t>
      </w:r>
      <w:proofErr w:type="spellStart"/>
      <w:r w:rsidRPr="003C6C8A">
        <w:rPr>
          <w:rFonts w:cs="Arial"/>
        </w:rPr>
        <w:t>patrón</w:t>
      </w:r>
      <w:proofErr w:type="spellEnd"/>
      <w:r w:rsidRPr="003C6C8A">
        <w:rPr>
          <w:rFonts w:cs="Arial"/>
        </w:rPr>
        <w:t xml:space="preserve"> Factory Method se </w:t>
      </w:r>
      <w:proofErr w:type="spellStart"/>
      <w:r w:rsidRPr="003C6C8A">
        <w:rPr>
          <w:rFonts w:cs="Arial"/>
        </w:rPr>
        <w:t>implementa</w:t>
      </w:r>
      <w:proofErr w:type="spellEnd"/>
      <w:r w:rsidRPr="003C6C8A">
        <w:rPr>
          <w:rFonts w:cs="Arial"/>
        </w:rPr>
        <w:t xml:space="preserve"> </w:t>
      </w:r>
      <w:proofErr w:type="spellStart"/>
      <w:r w:rsidRPr="003C6C8A">
        <w:rPr>
          <w:rFonts w:cs="Arial"/>
        </w:rPr>
        <w:t>en</w:t>
      </w:r>
      <w:proofErr w:type="spellEnd"/>
      <w:r w:rsidRPr="003C6C8A">
        <w:rPr>
          <w:rFonts w:cs="Arial"/>
        </w:rPr>
        <w:t xml:space="preserve"> la </w:t>
      </w:r>
      <w:proofErr w:type="spellStart"/>
      <w:r w:rsidRPr="003C6C8A">
        <w:rPr>
          <w:rFonts w:cs="Arial"/>
        </w:rPr>
        <w:t>creación</w:t>
      </w:r>
      <w:proofErr w:type="spellEnd"/>
      <w:r w:rsidRPr="003C6C8A">
        <w:rPr>
          <w:rFonts w:cs="Arial"/>
        </w:rPr>
        <w:t xml:space="preserve"> de los planes de </w:t>
      </w:r>
      <w:proofErr w:type="spellStart"/>
      <w:r w:rsidRPr="00046231">
        <w:rPr>
          <w:rFonts w:cs="Arial"/>
          <w:b/>
          <w:bCs/>
        </w:rPr>
        <w:t>suscripción</w:t>
      </w:r>
      <w:proofErr w:type="spellEnd"/>
      <w:r w:rsidRPr="003C6C8A">
        <w:rPr>
          <w:rFonts w:cs="Arial"/>
        </w:rPr>
        <w:t xml:space="preserve"> </w:t>
      </w:r>
      <w:proofErr w:type="spellStart"/>
      <w:r w:rsidRPr="003C6C8A">
        <w:rPr>
          <w:rFonts w:cs="Arial"/>
        </w:rPr>
        <w:t>porque</w:t>
      </w:r>
      <w:proofErr w:type="spellEnd"/>
      <w:r w:rsidRPr="003C6C8A">
        <w:rPr>
          <w:rFonts w:cs="Arial"/>
        </w:rPr>
        <w:t xml:space="preserve"> </w:t>
      </w:r>
      <w:proofErr w:type="spellStart"/>
      <w:r w:rsidRPr="003C6C8A">
        <w:rPr>
          <w:rFonts w:cs="Arial"/>
        </w:rPr>
        <w:t>permite</w:t>
      </w:r>
      <w:proofErr w:type="spellEnd"/>
      <w:r w:rsidRPr="003C6C8A">
        <w:rPr>
          <w:rFonts w:cs="Arial"/>
        </w:rPr>
        <w:t xml:space="preserve"> </w:t>
      </w:r>
      <w:proofErr w:type="spellStart"/>
      <w:r w:rsidRPr="003C6C8A">
        <w:rPr>
          <w:rFonts w:cs="Arial"/>
        </w:rPr>
        <w:t>centralizar</w:t>
      </w:r>
      <w:proofErr w:type="spellEnd"/>
      <w:r w:rsidRPr="003C6C8A">
        <w:rPr>
          <w:rFonts w:cs="Arial"/>
        </w:rPr>
        <w:t xml:space="preserve"> </w:t>
      </w:r>
      <w:proofErr w:type="spellStart"/>
      <w:r w:rsidRPr="003C6C8A">
        <w:rPr>
          <w:rFonts w:cs="Arial"/>
        </w:rPr>
        <w:t>en</w:t>
      </w:r>
      <w:proofErr w:type="spellEnd"/>
      <w:r w:rsidRPr="003C6C8A">
        <w:rPr>
          <w:rFonts w:cs="Arial"/>
        </w:rPr>
        <w:t xml:space="preserve"> un solo </w:t>
      </w:r>
      <w:proofErr w:type="spellStart"/>
      <w:r w:rsidRPr="003C6C8A">
        <w:rPr>
          <w:rFonts w:cs="Arial"/>
        </w:rPr>
        <w:t>lugar</w:t>
      </w:r>
      <w:proofErr w:type="spellEnd"/>
      <w:r w:rsidRPr="003C6C8A">
        <w:rPr>
          <w:rFonts w:cs="Arial"/>
        </w:rPr>
        <w:t xml:space="preserve"> la </w:t>
      </w:r>
      <w:proofErr w:type="spellStart"/>
      <w:r w:rsidRPr="003C6C8A">
        <w:rPr>
          <w:rFonts w:cs="Arial"/>
        </w:rPr>
        <w:t>lógica</w:t>
      </w:r>
      <w:proofErr w:type="spellEnd"/>
      <w:r w:rsidRPr="003C6C8A">
        <w:rPr>
          <w:rFonts w:cs="Arial"/>
        </w:rPr>
        <w:t xml:space="preserve"> de </w:t>
      </w:r>
      <w:proofErr w:type="spellStart"/>
      <w:r w:rsidRPr="003C6C8A">
        <w:rPr>
          <w:rFonts w:cs="Arial"/>
        </w:rPr>
        <w:t>qué</w:t>
      </w:r>
      <w:proofErr w:type="spellEnd"/>
      <w:r w:rsidRPr="003C6C8A">
        <w:rPr>
          <w:rFonts w:cs="Arial"/>
        </w:rPr>
        <w:t xml:space="preserve"> </w:t>
      </w:r>
      <w:proofErr w:type="spellStart"/>
      <w:r w:rsidRPr="003C6C8A">
        <w:rPr>
          <w:rFonts w:cs="Arial"/>
        </w:rPr>
        <w:t>clase</w:t>
      </w:r>
      <w:proofErr w:type="spellEnd"/>
      <w:r w:rsidRPr="003C6C8A">
        <w:rPr>
          <w:rFonts w:cs="Arial"/>
        </w:rPr>
        <w:t xml:space="preserve"> de plan </w:t>
      </w:r>
      <w:proofErr w:type="spellStart"/>
      <w:r w:rsidRPr="003C6C8A">
        <w:rPr>
          <w:rFonts w:cs="Arial"/>
        </w:rPr>
        <w:t>instanciar</w:t>
      </w:r>
      <w:proofErr w:type="spellEnd"/>
      <w:r w:rsidRPr="003C6C8A">
        <w:rPr>
          <w:rFonts w:cs="Arial"/>
        </w:rPr>
        <w:t xml:space="preserve"> (Free, </w:t>
      </w:r>
      <w:proofErr w:type="spellStart"/>
      <w:r w:rsidRPr="003C6C8A">
        <w:rPr>
          <w:rFonts w:cs="Arial"/>
        </w:rPr>
        <w:lastRenderedPageBreak/>
        <w:t>Básico</w:t>
      </w:r>
      <w:proofErr w:type="spellEnd"/>
      <w:r w:rsidRPr="003C6C8A">
        <w:rPr>
          <w:rFonts w:cs="Arial"/>
        </w:rPr>
        <w:t xml:space="preserve">, Premium, Familiar), </w:t>
      </w:r>
      <w:proofErr w:type="spellStart"/>
      <w:r w:rsidRPr="003C6C8A">
        <w:rPr>
          <w:rFonts w:cs="Arial"/>
        </w:rPr>
        <w:t>evitando</w:t>
      </w:r>
      <w:proofErr w:type="spellEnd"/>
      <w:r w:rsidRPr="003C6C8A">
        <w:rPr>
          <w:rFonts w:cs="Arial"/>
        </w:rPr>
        <w:t xml:space="preserve"> </w:t>
      </w:r>
      <w:proofErr w:type="spellStart"/>
      <w:r w:rsidRPr="003C6C8A">
        <w:rPr>
          <w:rFonts w:cs="Arial"/>
        </w:rPr>
        <w:t>repetir</w:t>
      </w:r>
      <w:proofErr w:type="spellEnd"/>
      <w:r w:rsidRPr="003C6C8A">
        <w:rPr>
          <w:rFonts w:cs="Arial"/>
        </w:rPr>
        <w:t xml:space="preserve"> </w:t>
      </w:r>
      <w:proofErr w:type="spellStart"/>
      <w:r w:rsidRPr="003C6C8A">
        <w:rPr>
          <w:rFonts w:cs="Arial"/>
        </w:rPr>
        <w:t>condicionales</w:t>
      </w:r>
      <w:proofErr w:type="spellEnd"/>
      <w:r w:rsidRPr="003C6C8A">
        <w:rPr>
          <w:rFonts w:cs="Arial"/>
        </w:rPr>
        <w:t xml:space="preserve"> if/switch con new </w:t>
      </w:r>
      <w:proofErr w:type="spellStart"/>
      <w:r w:rsidRPr="003C6C8A">
        <w:rPr>
          <w:rFonts w:cs="Arial"/>
        </w:rPr>
        <w:t>en</w:t>
      </w:r>
      <w:proofErr w:type="spellEnd"/>
      <w:r w:rsidRPr="003C6C8A">
        <w:rPr>
          <w:rFonts w:cs="Arial"/>
        </w:rPr>
        <w:t xml:space="preserve"> </w:t>
      </w:r>
      <w:proofErr w:type="spellStart"/>
      <w:r w:rsidRPr="003C6C8A">
        <w:rPr>
          <w:rFonts w:cs="Arial"/>
        </w:rPr>
        <w:t>cada</w:t>
      </w:r>
      <w:proofErr w:type="spellEnd"/>
      <w:r w:rsidRPr="003C6C8A">
        <w:rPr>
          <w:rFonts w:cs="Arial"/>
        </w:rPr>
        <w:t xml:space="preserve"> </w:t>
      </w:r>
      <w:proofErr w:type="spellStart"/>
      <w:r w:rsidRPr="003C6C8A">
        <w:rPr>
          <w:rFonts w:cs="Arial"/>
        </w:rPr>
        <w:t>parte</w:t>
      </w:r>
      <w:proofErr w:type="spellEnd"/>
      <w:r w:rsidRPr="003C6C8A">
        <w:rPr>
          <w:rFonts w:cs="Arial"/>
        </w:rPr>
        <w:t xml:space="preserve"> del </w:t>
      </w:r>
      <w:proofErr w:type="spellStart"/>
      <w:r w:rsidRPr="003C6C8A">
        <w:rPr>
          <w:rFonts w:cs="Arial"/>
        </w:rPr>
        <w:t>código</w:t>
      </w:r>
      <w:proofErr w:type="spellEnd"/>
      <w:r w:rsidRPr="003C6C8A">
        <w:rPr>
          <w:rFonts w:cs="Arial"/>
        </w:rPr>
        <w:t xml:space="preserve"> que </w:t>
      </w:r>
      <w:proofErr w:type="spellStart"/>
      <w:r w:rsidRPr="003C6C8A">
        <w:rPr>
          <w:rFonts w:cs="Arial"/>
        </w:rPr>
        <w:t>necesita</w:t>
      </w:r>
      <w:proofErr w:type="spellEnd"/>
      <w:r w:rsidRPr="003C6C8A">
        <w:rPr>
          <w:rFonts w:cs="Arial"/>
        </w:rPr>
        <w:t xml:space="preserve"> </w:t>
      </w:r>
      <w:proofErr w:type="spellStart"/>
      <w:r w:rsidRPr="003C6C8A">
        <w:rPr>
          <w:rFonts w:cs="Arial"/>
        </w:rPr>
        <w:t>crear</w:t>
      </w:r>
      <w:proofErr w:type="spellEnd"/>
      <w:r w:rsidRPr="003C6C8A">
        <w:rPr>
          <w:rFonts w:cs="Arial"/>
        </w:rPr>
        <w:t xml:space="preserve"> un plan, y </w:t>
      </w:r>
      <w:proofErr w:type="spellStart"/>
      <w:r w:rsidRPr="003C6C8A">
        <w:rPr>
          <w:rFonts w:cs="Arial"/>
        </w:rPr>
        <w:t>facilitando</w:t>
      </w:r>
      <w:proofErr w:type="spellEnd"/>
      <w:r w:rsidRPr="003C6C8A">
        <w:rPr>
          <w:rFonts w:cs="Arial"/>
        </w:rPr>
        <w:t xml:space="preserve"> </w:t>
      </w:r>
      <w:proofErr w:type="spellStart"/>
      <w:r w:rsidRPr="003C6C8A">
        <w:rPr>
          <w:rFonts w:cs="Arial"/>
        </w:rPr>
        <w:t>agregar</w:t>
      </w:r>
      <w:proofErr w:type="spellEnd"/>
      <w:r w:rsidRPr="003C6C8A">
        <w:rPr>
          <w:rFonts w:cs="Arial"/>
        </w:rPr>
        <w:t xml:space="preserve"> </w:t>
      </w:r>
      <w:proofErr w:type="spellStart"/>
      <w:r w:rsidRPr="003C6C8A">
        <w:rPr>
          <w:rFonts w:cs="Arial"/>
        </w:rPr>
        <w:t>nuevos</w:t>
      </w:r>
      <w:proofErr w:type="spellEnd"/>
      <w:r w:rsidRPr="003C6C8A">
        <w:rPr>
          <w:rFonts w:cs="Arial"/>
        </w:rPr>
        <w:t xml:space="preserve"> </w:t>
      </w:r>
      <w:proofErr w:type="spellStart"/>
      <w:r w:rsidRPr="003C6C8A">
        <w:rPr>
          <w:rFonts w:cs="Arial"/>
        </w:rPr>
        <w:t>tipos</w:t>
      </w:r>
      <w:proofErr w:type="spellEnd"/>
      <w:r w:rsidRPr="003C6C8A">
        <w:rPr>
          <w:rFonts w:cs="Arial"/>
        </w:rPr>
        <w:t xml:space="preserve"> de plan sin </w:t>
      </w:r>
      <w:proofErr w:type="spellStart"/>
      <w:r w:rsidRPr="003C6C8A">
        <w:rPr>
          <w:rFonts w:cs="Arial"/>
        </w:rPr>
        <w:t>modificar</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código</w:t>
      </w:r>
      <w:proofErr w:type="spellEnd"/>
      <w:r w:rsidRPr="003C6C8A">
        <w:rPr>
          <w:rFonts w:cs="Arial"/>
        </w:rPr>
        <w:t xml:space="preserve"> </w:t>
      </w:r>
      <w:proofErr w:type="spellStart"/>
      <w:r w:rsidRPr="003C6C8A">
        <w:rPr>
          <w:rFonts w:cs="Arial"/>
        </w:rPr>
        <w:t>existente</w:t>
      </w:r>
      <w:proofErr w:type="spellEnd"/>
      <w:r w:rsidRPr="003C6C8A">
        <w:rPr>
          <w:rFonts w:cs="Arial"/>
        </w:rPr>
        <w:t>.</w:t>
      </w:r>
    </w:p>
    <w:p w14:paraId="0F1925DF" w14:textId="77777777" w:rsidR="00EF24B5" w:rsidRDefault="00EF24B5" w:rsidP="00EF24B5">
      <w:pPr>
        <w:spacing w:line="480" w:lineRule="auto"/>
        <w:ind w:firstLine="720"/>
        <w:rPr>
          <w:rFonts w:cs="Arial"/>
        </w:rPr>
      </w:pPr>
      <w:proofErr w:type="spellStart"/>
      <w:r w:rsidRPr="00596DCE">
        <w:rPr>
          <w:rFonts w:cs="Arial"/>
        </w:rPr>
        <w:t>En</w:t>
      </w:r>
      <w:proofErr w:type="spellEnd"/>
      <w:r w:rsidRPr="00596DCE">
        <w:rPr>
          <w:rFonts w:cs="Arial"/>
        </w:rPr>
        <w:t xml:space="preserve"> mi </w:t>
      </w:r>
      <w:proofErr w:type="spellStart"/>
      <w:r w:rsidRPr="00596DCE">
        <w:rPr>
          <w:rFonts w:cs="Arial"/>
        </w:rPr>
        <w:t>plataforma</w:t>
      </w:r>
      <w:proofErr w:type="spellEnd"/>
      <w:r w:rsidRPr="00596DCE">
        <w:rPr>
          <w:rFonts w:cs="Arial"/>
        </w:rPr>
        <w:t xml:space="preserve"> de streaming </w:t>
      </w:r>
      <w:proofErr w:type="spellStart"/>
      <w:r w:rsidRPr="00596DCE">
        <w:rPr>
          <w:rFonts w:cs="Arial"/>
        </w:rPr>
        <w:t>utilizo</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patrón</w:t>
      </w:r>
      <w:proofErr w:type="spellEnd"/>
      <w:r w:rsidRPr="00596DCE">
        <w:rPr>
          <w:rFonts w:cs="Arial"/>
        </w:rPr>
        <w:t xml:space="preserve"> Factory Method para </w:t>
      </w:r>
      <w:proofErr w:type="spellStart"/>
      <w:r w:rsidRPr="00596DCE">
        <w:rPr>
          <w:rFonts w:cs="Arial"/>
        </w:rPr>
        <w:t>centralizar</w:t>
      </w:r>
      <w:proofErr w:type="spellEnd"/>
      <w:r w:rsidRPr="00596DCE">
        <w:rPr>
          <w:rFonts w:cs="Arial"/>
        </w:rPr>
        <w:t xml:space="preserve"> la </w:t>
      </w:r>
      <w:proofErr w:type="spellStart"/>
      <w:r w:rsidRPr="00596DCE">
        <w:rPr>
          <w:rFonts w:cs="Arial"/>
        </w:rPr>
        <w:t>creación</w:t>
      </w:r>
      <w:proofErr w:type="spellEnd"/>
      <w:r w:rsidRPr="00596DCE">
        <w:rPr>
          <w:rFonts w:cs="Arial"/>
        </w:rPr>
        <w:t xml:space="preserve"> de las </w:t>
      </w:r>
      <w:proofErr w:type="spellStart"/>
      <w:r w:rsidRPr="00596DCE">
        <w:rPr>
          <w:rFonts w:cs="Arial"/>
        </w:rPr>
        <w:t>suscripciones</w:t>
      </w:r>
      <w:proofErr w:type="spellEnd"/>
      <w:r w:rsidRPr="00596DCE">
        <w:rPr>
          <w:rFonts w:cs="Arial"/>
        </w:rPr>
        <w:t xml:space="preserve">. </w:t>
      </w:r>
      <w:proofErr w:type="spellStart"/>
      <w:r w:rsidRPr="00596DCE">
        <w:rPr>
          <w:rFonts w:cs="Arial"/>
        </w:rPr>
        <w:t>Cuando</w:t>
      </w:r>
      <w:proofErr w:type="spellEnd"/>
      <w:r w:rsidRPr="00596DCE">
        <w:rPr>
          <w:rFonts w:cs="Arial"/>
        </w:rPr>
        <w:t xml:space="preserve"> un </w:t>
      </w:r>
      <w:proofErr w:type="spellStart"/>
      <w:r w:rsidRPr="00596DCE">
        <w:rPr>
          <w:rFonts w:cs="Arial"/>
        </w:rPr>
        <w:t>usuario</w:t>
      </w:r>
      <w:proofErr w:type="spellEnd"/>
      <w:r w:rsidRPr="00596DCE">
        <w:rPr>
          <w:rFonts w:cs="Arial"/>
        </w:rPr>
        <w:t xml:space="preserve"> se </w:t>
      </w:r>
      <w:proofErr w:type="spellStart"/>
      <w:r w:rsidRPr="00596DCE">
        <w:rPr>
          <w:rFonts w:cs="Arial"/>
        </w:rPr>
        <w:t>registra</w:t>
      </w:r>
      <w:proofErr w:type="spellEnd"/>
      <w:r w:rsidRPr="00596DCE">
        <w:rPr>
          <w:rFonts w:cs="Arial"/>
        </w:rPr>
        <w:t xml:space="preserve">, se le </w:t>
      </w:r>
      <w:proofErr w:type="spellStart"/>
      <w:r w:rsidRPr="00596DCE">
        <w:rPr>
          <w:rFonts w:cs="Arial"/>
        </w:rPr>
        <w:t>asigna</w:t>
      </w:r>
      <w:proofErr w:type="spellEnd"/>
      <w:r w:rsidRPr="00596DCE">
        <w:rPr>
          <w:rFonts w:cs="Arial"/>
        </w:rPr>
        <w:t xml:space="preserve"> </w:t>
      </w:r>
      <w:proofErr w:type="spellStart"/>
      <w:r w:rsidRPr="00596DCE">
        <w:rPr>
          <w:rFonts w:cs="Arial"/>
        </w:rPr>
        <w:t>inicialmente</w:t>
      </w:r>
      <w:proofErr w:type="spellEnd"/>
      <w:r w:rsidRPr="00596DCE">
        <w:rPr>
          <w:rFonts w:cs="Arial"/>
        </w:rPr>
        <w:t xml:space="preserve"> </w:t>
      </w:r>
      <w:proofErr w:type="spellStart"/>
      <w:r w:rsidRPr="00596DCE">
        <w:rPr>
          <w:rFonts w:cs="Arial"/>
        </w:rPr>
        <w:t>el</w:t>
      </w:r>
      <w:proofErr w:type="spellEnd"/>
      <w:r w:rsidRPr="00596DCE">
        <w:rPr>
          <w:rFonts w:cs="Arial"/>
        </w:rPr>
        <w:t xml:space="preserve"> plan Free. </w:t>
      </w:r>
      <w:proofErr w:type="spellStart"/>
      <w:r w:rsidRPr="00596DCE">
        <w:rPr>
          <w:rFonts w:cs="Arial"/>
        </w:rPr>
        <w:t>Posteriormente</w:t>
      </w:r>
      <w:proofErr w:type="spellEnd"/>
      <w:r w:rsidRPr="00596DCE">
        <w:rPr>
          <w:rFonts w:cs="Arial"/>
        </w:rPr>
        <w:t xml:space="preserve"> </w:t>
      </w:r>
      <w:proofErr w:type="spellStart"/>
      <w:r w:rsidRPr="00596DCE">
        <w:rPr>
          <w:rFonts w:cs="Arial"/>
        </w:rPr>
        <w:t>puede</w:t>
      </w:r>
      <w:proofErr w:type="spellEnd"/>
      <w:r w:rsidRPr="00596DCE">
        <w:rPr>
          <w:rFonts w:cs="Arial"/>
        </w:rPr>
        <w:t xml:space="preserve"> </w:t>
      </w:r>
      <w:proofErr w:type="spellStart"/>
      <w:r w:rsidRPr="00596DCE">
        <w:rPr>
          <w:rFonts w:cs="Arial"/>
        </w:rPr>
        <w:t>cambiar</w:t>
      </w:r>
      <w:proofErr w:type="spellEnd"/>
      <w:r w:rsidRPr="00596DCE">
        <w:rPr>
          <w:rFonts w:cs="Arial"/>
        </w:rPr>
        <w:t xml:space="preserve"> de </w:t>
      </w:r>
      <w:proofErr w:type="spellStart"/>
      <w:r w:rsidRPr="00596DCE">
        <w:rPr>
          <w:rFonts w:cs="Arial"/>
        </w:rPr>
        <w:t>suscripción</w:t>
      </w:r>
      <w:proofErr w:type="spellEnd"/>
      <w:r w:rsidRPr="00596DCE">
        <w:rPr>
          <w:rFonts w:cs="Arial"/>
        </w:rPr>
        <w:t xml:space="preserve">, y la </w:t>
      </w:r>
      <w:proofErr w:type="spellStart"/>
      <w:r w:rsidRPr="00596DCE">
        <w:rPr>
          <w:rFonts w:cs="Arial"/>
        </w:rPr>
        <w:t>fábrica</w:t>
      </w:r>
      <w:proofErr w:type="spellEnd"/>
      <w:r w:rsidRPr="00596DCE">
        <w:rPr>
          <w:rFonts w:cs="Arial"/>
        </w:rPr>
        <w:t xml:space="preserve"> </w:t>
      </w:r>
      <w:proofErr w:type="spellStart"/>
      <w:r w:rsidRPr="00596DCE">
        <w:rPr>
          <w:rFonts w:cs="Arial"/>
        </w:rPr>
        <w:t>permite</w:t>
      </w:r>
      <w:proofErr w:type="spellEnd"/>
      <w:r w:rsidRPr="00596DCE">
        <w:rPr>
          <w:rFonts w:cs="Arial"/>
        </w:rPr>
        <w:t xml:space="preserve"> </w:t>
      </w:r>
      <w:proofErr w:type="spellStart"/>
      <w:r w:rsidRPr="00596DCE">
        <w:rPr>
          <w:rFonts w:cs="Arial"/>
        </w:rPr>
        <w:t>crear</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objeto</w:t>
      </w:r>
      <w:proofErr w:type="spellEnd"/>
      <w:r w:rsidRPr="00596DCE">
        <w:rPr>
          <w:rFonts w:cs="Arial"/>
        </w:rPr>
        <w:t xml:space="preserve"> </w:t>
      </w:r>
      <w:proofErr w:type="spellStart"/>
      <w:r w:rsidRPr="00596DCE">
        <w:rPr>
          <w:rFonts w:cs="Arial"/>
        </w:rPr>
        <w:t>correspondiente</w:t>
      </w:r>
      <w:proofErr w:type="spellEnd"/>
      <w:r w:rsidRPr="00596DCE">
        <w:rPr>
          <w:rFonts w:cs="Arial"/>
        </w:rPr>
        <w:t xml:space="preserve"> al nuevo plan. </w:t>
      </w:r>
      <w:proofErr w:type="spellStart"/>
      <w:r w:rsidRPr="00596DCE">
        <w:rPr>
          <w:rFonts w:cs="Arial"/>
        </w:rPr>
        <w:t>Además</w:t>
      </w:r>
      <w:proofErr w:type="spellEnd"/>
      <w:r w:rsidRPr="00596DCE">
        <w:rPr>
          <w:rFonts w:cs="Arial"/>
        </w:rPr>
        <w:t xml:space="preserve">, </w:t>
      </w:r>
      <w:proofErr w:type="spellStart"/>
      <w:r w:rsidRPr="00596DCE">
        <w:rPr>
          <w:rFonts w:cs="Arial"/>
        </w:rPr>
        <w:t>facilita</w:t>
      </w:r>
      <w:proofErr w:type="spellEnd"/>
      <w:r w:rsidRPr="00596DCE">
        <w:rPr>
          <w:rFonts w:cs="Arial"/>
        </w:rPr>
        <w:t xml:space="preserve"> la </w:t>
      </w:r>
      <w:proofErr w:type="spellStart"/>
      <w:r w:rsidRPr="00596DCE">
        <w:rPr>
          <w:rFonts w:cs="Arial"/>
        </w:rPr>
        <w:t>incorporación</w:t>
      </w:r>
      <w:proofErr w:type="spellEnd"/>
      <w:r w:rsidRPr="00596DCE">
        <w:rPr>
          <w:rFonts w:cs="Arial"/>
        </w:rPr>
        <w:t xml:space="preserve"> de </w:t>
      </w:r>
      <w:proofErr w:type="spellStart"/>
      <w:r w:rsidRPr="00596DCE">
        <w:rPr>
          <w:rFonts w:cs="Arial"/>
        </w:rPr>
        <w:t>nuevos</w:t>
      </w:r>
      <w:proofErr w:type="spellEnd"/>
      <w:r w:rsidRPr="00596DCE">
        <w:rPr>
          <w:rFonts w:cs="Arial"/>
        </w:rPr>
        <w:t xml:space="preserve"> </w:t>
      </w:r>
      <w:proofErr w:type="spellStart"/>
      <w:r w:rsidRPr="00596DCE">
        <w:rPr>
          <w:rFonts w:cs="Arial"/>
        </w:rPr>
        <w:t>tipos</w:t>
      </w:r>
      <w:proofErr w:type="spellEnd"/>
      <w:r w:rsidRPr="00596DCE">
        <w:rPr>
          <w:rFonts w:cs="Arial"/>
        </w:rPr>
        <w:t xml:space="preserve"> de </w:t>
      </w:r>
      <w:proofErr w:type="spellStart"/>
      <w:r w:rsidRPr="00596DCE">
        <w:rPr>
          <w:rFonts w:cs="Arial"/>
        </w:rPr>
        <w:t>suscripción</w:t>
      </w:r>
      <w:proofErr w:type="spellEnd"/>
      <w:r w:rsidRPr="00596DCE">
        <w:rPr>
          <w:rFonts w:cs="Arial"/>
        </w:rPr>
        <w:t xml:space="preserve"> sin </w:t>
      </w:r>
      <w:proofErr w:type="spellStart"/>
      <w:r w:rsidRPr="00596DCE">
        <w:rPr>
          <w:rFonts w:cs="Arial"/>
        </w:rPr>
        <w:t>tener</w:t>
      </w:r>
      <w:proofErr w:type="spellEnd"/>
      <w:r w:rsidRPr="00596DCE">
        <w:rPr>
          <w:rFonts w:cs="Arial"/>
        </w:rPr>
        <w:t xml:space="preserve"> que </w:t>
      </w:r>
      <w:proofErr w:type="spellStart"/>
      <w:r w:rsidRPr="00596DCE">
        <w:rPr>
          <w:rFonts w:cs="Arial"/>
        </w:rPr>
        <w:t>modificar</w:t>
      </w:r>
      <w:proofErr w:type="spellEnd"/>
      <w:r w:rsidRPr="00596DCE">
        <w:rPr>
          <w:rFonts w:cs="Arial"/>
        </w:rPr>
        <w:t xml:space="preserve"> la </w:t>
      </w:r>
      <w:proofErr w:type="spellStart"/>
      <w:r w:rsidRPr="00596DCE">
        <w:rPr>
          <w:rFonts w:cs="Arial"/>
        </w:rPr>
        <w:t>lógica</w:t>
      </w:r>
      <w:proofErr w:type="spellEnd"/>
      <w:r w:rsidRPr="00596DCE">
        <w:rPr>
          <w:rFonts w:cs="Arial"/>
        </w:rPr>
        <w:t xml:space="preserve"> principal que </w:t>
      </w:r>
      <w:proofErr w:type="spellStart"/>
      <w:r w:rsidRPr="00596DCE">
        <w:rPr>
          <w:rFonts w:cs="Arial"/>
        </w:rPr>
        <w:t>utiliza</w:t>
      </w:r>
      <w:proofErr w:type="spellEnd"/>
      <w:r w:rsidRPr="00596DCE">
        <w:rPr>
          <w:rFonts w:cs="Arial"/>
        </w:rPr>
        <w:t xml:space="preserve"> los planes.</w:t>
      </w:r>
    </w:p>
    <w:p w14:paraId="181B7938" w14:textId="74C036FB" w:rsidR="003C6C8A" w:rsidRPr="003C6C8A" w:rsidRDefault="003C6C8A" w:rsidP="0064133A">
      <w:pPr>
        <w:spacing w:line="480" w:lineRule="auto"/>
        <w:ind w:firstLine="720"/>
        <w:rPr>
          <w:rFonts w:cs="Arial"/>
          <w:b/>
          <w:bCs/>
        </w:rPr>
      </w:pPr>
      <w:r w:rsidRPr="003C6C8A">
        <w:rPr>
          <w:rFonts w:cs="Arial"/>
          <w:b/>
          <w:bCs/>
        </w:rPr>
        <w:t xml:space="preserve">¿Por </w:t>
      </w:r>
      <w:proofErr w:type="spellStart"/>
      <w:r w:rsidRPr="003C6C8A">
        <w:rPr>
          <w:rFonts w:cs="Arial"/>
          <w:b/>
          <w:bCs/>
        </w:rPr>
        <w:t>qué</w:t>
      </w:r>
      <w:proofErr w:type="spellEnd"/>
      <w:r w:rsidRPr="003C6C8A">
        <w:rPr>
          <w:rFonts w:cs="Arial"/>
          <w:b/>
          <w:bCs/>
        </w:rPr>
        <w:t xml:space="preserve"> se </w:t>
      </w:r>
      <w:proofErr w:type="spellStart"/>
      <w:r w:rsidRPr="003C6C8A">
        <w:rPr>
          <w:rFonts w:cs="Arial"/>
          <w:b/>
          <w:bCs/>
        </w:rPr>
        <w:t>usó</w:t>
      </w:r>
      <w:proofErr w:type="spellEnd"/>
      <w:r w:rsidRPr="003C6C8A">
        <w:rPr>
          <w:rFonts w:cs="Arial"/>
          <w:b/>
          <w:bCs/>
        </w:rPr>
        <w:t xml:space="preserve"> Factory Method </w:t>
      </w:r>
      <w:proofErr w:type="spellStart"/>
      <w:r w:rsidRPr="003C6C8A">
        <w:rPr>
          <w:rFonts w:cs="Arial"/>
          <w:b/>
          <w:bCs/>
        </w:rPr>
        <w:t>en</w:t>
      </w:r>
      <w:proofErr w:type="spellEnd"/>
      <w:r w:rsidRPr="003C6C8A">
        <w:rPr>
          <w:rFonts w:cs="Arial"/>
          <w:b/>
          <w:bCs/>
        </w:rPr>
        <w:t xml:space="preserve"> las </w:t>
      </w:r>
      <w:proofErr w:type="spellStart"/>
      <w:r w:rsidRPr="003C6C8A">
        <w:rPr>
          <w:rFonts w:cs="Arial"/>
          <w:b/>
          <w:bCs/>
        </w:rPr>
        <w:t>suscripciones</w:t>
      </w:r>
      <w:proofErr w:type="spellEnd"/>
      <w:r w:rsidRPr="003C6C8A">
        <w:rPr>
          <w:rFonts w:cs="Arial"/>
          <w:b/>
          <w:bCs/>
        </w:rPr>
        <w:t>?</w:t>
      </w:r>
    </w:p>
    <w:p w14:paraId="1370E012" w14:textId="0D0A2D4E" w:rsidR="003C6C8A" w:rsidRPr="003C6C8A" w:rsidRDefault="003C6C8A" w:rsidP="0064133A">
      <w:pPr>
        <w:spacing w:line="480" w:lineRule="auto"/>
        <w:ind w:firstLine="720"/>
        <w:rPr>
          <w:rFonts w:cs="Arial"/>
        </w:rPr>
      </w:pPr>
      <w:r w:rsidRPr="003C6C8A">
        <w:rPr>
          <w:rFonts w:cs="Arial"/>
        </w:rPr>
        <w:t xml:space="preserve">Se </w:t>
      </w:r>
      <w:proofErr w:type="spellStart"/>
      <w:r w:rsidRPr="003C6C8A">
        <w:rPr>
          <w:rFonts w:cs="Arial"/>
        </w:rPr>
        <w:t>eligió</w:t>
      </w:r>
      <w:proofErr w:type="spellEnd"/>
      <w:r w:rsidRPr="003C6C8A">
        <w:rPr>
          <w:rFonts w:cs="Arial"/>
        </w:rPr>
        <w:t xml:space="preserve"> Factory Method </w:t>
      </w:r>
      <w:proofErr w:type="spellStart"/>
      <w:r w:rsidRPr="003C6C8A">
        <w:rPr>
          <w:rFonts w:cs="Arial"/>
        </w:rPr>
        <w:t>porque</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proyecto</w:t>
      </w:r>
      <w:proofErr w:type="spellEnd"/>
      <w:r w:rsidRPr="003C6C8A">
        <w:rPr>
          <w:rFonts w:cs="Arial"/>
        </w:rPr>
        <w:t xml:space="preserve"> </w:t>
      </w:r>
      <w:proofErr w:type="spellStart"/>
      <w:r w:rsidRPr="003C6C8A">
        <w:rPr>
          <w:rFonts w:cs="Arial"/>
        </w:rPr>
        <w:t>maneja</w:t>
      </w:r>
      <w:proofErr w:type="spellEnd"/>
      <w:r w:rsidRPr="003C6C8A">
        <w:rPr>
          <w:rFonts w:cs="Arial"/>
        </w:rPr>
        <w:t xml:space="preserve"> </w:t>
      </w:r>
      <w:proofErr w:type="spellStart"/>
      <w:r w:rsidRPr="003C6C8A">
        <w:rPr>
          <w:rFonts w:cs="Arial"/>
        </w:rPr>
        <w:t>varios</w:t>
      </w:r>
      <w:proofErr w:type="spellEnd"/>
      <w:r w:rsidRPr="003C6C8A">
        <w:rPr>
          <w:rFonts w:cs="Arial"/>
        </w:rPr>
        <w:t xml:space="preserve"> </w:t>
      </w:r>
      <w:proofErr w:type="spellStart"/>
      <w:r w:rsidRPr="003C6C8A">
        <w:rPr>
          <w:rFonts w:cs="Arial"/>
        </w:rPr>
        <w:t>tipos</w:t>
      </w:r>
      <w:proofErr w:type="spellEnd"/>
      <w:r w:rsidRPr="003C6C8A">
        <w:rPr>
          <w:rFonts w:cs="Arial"/>
        </w:rPr>
        <w:t xml:space="preserve"> de planes (Free, </w:t>
      </w:r>
      <w:proofErr w:type="spellStart"/>
      <w:r w:rsidRPr="003C6C8A">
        <w:rPr>
          <w:rFonts w:cs="Arial"/>
        </w:rPr>
        <w:t>Básico</w:t>
      </w:r>
      <w:proofErr w:type="spellEnd"/>
      <w:r w:rsidRPr="003C6C8A">
        <w:rPr>
          <w:rFonts w:cs="Arial"/>
        </w:rPr>
        <w:t xml:space="preserve">, Premium, Familiar) que </w:t>
      </w:r>
      <w:proofErr w:type="spellStart"/>
      <w:r w:rsidRPr="003C6C8A">
        <w:rPr>
          <w:rFonts w:cs="Arial"/>
        </w:rPr>
        <w:t>comparten</w:t>
      </w:r>
      <w:proofErr w:type="spellEnd"/>
      <w:r w:rsidRPr="003C6C8A">
        <w:rPr>
          <w:rFonts w:cs="Arial"/>
        </w:rPr>
        <w:t xml:space="preserve"> la </w:t>
      </w:r>
      <w:proofErr w:type="spellStart"/>
      <w:r w:rsidRPr="003C6C8A">
        <w:rPr>
          <w:rFonts w:cs="Arial"/>
        </w:rPr>
        <w:t>misma</w:t>
      </w:r>
      <w:proofErr w:type="spellEnd"/>
      <w:r w:rsidRPr="003C6C8A">
        <w:rPr>
          <w:rFonts w:cs="Arial"/>
        </w:rPr>
        <w:t xml:space="preserve"> </w:t>
      </w:r>
      <w:proofErr w:type="spellStart"/>
      <w:r w:rsidRPr="003C6C8A">
        <w:rPr>
          <w:rFonts w:cs="Arial"/>
        </w:rPr>
        <w:t>estructura</w:t>
      </w:r>
      <w:proofErr w:type="spellEnd"/>
      <w:r w:rsidRPr="003C6C8A">
        <w:rPr>
          <w:rFonts w:cs="Arial"/>
        </w:rPr>
        <w:t xml:space="preserve"> (</w:t>
      </w:r>
      <w:proofErr w:type="spellStart"/>
      <w:r w:rsidRPr="003C6C8A">
        <w:rPr>
          <w:rFonts w:cs="Arial"/>
        </w:rPr>
        <w:t>precio</w:t>
      </w:r>
      <w:proofErr w:type="spellEnd"/>
      <w:r w:rsidRPr="003C6C8A">
        <w:rPr>
          <w:rFonts w:cs="Arial"/>
        </w:rPr>
        <w:t xml:space="preserve">, </w:t>
      </w:r>
      <w:proofErr w:type="spellStart"/>
      <w:r w:rsidRPr="003C6C8A">
        <w:rPr>
          <w:rFonts w:cs="Arial"/>
        </w:rPr>
        <w:t>calidad</w:t>
      </w:r>
      <w:proofErr w:type="spellEnd"/>
      <w:r w:rsidRPr="003C6C8A">
        <w:rPr>
          <w:rFonts w:cs="Arial"/>
        </w:rPr>
        <w:t xml:space="preserve">, </w:t>
      </w:r>
      <w:proofErr w:type="spellStart"/>
      <w:r w:rsidRPr="003C6C8A">
        <w:rPr>
          <w:rFonts w:cs="Arial"/>
        </w:rPr>
        <w:t>pantallas</w:t>
      </w:r>
      <w:proofErr w:type="spellEnd"/>
      <w:r w:rsidRPr="003C6C8A">
        <w:rPr>
          <w:rFonts w:cs="Arial"/>
        </w:rPr>
        <w:t xml:space="preserve">, </w:t>
      </w:r>
      <w:proofErr w:type="spellStart"/>
      <w:r w:rsidRPr="003C6C8A">
        <w:rPr>
          <w:rFonts w:cs="Arial"/>
        </w:rPr>
        <w:t>descargas</w:t>
      </w:r>
      <w:proofErr w:type="spellEnd"/>
      <w:r w:rsidRPr="003C6C8A">
        <w:rPr>
          <w:rFonts w:cs="Arial"/>
        </w:rPr>
        <w:t xml:space="preserve"> offline) </w:t>
      </w:r>
      <w:proofErr w:type="spellStart"/>
      <w:r w:rsidRPr="003C6C8A">
        <w:rPr>
          <w:rFonts w:cs="Arial"/>
        </w:rPr>
        <w:t>pero</w:t>
      </w:r>
      <w:proofErr w:type="spellEnd"/>
      <w:r w:rsidRPr="003C6C8A">
        <w:rPr>
          <w:rFonts w:cs="Arial"/>
        </w:rPr>
        <w:t xml:space="preserve"> con </w:t>
      </w:r>
      <w:proofErr w:type="spellStart"/>
      <w:r w:rsidRPr="003C6C8A">
        <w:rPr>
          <w:rFonts w:cs="Arial"/>
        </w:rPr>
        <w:t>valores</w:t>
      </w:r>
      <w:proofErr w:type="spellEnd"/>
      <w:r w:rsidRPr="003C6C8A">
        <w:rPr>
          <w:rFonts w:cs="Arial"/>
        </w:rPr>
        <w:t xml:space="preserve"> </w:t>
      </w:r>
      <w:proofErr w:type="spellStart"/>
      <w:r w:rsidRPr="003C6C8A">
        <w:rPr>
          <w:rFonts w:cs="Arial"/>
        </w:rPr>
        <w:t>distintos</w:t>
      </w:r>
      <w:proofErr w:type="spellEnd"/>
      <w:r w:rsidRPr="003C6C8A">
        <w:rPr>
          <w:rFonts w:cs="Arial"/>
        </w:rPr>
        <w:t xml:space="preserve">, y ese </w:t>
      </w:r>
      <w:proofErr w:type="spellStart"/>
      <w:r w:rsidRPr="003C6C8A">
        <w:rPr>
          <w:rFonts w:cs="Arial"/>
        </w:rPr>
        <w:t>tipo</w:t>
      </w:r>
      <w:proofErr w:type="spellEnd"/>
      <w:r w:rsidRPr="003C6C8A">
        <w:rPr>
          <w:rFonts w:cs="Arial"/>
        </w:rPr>
        <w:t xml:space="preserve"> se define </w:t>
      </w:r>
      <w:proofErr w:type="spellStart"/>
      <w:r w:rsidRPr="003C6C8A">
        <w:rPr>
          <w:rFonts w:cs="Arial"/>
        </w:rPr>
        <w:t>en</w:t>
      </w:r>
      <w:proofErr w:type="spellEnd"/>
      <w:r w:rsidRPr="003C6C8A">
        <w:rPr>
          <w:rFonts w:cs="Arial"/>
        </w:rPr>
        <w:t xml:space="preserve"> </w:t>
      </w:r>
      <w:proofErr w:type="spellStart"/>
      <w:r w:rsidRPr="003C6C8A">
        <w:rPr>
          <w:rFonts w:cs="Arial"/>
        </w:rPr>
        <w:t>tiempo</w:t>
      </w:r>
      <w:proofErr w:type="spellEnd"/>
      <w:r w:rsidRPr="003C6C8A">
        <w:rPr>
          <w:rFonts w:cs="Arial"/>
        </w:rPr>
        <w:t xml:space="preserve"> de </w:t>
      </w:r>
      <w:proofErr w:type="spellStart"/>
      <w:r w:rsidRPr="003C6C8A">
        <w:rPr>
          <w:rFonts w:cs="Arial"/>
        </w:rPr>
        <w:t>ejecución</w:t>
      </w:r>
      <w:proofErr w:type="spellEnd"/>
      <w:r w:rsidRPr="003C6C8A">
        <w:rPr>
          <w:rFonts w:cs="Arial"/>
        </w:rPr>
        <w:t xml:space="preserve"> </w:t>
      </w:r>
      <w:proofErr w:type="spellStart"/>
      <w:r w:rsidRPr="003C6C8A">
        <w:rPr>
          <w:rFonts w:cs="Arial"/>
        </w:rPr>
        <w:t>según</w:t>
      </w:r>
      <w:proofErr w:type="spellEnd"/>
      <w:r w:rsidRPr="003C6C8A">
        <w:rPr>
          <w:rFonts w:cs="Arial"/>
        </w:rPr>
        <w:t xml:space="preserve"> lo que </w:t>
      </w:r>
      <w:proofErr w:type="spellStart"/>
      <w:r w:rsidRPr="003C6C8A">
        <w:rPr>
          <w:rFonts w:cs="Arial"/>
        </w:rPr>
        <w:t>el</w:t>
      </w:r>
      <w:proofErr w:type="spellEnd"/>
      <w:r w:rsidRPr="003C6C8A">
        <w:rPr>
          <w:rFonts w:cs="Arial"/>
        </w:rPr>
        <w:t xml:space="preserve"> </w:t>
      </w:r>
      <w:proofErr w:type="spellStart"/>
      <w:r w:rsidRPr="003C6C8A">
        <w:rPr>
          <w:rFonts w:cs="Arial"/>
        </w:rPr>
        <w:t>usuario</w:t>
      </w:r>
      <w:proofErr w:type="spellEnd"/>
      <w:r w:rsidRPr="003C6C8A">
        <w:rPr>
          <w:rFonts w:cs="Arial"/>
        </w:rPr>
        <w:t xml:space="preserve"> </w:t>
      </w:r>
      <w:proofErr w:type="spellStart"/>
      <w:r w:rsidRPr="003C6C8A">
        <w:rPr>
          <w:rFonts w:cs="Arial"/>
        </w:rPr>
        <w:t>elige</w:t>
      </w:r>
      <w:proofErr w:type="spellEnd"/>
      <w:r w:rsidRPr="003C6C8A">
        <w:rPr>
          <w:rFonts w:cs="Arial"/>
        </w:rPr>
        <w:t xml:space="preserve"> al </w:t>
      </w:r>
      <w:proofErr w:type="spellStart"/>
      <w:r w:rsidRPr="003C6C8A">
        <w:rPr>
          <w:rFonts w:cs="Arial"/>
        </w:rPr>
        <w:t>registrarse</w:t>
      </w:r>
      <w:proofErr w:type="spellEnd"/>
      <w:r w:rsidRPr="003C6C8A">
        <w:rPr>
          <w:rFonts w:cs="Arial"/>
        </w:rPr>
        <w:t xml:space="preserve"> o al </w:t>
      </w:r>
      <w:proofErr w:type="spellStart"/>
      <w:r w:rsidRPr="003C6C8A">
        <w:rPr>
          <w:rFonts w:cs="Arial"/>
        </w:rPr>
        <w:t>cambiar</w:t>
      </w:r>
      <w:proofErr w:type="spellEnd"/>
      <w:r w:rsidRPr="003C6C8A">
        <w:rPr>
          <w:rFonts w:cs="Arial"/>
        </w:rPr>
        <w:t xml:space="preserve"> de plan. Sin </w:t>
      </w:r>
      <w:proofErr w:type="spellStart"/>
      <w:r w:rsidRPr="003C6C8A">
        <w:rPr>
          <w:rFonts w:cs="Arial"/>
        </w:rPr>
        <w:t>este</w:t>
      </w:r>
      <w:proofErr w:type="spellEnd"/>
      <w:r w:rsidRPr="003C6C8A">
        <w:rPr>
          <w:rFonts w:cs="Arial"/>
        </w:rPr>
        <w:t xml:space="preserve"> </w:t>
      </w:r>
      <w:proofErr w:type="spellStart"/>
      <w:r w:rsidRPr="003C6C8A">
        <w:rPr>
          <w:rFonts w:cs="Arial"/>
        </w:rPr>
        <w:t>patrón</w:t>
      </w:r>
      <w:proofErr w:type="spellEnd"/>
      <w:r w:rsidRPr="003C6C8A">
        <w:rPr>
          <w:rFonts w:cs="Arial"/>
        </w:rPr>
        <w:t xml:space="preserve">, </w:t>
      </w:r>
      <w:proofErr w:type="spellStart"/>
      <w:r w:rsidRPr="003C6C8A">
        <w:rPr>
          <w:rFonts w:cs="Arial"/>
        </w:rPr>
        <w:t>cada</w:t>
      </w:r>
      <w:proofErr w:type="spellEnd"/>
      <w:r w:rsidRPr="003C6C8A">
        <w:rPr>
          <w:rFonts w:cs="Arial"/>
        </w:rPr>
        <w:t xml:space="preserve"> </w:t>
      </w:r>
      <w:proofErr w:type="spellStart"/>
      <w:r w:rsidRPr="003C6C8A">
        <w:rPr>
          <w:rFonts w:cs="Arial"/>
        </w:rPr>
        <w:t>ruta</w:t>
      </w:r>
      <w:proofErr w:type="spellEnd"/>
      <w:r w:rsidRPr="003C6C8A">
        <w:rPr>
          <w:rFonts w:cs="Arial"/>
        </w:rPr>
        <w:t xml:space="preserve"> que </w:t>
      </w:r>
      <w:proofErr w:type="spellStart"/>
      <w:r w:rsidRPr="003C6C8A">
        <w:rPr>
          <w:rFonts w:cs="Arial"/>
        </w:rPr>
        <w:t>necesitara</w:t>
      </w:r>
      <w:proofErr w:type="spellEnd"/>
      <w:r w:rsidRPr="003C6C8A">
        <w:rPr>
          <w:rFonts w:cs="Arial"/>
        </w:rPr>
        <w:t xml:space="preserve"> un plan </w:t>
      </w:r>
      <w:proofErr w:type="spellStart"/>
      <w:r w:rsidRPr="003C6C8A">
        <w:rPr>
          <w:rFonts w:cs="Arial"/>
        </w:rPr>
        <w:t>tendría</w:t>
      </w:r>
      <w:proofErr w:type="spellEnd"/>
      <w:r w:rsidRPr="003C6C8A">
        <w:rPr>
          <w:rFonts w:cs="Arial"/>
        </w:rPr>
        <w:t xml:space="preserve"> que </w:t>
      </w:r>
      <w:proofErr w:type="spellStart"/>
      <w:r w:rsidRPr="003C6C8A">
        <w:rPr>
          <w:rFonts w:cs="Arial"/>
        </w:rPr>
        <w:t>repetir</w:t>
      </w:r>
      <w:proofErr w:type="spellEnd"/>
      <w:r w:rsidRPr="003C6C8A">
        <w:rPr>
          <w:rFonts w:cs="Arial"/>
        </w:rPr>
        <w:t xml:space="preserve"> un if/switch con new </w:t>
      </w:r>
      <w:proofErr w:type="spellStart"/>
      <w:proofErr w:type="gramStart"/>
      <w:r w:rsidRPr="003C6C8A">
        <w:rPr>
          <w:rFonts w:cs="Arial"/>
        </w:rPr>
        <w:t>FreePlan</w:t>
      </w:r>
      <w:proofErr w:type="spellEnd"/>
      <w:r w:rsidRPr="003C6C8A">
        <w:rPr>
          <w:rFonts w:cs="Arial"/>
        </w:rPr>
        <w:t>(</w:t>
      </w:r>
      <w:proofErr w:type="gramEnd"/>
      <w:r w:rsidRPr="003C6C8A">
        <w:rPr>
          <w:rFonts w:cs="Arial"/>
        </w:rPr>
        <w:t xml:space="preserve">), new </w:t>
      </w:r>
      <w:proofErr w:type="spellStart"/>
      <w:r w:rsidRPr="003C6C8A">
        <w:rPr>
          <w:rFonts w:cs="Arial"/>
        </w:rPr>
        <w:t>BasicoPlan</w:t>
      </w:r>
      <w:proofErr w:type="spellEnd"/>
      <w:r w:rsidRPr="003C6C8A">
        <w:rPr>
          <w:rFonts w:cs="Arial"/>
        </w:rPr>
        <w:t xml:space="preserve">(), etc., </w:t>
      </w:r>
      <w:proofErr w:type="spellStart"/>
      <w:r w:rsidRPr="003C6C8A">
        <w:rPr>
          <w:rFonts w:cs="Arial"/>
        </w:rPr>
        <w:t>regado</w:t>
      </w:r>
      <w:proofErr w:type="spellEnd"/>
      <w:r w:rsidRPr="003C6C8A">
        <w:rPr>
          <w:rFonts w:cs="Arial"/>
        </w:rPr>
        <w:t xml:space="preserve"> por </w:t>
      </w:r>
      <w:proofErr w:type="spellStart"/>
      <w:r w:rsidRPr="003C6C8A">
        <w:rPr>
          <w:rFonts w:cs="Arial"/>
        </w:rPr>
        <w:t>todo</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código</w:t>
      </w:r>
      <w:proofErr w:type="spellEnd"/>
      <w:r w:rsidRPr="003C6C8A">
        <w:rPr>
          <w:rFonts w:cs="Arial"/>
        </w:rPr>
        <w:t>.</w:t>
      </w:r>
    </w:p>
    <w:p w14:paraId="58C28753" w14:textId="218F6602" w:rsidR="00EF24B5" w:rsidRDefault="0064133A" w:rsidP="0064133A">
      <w:pPr>
        <w:spacing w:line="480" w:lineRule="auto"/>
        <w:ind w:firstLine="720"/>
        <w:rPr>
          <w:rFonts w:cs="Arial"/>
        </w:rPr>
      </w:pPr>
      <w:r w:rsidRPr="0064133A">
        <w:rPr>
          <w:rFonts w:cs="Arial"/>
          <w:b/>
          <w:bCs/>
        </w:rPr>
        <w:t xml:space="preserve">Por </w:t>
      </w:r>
      <w:proofErr w:type="spellStart"/>
      <w:r w:rsidRPr="0064133A">
        <w:rPr>
          <w:rFonts w:cs="Arial"/>
          <w:b/>
          <w:bCs/>
        </w:rPr>
        <w:t>qué</w:t>
      </w:r>
      <w:proofErr w:type="spellEnd"/>
      <w:r w:rsidRPr="0064133A">
        <w:rPr>
          <w:rFonts w:cs="Arial"/>
          <w:b/>
          <w:bCs/>
        </w:rPr>
        <w:t xml:space="preserve"> se </w:t>
      </w:r>
      <w:proofErr w:type="spellStart"/>
      <w:r w:rsidRPr="0064133A">
        <w:rPr>
          <w:rFonts w:cs="Arial"/>
          <w:b/>
          <w:bCs/>
        </w:rPr>
        <w:t>decidió</w:t>
      </w:r>
      <w:proofErr w:type="spellEnd"/>
      <w:r w:rsidRPr="0064133A">
        <w:rPr>
          <w:rFonts w:cs="Arial"/>
          <w:b/>
          <w:bCs/>
        </w:rPr>
        <w:t xml:space="preserve"> usar Factory Method </w:t>
      </w:r>
      <w:proofErr w:type="spellStart"/>
      <w:r w:rsidRPr="0064133A">
        <w:rPr>
          <w:rFonts w:cs="Arial"/>
          <w:b/>
          <w:bCs/>
        </w:rPr>
        <w:t>justo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esa</w:t>
      </w:r>
      <w:proofErr w:type="spellEnd"/>
      <w:r w:rsidRPr="0064133A">
        <w:rPr>
          <w:rFonts w:cs="Arial"/>
          <w:b/>
          <w:bCs/>
        </w:rPr>
        <w:t xml:space="preserve"> </w:t>
      </w:r>
      <w:proofErr w:type="spellStart"/>
      <w:r w:rsidRPr="0064133A">
        <w:rPr>
          <w:rFonts w:cs="Arial"/>
          <w:b/>
          <w:bCs/>
        </w:rPr>
        <w:t>parte</w:t>
      </w:r>
      <w:proofErr w:type="spellEnd"/>
      <w:r w:rsidRPr="0064133A">
        <w:rPr>
          <w:rFonts w:cs="Arial"/>
          <w:b/>
          <w:bCs/>
        </w:rPr>
        <w:t>:</w:t>
      </w:r>
      <w:r w:rsidRPr="0064133A">
        <w:rPr>
          <w:rFonts w:cs="Arial"/>
        </w:rPr>
        <w:t xml:space="preserve"> </w:t>
      </w:r>
      <w:proofErr w:type="spellStart"/>
      <w:r>
        <w:rPr>
          <w:rFonts w:cs="Arial"/>
        </w:rPr>
        <w:t>P</w:t>
      </w:r>
      <w:r w:rsidRPr="0064133A">
        <w:rPr>
          <w:rFonts w:cs="Arial"/>
        </w:rPr>
        <w:t>orque</w:t>
      </w:r>
      <w:proofErr w:type="spellEnd"/>
      <w:r w:rsidRPr="0064133A">
        <w:rPr>
          <w:rFonts w:cs="Arial"/>
        </w:rPr>
        <w:t xml:space="preserve"> la </w:t>
      </w:r>
      <w:proofErr w:type="spellStart"/>
      <w:r w:rsidRPr="0064133A">
        <w:rPr>
          <w:rFonts w:cs="Arial"/>
        </w:rPr>
        <w:t>lógica</w:t>
      </w:r>
      <w:proofErr w:type="spellEnd"/>
      <w:r w:rsidRPr="0064133A">
        <w:rPr>
          <w:rFonts w:cs="Arial"/>
        </w:rPr>
        <w:t xml:space="preserve"> de </w:t>
      </w:r>
      <w:proofErr w:type="spellStart"/>
      <w:r w:rsidRPr="0064133A">
        <w:rPr>
          <w:rFonts w:cs="Arial"/>
        </w:rPr>
        <w:t>negocio</w:t>
      </w:r>
      <w:proofErr w:type="spellEnd"/>
      <w:r w:rsidRPr="0064133A">
        <w:rPr>
          <w:rFonts w:cs="Arial"/>
        </w:rPr>
        <w:t xml:space="preserve"> (registrar </w:t>
      </w:r>
      <w:proofErr w:type="spellStart"/>
      <w:r w:rsidRPr="0064133A">
        <w:rPr>
          <w:rFonts w:cs="Arial"/>
        </w:rPr>
        <w:t>usuario</w:t>
      </w:r>
      <w:proofErr w:type="spellEnd"/>
      <w:r w:rsidRPr="0064133A">
        <w:rPr>
          <w:rFonts w:cs="Arial"/>
        </w:rPr>
        <w:t xml:space="preserve">, </w:t>
      </w:r>
      <w:proofErr w:type="spellStart"/>
      <w:r w:rsidRPr="0064133A">
        <w:rPr>
          <w:rFonts w:cs="Arial"/>
        </w:rPr>
        <w:t>cambiar</w:t>
      </w:r>
      <w:proofErr w:type="spellEnd"/>
      <w:r w:rsidRPr="0064133A">
        <w:rPr>
          <w:rFonts w:cs="Arial"/>
        </w:rPr>
        <w:t xml:space="preserve"> de plan, </w:t>
      </w:r>
      <w:proofErr w:type="spellStart"/>
      <w:r w:rsidRPr="0064133A">
        <w:rPr>
          <w:rFonts w:cs="Arial"/>
        </w:rPr>
        <w:t>listar</w:t>
      </w:r>
      <w:proofErr w:type="spellEnd"/>
      <w:r w:rsidRPr="0064133A">
        <w:rPr>
          <w:rFonts w:cs="Arial"/>
        </w:rPr>
        <w:t xml:space="preserve"> </w:t>
      </w:r>
      <w:proofErr w:type="spellStart"/>
      <w:r w:rsidRPr="0064133A">
        <w:rPr>
          <w:rFonts w:cs="Arial"/>
        </w:rPr>
        <w:t>catálogo</w:t>
      </w:r>
      <w:proofErr w:type="spellEnd"/>
      <w:r w:rsidRPr="0064133A">
        <w:rPr>
          <w:rFonts w:cs="Arial"/>
        </w:rPr>
        <w:t xml:space="preserve">) no </w:t>
      </w:r>
      <w:proofErr w:type="spellStart"/>
      <w:r w:rsidRPr="0064133A">
        <w:rPr>
          <w:rFonts w:cs="Arial"/>
        </w:rPr>
        <w:t>necesita</w:t>
      </w:r>
      <w:proofErr w:type="spellEnd"/>
      <w:r w:rsidRPr="0064133A">
        <w:rPr>
          <w:rFonts w:cs="Arial"/>
        </w:rPr>
        <w:t xml:space="preserve"> saber </w:t>
      </w:r>
      <w:proofErr w:type="spellStart"/>
      <w:r w:rsidRPr="0064133A">
        <w:rPr>
          <w:rFonts w:cs="Arial"/>
        </w:rPr>
        <w:t>cómo</w:t>
      </w:r>
      <w:proofErr w:type="spellEnd"/>
      <w:r w:rsidRPr="0064133A">
        <w:rPr>
          <w:rFonts w:cs="Arial"/>
        </w:rPr>
        <w:t xml:space="preserve"> se </w:t>
      </w:r>
      <w:proofErr w:type="spellStart"/>
      <w:r w:rsidRPr="0064133A">
        <w:rPr>
          <w:rFonts w:cs="Arial"/>
        </w:rPr>
        <w:t>construye</w:t>
      </w:r>
      <w:proofErr w:type="spellEnd"/>
      <w:r w:rsidRPr="0064133A">
        <w:rPr>
          <w:rFonts w:cs="Arial"/>
        </w:rPr>
        <w:t xml:space="preserve"> </w:t>
      </w:r>
      <w:proofErr w:type="spellStart"/>
      <w:r w:rsidRPr="0064133A">
        <w:rPr>
          <w:rFonts w:cs="Arial"/>
        </w:rPr>
        <w:t>cada</w:t>
      </w:r>
      <w:proofErr w:type="spellEnd"/>
      <w:r w:rsidRPr="0064133A">
        <w:rPr>
          <w:rFonts w:cs="Arial"/>
        </w:rPr>
        <w:t xml:space="preserve"> plan, solo </w:t>
      </w:r>
      <w:proofErr w:type="spellStart"/>
      <w:r w:rsidRPr="0064133A">
        <w:rPr>
          <w:rFonts w:cs="Arial"/>
        </w:rPr>
        <w:t>necesita</w:t>
      </w:r>
      <w:proofErr w:type="spellEnd"/>
      <w:r w:rsidRPr="0064133A">
        <w:rPr>
          <w:rFonts w:cs="Arial"/>
        </w:rPr>
        <w:t xml:space="preserve"> </w:t>
      </w:r>
      <w:proofErr w:type="spellStart"/>
      <w:r w:rsidRPr="0064133A">
        <w:rPr>
          <w:rFonts w:cs="Arial"/>
        </w:rPr>
        <w:t>pedir</w:t>
      </w:r>
      <w:proofErr w:type="spellEnd"/>
      <w:r w:rsidRPr="0064133A">
        <w:rPr>
          <w:rFonts w:cs="Arial"/>
        </w:rPr>
        <w:t xml:space="preserve"> "dame </w:t>
      </w:r>
      <w:proofErr w:type="spellStart"/>
      <w:r w:rsidRPr="0064133A">
        <w:rPr>
          <w:rFonts w:cs="Arial"/>
        </w:rPr>
        <w:t>el</w:t>
      </w:r>
      <w:proofErr w:type="spellEnd"/>
      <w:r w:rsidRPr="0064133A">
        <w:rPr>
          <w:rFonts w:cs="Arial"/>
        </w:rPr>
        <w:t xml:space="preserve"> plan de </w:t>
      </w:r>
      <w:proofErr w:type="spellStart"/>
      <w:r w:rsidRPr="0064133A">
        <w:rPr>
          <w:rFonts w:cs="Arial"/>
        </w:rPr>
        <w:t>tipo</w:t>
      </w:r>
      <w:proofErr w:type="spellEnd"/>
      <w:r w:rsidRPr="0064133A">
        <w:rPr>
          <w:rFonts w:cs="Arial"/>
        </w:rPr>
        <w:t xml:space="preserve"> X". </w:t>
      </w:r>
      <w:proofErr w:type="spellStart"/>
      <w:r w:rsidRPr="0064133A">
        <w:rPr>
          <w:rFonts w:cs="Arial"/>
        </w:rPr>
        <w:t>Centralizar</w:t>
      </w:r>
      <w:proofErr w:type="spellEnd"/>
      <w:r w:rsidRPr="0064133A">
        <w:rPr>
          <w:rFonts w:cs="Arial"/>
        </w:rPr>
        <w:t xml:space="preserve"> </w:t>
      </w:r>
      <w:proofErr w:type="spellStart"/>
      <w:r w:rsidRPr="0064133A">
        <w:rPr>
          <w:rFonts w:cs="Arial"/>
        </w:rPr>
        <w:t>esa</w:t>
      </w:r>
      <w:proofErr w:type="spellEnd"/>
      <w:r w:rsidRPr="0064133A">
        <w:rPr>
          <w:rFonts w:cs="Arial"/>
        </w:rPr>
        <w:t xml:space="preserve"> </w:t>
      </w:r>
      <w:proofErr w:type="spellStart"/>
      <w:r w:rsidRPr="0064133A">
        <w:rPr>
          <w:rFonts w:cs="Arial"/>
        </w:rPr>
        <w:t>creación</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PlanFactory.crearPlan</w:t>
      </w:r>
      <w:proofErr w:type="spellEnd"/>
      <w:r w:rsidRPr="0064133A">
        <w:rPr>
          <w:rFonts w:cs="Arial"/>
        </w:rPr>
        <w:t>(</w:t>
      </w:r>
      <w:proofErr w:type="spellStart"/>
      <w:r w:rsidRPr="0064133A">
        <w:rPr>
          <w:rFonts w:cs="Arial"/>
        </w:rPr>
        <w:t>tipo</w:t>
      </w:r>
      <w:proofErr w:type="spellEnd"/>
      <w:r w:rsidRPr="0064133A">
        <w:rPr>
          <w:rFonts w:cs="Arial"/>
        </w:rPr>
        <w:t xml:space="preserve">) </w:t>
      </w:r>
      <w:proofErr w:type="spellStart"/>
      <w:r w:rsidRPr="0064133A">
        <w:rPr>
          <w:rFonts w:cs="Arial"/>
        </w:rPr>
        <w:t>permite</w:t>
      </w:r>
      <w:proofErr w:type="spellEnd"/>
      <w:r w:rsidRPr="0064133A">
        <w:rPr>
          <w:rFonts w:cs="Arial"/>
        </w:rPr>
        <w:t xml:space="preserve"> que, </w:t>
      </w:r>
      <w:proofErr w:type="spellStart"/>
      <w:r w:rsidRPr="0064133A">
        <w:rPr>
          <w:rFonts w:cs="Arial"/>
        </w:rPr>
        <w:t>si</w:t>
      </w:r>
      <w:proofErr w:type="spellEnd"/>
      <w:r w:rsidRPr="0064133A">
        <w:rPr>
          <w:rFonts w:cs="Arial"/>
        </w:rPr>
        <w:t xml:space="preserve"> </w:t>
      </w:r>
      <w:proofErr w:type="spellStart"/>
      <w:r w:rsidRPr="0064133A">
        <w:rPr>
          <w:rFonts w:cs="Arial"/>
        </w:rPr>
        <w:t>mañana</w:t>
      </w:r>
      <w:proofErr w:type="spellEnd"/>
      <w:r w:rsidRPr="0064133A">
        <w:rPr>
          <w:rFonts w:cs="Arial"/>
        </w:rPr>
        <w:t xml:space="preserve"> se </w:t>
      </w:r>
      <w:proofErr w:type="spellStart"/>
      <w:r w:rsidRPr="0064133A">
        <w:rPr>
          <w:rFonts w:cs="Arial"/>
        </w:rPr>
        <w:t>agrega</w:t>
      </w:r>
      <w:proofErr w:type="spellEnd"/>
      <w:r w:rsidRPr="0064133A">
        <w:rPr>
          <w:rFonts w:cs="Arial"/>
        </w:rPr>
        <w:t xml:space="preserve"> un nuevo plan (</w:t>
      </w:r>
      <w:proofErr w:type="spellStart"/>
      <w:r w:rsidRPr="0064133A">
        <w:rPr>
          <w:rFonts w:cs="Arial"/>
        </w:rPr>
        <w:t>ej</w:t>
      </w:r>
      <w:proofErr w:type="spellEnd"/>
      <w:r w:rsidRPr="0064133A">
        <w:rPr>
          <w:rFonts w:cs="Arial"/>
        </w:rPr>
        <w:t>. "</w:t>
      </w:r>
      <w:proofErr w:type="spellStart"/>
      <w:r>
        <w:rPr>
          <w:rFonts w:cs="Arial"/>
        </w:rPr>
        <w:t>Indivudual</w:t>
      </w:r>
      <w:proofErr w:type="spellEnd"/>
      <w:r w:rsidRPr="0064133A">
        <w:rPr>
          <w:rFonts w:cs="Arial"/>
        </w:rPr>
        <w:t xml:space="preserve">"), solo se </w:t>
      </w:r>
      <w:proofErr w:type="spellStart"/>
      <w:r w:rsidRPr="0064133A">
        <w:rPr>
          <w:rFonts w:cs="Arial"/>
        </w:rPr>
        <w:t>cree</w:t>
      </w:r>
      <w:proofErr w:type="spellEnd"/>
      <w:r w:rsidRPr="0064133A">
        <w:rPr>
          <w:rFonts w:cs="Arial"/>
        </w:rPr>
        <w:t xml:space="preserve"> la </w:t>
      </w:r>
      <w:proofErr w:type="spellStart"/>
      <w:r w:rsidRPr="0064133A">
        <w:rPr>
          <w:rFonts w:cs="Arial"/>
        </w:rPr>
        <w:t>clase</w:t>
      </w:r>
      <w:proofErr w:type="spellEnd"/>
      <w:r w:rsidRPr="0064133A">
        <w:rPr>
          <w:rFonts w:cs="Arial"/>
        </w:rPr>
        <w:t xml:space="preserve"> </w:t>
      </w:r>
      <w:proofErr w:type="spellStart"/>
      <w:r w:rsidRPr="0064133A">
        <w:rPr>
          <w:rFonts w:cs="Arial"/>
        </w:rPr>
        <w:t>nueva</w:t>
      </w:r>
      <w:proofErr w:type="spellEnd"/>
      <w:r w:rsidRPr="0064133A">
        <w:rPr>
          <w:rFonts w:cs="Arial"/>
        </w:rPr>
        <w:t xml:space="preserve"> y se </w:t>
      </w:r>
      <w:proofErr w:type="spellStart"/>
      <w:r w:rsidRPr="0064133A">
        <w:rPr>
          <w:rFonts w:cs="Arial"/>
        </w:rPr>
        <w:t>agregue</w:t>
      </w:r>
      <w:proofErr w:type="spellEnd"/>
      <w:r w:rsidRPr="0064133A">
        <w:rPr>
          <w:rFonts w:cs="Arial"/>
        </w:rPr>
        <w:t xml:space="preserve"> un case </w:t>
      </w:r>
      <w:proofErr w:type="spellStart"/>
      <w:r w:rsidRPr="0064133A">
        <w:rPr>
          <w:rFonts w:cs="Arial"/>
        </w:rPr>
        <w:t>en</w:t>
      </w:r>
      <w:proofErr w:type="spellEnd"/>
      <w:r w:rsidRPr="0064133A">
        <w:rPr>
          <w:rFonts w:cs="Arial"/>
        </w:rPr>
        <w:t xml:space="preserve"> la </w:t>
      </w:r>
      <w:proofErr w:type="spellStart"/>
      <w:r w:rsidRPr="0064133A">
        <w:rPr>
          <w:rFonts w:cs="Arial"/>
        </w:rPr>
        <w:t>fábrica</w:t>
      </w:r>
      <w:proofErr w:type="spellEnd"/>
      <w:r w:rsidRPr="0064133A">
        <w:rPr>
          <w:rFonts w:cs="Arial"/>
        </w:rPr>
        <w:t xml:space="preserve"> sin </w:t>
      </w:r>
      <w:proofErr w:type="spellStart"/>
      <w:r w:rsidRPr="0064133A">
        <w:rPr>
          <w:rFonts w:cs="Arial"/>
        </w:rPr>
        <w:t>tocar</w:t>
      </w:r>
      <w:proofErr w:type="spellEnd"/>
      <w:r w:rsidRPr="0064133A">
        <w:rPr>
          <w:rFonts w:cs="Arial"/>
        </w:rPr>
        <w:t xml:space="preserve"> index.js </w:t>
      </w:r>
      <w:proofErr w:type="spellStart"/>
      <w:r w:rsidRPr="0064133A">
        <w:rPr>
          <w:rFonts w:cs="Arial"/>
        </w:rPr>
        <w:t>ni</w:t>
      </w:r>
      <w:proofErr w:type="spellEnd"/>
      <w:r w:rsidRPr="0064133A">
        <w:rPr>
          <w:rFonts w:cs="Arial"/>
        </w:rPr>
        <w:t xml:space="preserve"> </w:t>
      </w:r>
      <w:proofErr w:type="spellStart"/>
      <w:r w:rsidRPr="0064133A">
        <w:rPr>
          <w:rFonts w:cs="Arial"/>
        </w:rPr>
        <w:t>ninguna</w:t>
      </w:r>
      <w:proofErr w:type="spellEnd"/>
      <w:r w:rsidRPr="0064133A">
        <w:rPr>
          <w:rFonts w:cs="Arial"/>
        </w:rPr>
        <w:t xml:space="preserve"> </w:t>
      </w:r>
      <w:proofErr w:type="spellStart"/>
      <w:r w:rsidRPr="0064133A">
        <w:rPr>
          <w:rFonts w:cs="Arial"/>
        </w:rPr>
        <w:t>otra</w:t>
      </w:r>
      <w:proofErr w:type="spellEnd"/>
      <w:r w:rsidRPr="0064133A">
        <w:rPr>
          <w:rFonts w:cs="Arial"/>
        </w:rPr>
        <w:t xml:space="preserve"> </w:t>
      </w:r>
      <w:proofErr w:type="spellStart"/>
      <w:r w:rsidRPr="0064133A">
        <w:rPr>
          <w:rFonts w:cs="Arial"/>
        </w:rPr>
        <w:t>parte</w:t>
      </w:r>
      <w:proofErr w:type="spellEnd"/>
      <w:r w:rsidRPr="0064133A">
        <w:rPr>
          <w:rFonts w:cs="Arial"/>
        </w:rPr>
        <w:t xml:space="preserve"> del </w:t>
      </w:r>
      <w:proofErr w:type="spellStart"/>
      <w:r w:rsidRPr="0064133A">
        <w:rPr>
          <w:rFonts w:cs="Arial"/>
        </w:rPr>
        <w:t>sistema</w:t>
      </w:r>
      <w:proofErr w:type="spellEnd"/>
      <w:r w:rsidRPr="0064133A">
        <w:rPr>
          <w:rFonts w:cs="Arial"/>
        </w:rPr>
        <w:t xml:space="preserve"> que </w:t>
      </w:r>
      <w:proofErr w:type="spellStart"/>
      <w:r w:rsidRPr="0064133A">
        <w:rPr>
          <w:rFonts w:cs="Arial"/>
        </w:rPr>
        <w:t>ya</w:t>
      </w:r>
      <w:proofErr w:type="spellEnd"/>
      <w:r w:rsidRPr="0064133A">
        <w:rPr>
          <w:rFonts w:cs="Arial"/>
        </w:rPr>
        <w:t xml:space="preserve"> use planes. Es la </w:t>
      </w:r>
      <w:proofErr w:type="spellStart"/>
      <w:r w:rsidRPr="0064133A">
        <w:rPr>
          <w:rFonts w:cs="Arial"/>
        </w:rPr>
        <w:t>ventaja</w:t>
      </w:r>
      <w:proofErr w:type="spellEnd"/>
      <w:r w:rsidRPr="0064133A">
        <w:rPr>
          <w:rFonts w:cs="Arial"/>
        </w:rPr>
        <w:t xml:space="preserve"> central del </w:t>
      </w:r>
      <w:r>
        <w:rPr>
          <w:rFonts w:cs="Arial"/>
        </w:rPr>
        <w:t xml:space="preserve">patron </w:t>
      </w:r>
      <w:proofErr w:type="spellStart"/>
      <w:r>
        <w:rPr>
          <w:rFonts w:cs="Arial"/>
        </w:rPr>
        <w:t>tener</w:t>
      </w:r>
      <w:proofErr w:type="spellEnd"/>
      <w:r>
        <w:rPr>
          <w:rFonts w:cs="Arial"/>
        </w:rPr>
        <w:t xml:space="preserve"> </w:t>
      </w:r>
      <w:r w:rsidRPr="0064133A">
        <w:rPr>
          <w:rFonts w:cs="Arial"/>
        </w:rPr>
        <w:t xml:space="preserve">bajo </w:t>
      </w:r>
      <w:proofErr w:type="spellStart"/>
      <w:r w:rsidRPr="0064133A">
        <w:rPr>
          <w:rFonts w:cs="Arial"/>
        </w:rPr>
        <w:t>acoplamiento</w:t>
      </w:r>
      <w:proofErr w:type="spellEnd"/>
      <w:r w:rsidRPr="0064133A">
        <w:rPr>
          <w:rFonts w:cs="Arial"/>
        </w:rPr>
        <w:t xml:space="preserve"> entre </w:t>
      </w:r>
      <w:proofErr w:type="spellStart"/>
      <w:r w:rsidRPr="0064133A">
        <w:rPr>
          <w:rFonts w:cs="Arial"/>
        </w:rPr>
        <w:t>quién</w:t>
      </w:r>
      <w:proofErr w:type="spellEnd"/>
      <w:r w:rsidRPr="0064133A">
        <w:rPr>
          <w:rFonts w:cs="Arial"/>
        </w:rPr>
        <w:t xml:space="preserve"> </w:t>
      </w:r>
      <w:proofErr w:type="spellStart"/>
      <w:r w:rsidRPr="0064133A">
        <w:rPr>
          <w:rFonts w:cs="Arial"/>
        </w:rPr>
        <w:t>usa</w:t>
      </w:r>
      <w:proofErr w:type="spellEnd"/>
      <w:r w:rsidRPr="0064133A">
        <w:rPr>
          <w:rFonts w:cs="Arial"/>
        </w:rPr>
        <w:t xml:space="preserve"> los planes y </w:t>
      </w:r>
      <w:proofErr w:type="spellStart"/>
      <w:r w:rsidRPr="0064133A">
        <w:rPr>
          <w:rFonts w:cs="Arial"/>
        </w:rPr>
        <w:t>quién</w:t>
      </w:r>
      <w:proofErr w:type="spellEnd"/>
      <w:r w:rsidRPr="0064133A">
        <w:rPr>
          <w:rFonts w:cs="Arial"/>
        </w:rPr>
        <w:t xml:space="preserve"> los </w:t>
      </w:r>
      <w:proofErr w:type="spellStart"/>
      <w:r w:rsidRPr="0064133A">
        <w:rPr>
          <w:rFonts w:cs="Arial"/>
        </w:rPr>
        <w:t>crea</w:t>
      </w:r>
      <w:proofErr w:type="spellEnd"/>
      <w:r w:rsidRPr="0064133A">
        <w:rPr>
          <w:rFonts w:cs="Arial"/>
        </w:rPr>
        <w:t>.</w:t>
      </w:r>
    </w:p>
    <w:p w14:paraId="1549286E" w14:textId="77777777" w:rsidR="000448E3" w:rsidRDefault="000448E3" w:rsidP="0064133A">
      <w:pPr>
        <w:spacing w:line="480" w:lineRule="auto"/>
        <w:ind w:firstLine="720"/>
        <w:rPr>
          <w:rFonts w:cs="Arial"/>
        </w:rPr>
      </w:pPr>
    </w:p>
    <w:p w14:paraId="3A21DB0D" w14:textId="77777777" w:rsidR="0064133A" w:rsidRPr="0064133A" w:rsidRDefault="0064133A" w:rsidP="0064133A">
      <w:pPr>
        <w:spacing w:line="480" w:lineRule="auto"/>
        <w:ind w:firstLine="720"/>
        <w:rPr>
          <w:rFonts w:cs="Arial"/>
          <w:b/>
          <w:bCs/>
        </w:rPr>
      </w:pPr>
      <w:proofErr w:type="spellStart"/>
      <w:r w:rsidRPr="0064133A">
        <w:rPr>
          <w:rFonts w:cs="Arial"/>
          <w:b/>
          <w:bCs/>
        </w:rPr>
        <w:lastRenderedPageBreak/>
        <w:t>Cómo</w:t>
      </w:r>
      <w:proofErr w:type="spellEnd"/>
      <w:r w:rsidRPr="0064133A">
        <w:rPr>
          <w:rFonts w:cs="Arial"/>
          <w:b/>
          <w:bCs/>
        </w:rPr>
        <w:t xml:space="preserve"> se </w:t>
      </w:r>
      <w:proofErr w:type="spellStart"/>
      <w:r w:rsidRPr="0064133A">
        <w:rPr>
          <w:rFonts w:cs="Arial"/>
          <w:b/>
          <w:bCs/>
        </w:rPr>
        <w:t>usa</w:t>
      </w:r>
      <w:proofErr w:type="spellEnd"/>
      <w:r w:rsidRPr="0064133A">
        <w:rPr>
          <w:rFonts w:cs="Arial"/>
          <w:b/>
          <w:bCs/>
        </w:rPr>
        <w:t xml:space="preserve"> </w:t>
      </w:r>
      <w:proofErr w:type="spellStart"/>
      <w:r w:rsidRPr="0064133A">
        <w:rPr>
          <w:rFonts w:cs="Arial"/>
          <w:b/>
          <w:bCs/>
        </w:rPr>
        <w:t>el</w:t>
      </w:r>
      <w:proofErr w:type="spellEnd"/>
      <w:r w:rsidRPr="0064133A">
        <w:rPr>
          <w:rFonts w:cs="Arial"/>
          <w:b/>
          <w:bCs/>
        </w:rPr>
        <w:t xml:space="preserve"> Factory </w:t>
      </w:r>
      <w:proofErr w:type="spellStart"/>
      <w:r w:rsidRPr="0064133A">
        <w:rPr>
          <w:rFonts w:cs="Arial"/>
          <w:b/>
          <w:bCs/>
        </w:rPr>
        <w:t>en</w:t>
      </w:r>
      <w:proofErr w:type="spellEnd"/>
      <w:r w:rsidRPr="0064133A">
        <w:rPr>
          <w:rFonts w:cs="Arial"/>
          <w:b/>
          <w:bCs/>
        </w:rPr>
        <w:t xml:space="preserve"> los planes</w:t>
      </w:r>
    </w:p>
    <w:p w14:paraId="6C307C4B" w14:textId="43E7A467" w:rsidR="0064133A" w:rsidRPr="0064133A" w:rsidRDefault="0064133A" w:rsidP="0064133A">
      <w:pPr>
        <w:spacing w:line="480" w:lineRule="auto"/>
        <w:ind w:firstLine="720"/>
        <w:rPr>
          <w:rFonts w:cs="Arial"/>
        </w:rPr>
      </w:pPr>
      <w:proofErr w:type="spellStart"/>
      <w:r w:rsidRPr="0064133A">
        <w:rPr>
          <w:rFonts w:cs="Arial"/>
        </w:rPr>
        <w:t>En</w:t>
      </w:r>
      <w:proofErr w:type="spellEnd"/>
      <w:r w:rsidRPr="0064133A">
        <w:rPr>
          <w:rFonts w:cs="Arial"/>
        </w:rPr>
        <w:t xml:space="preserve"> backend/factories/ </w:t>
      </w:r>
      <w:proofErr w:type="spellStart"/>
      <w:r w:rsidRPr="0064133A">
        <w:rPr>
          <w:rFonts w:cs="Arial"/>
        </w:rPr>
        <w:t>tienes</w:t>
      </w:r>
      <w:proofErr w:type="spellEnd"/>
      <w:r w:rsidRPr="0064133A">
        <w:rPr>
          <w:rFonts w:cs="Arial"/>
        </w:rPr>
        <w:t>:</w:t>
      </w:r>
    </w:p>
    <w:p w14:paraId="1B1D2B7B"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SubscriptionPlan.js (</w:t>
      </w:r>
      <w:proofErr w:type="spellStart"/>
      <w:r w:rsidRPr="0064133A">
        <w:rPr>
          <w:rFonts w:cs="Arial"/>
        </w:rPr>
        <w:t>el</w:t>
      </w:r>
      <w:proofErr w:type="spellEnd"/>
      <w:r w:rsidRPr="0064133A">
        <w:rPr>
          <w:rFonts w:cs="Arial"/>
        </w:rPr>
        <w:t xml:space="preserve"> </w:t>
      </w:r>
      <w:proofErr w:type="spellStart"/>
      <w:r w:rsidRPr="0064133A">
        <w:rPr>
          <w:rFonts w:cs="Arial"/>
        </w:rPr>
        <w:t>molde</w:t>
      </w:r>
      <w:proofErr w:type="spellEnd"/>
      <w:r w:rsidRPr="0064133A">
        <w:rPr>
          <w:rFonts w:cs="Arial"/>
        </w:rPr>
        <w:t>/</w:t>
      </w:r>
      <w:proofErr w:type="spellStart"/>
      <w:r w:rsidRPr="0064133A">
        <w:rPr>
          <w:rFonts w:cs="Arial"/>
        </w:rPr>
        <w:t>contrato</w:t>
      </w:r>
      <w:proofErr w:type="spellEnd"/>
      <w:r w:rsidRPr="0064133A">
        <w:rPr>
          <w:rFonts w:cs="Arial"/>
        </w:rPr>
        <w:t>),</w:t>
      </w:r>
    </w:p>
    <w:p w14:paraId="4919C641"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 xml:space="preserve">FreePlan.js, BasicoPlan.js, PremiumPlan.js, FamiliarPlan.js (los 4 planes </w:t>
      </w:r>
      <w:proofErr w:type="spellStart"/>
      <w:r w:rsidRPr="0064133A">
        <w:rPr>
          <w:rFonts w:cs="Arial"/>
        </w:rPr>
        <w:t>reales</w:t>
      </w:r>
      <w:proofErr w:type="spellEnd"/>
      <w:r w:rsidRPr="0064133A">
        <w:rPr>
          <w:rFonts w:cs="Arial"/>
        </w:rPr>
        <w:t xml:space="preserve">, </w:t>
      </w:r>
      <w:proofErr w:type="spellStart"/>
      <w:r w:rsidRPr="0064133A">
        <w:rPr>
          <w:rFonts w:cs="Arial"/>
        </w:rPr>
        <w:t>cada</w:t>
      </w:r>
      <w:proofErr w:type="spellEnd"/>
      <w:r w:rsidRPr="0064133A">
        <w:rPr>
          <w:rFonts w:cs="Arial"/>
        </w:rPr>
        <w:t xml:space="preserve"> uno con </w:t>
      </w:r>
      <w:proofErr w:type="spellStart"/>
      <w:r w:rsidRPr="0064133A">
        <w:rPr>
          <w:rFonts w:cs="Arial"/>
        </w:rPr>
        <w:t>su</w:t>
      </w:r>
      <w:proofErr w:type="spellEnd"/>
      <w:r w:rsidRPr="0064133A">
        <w:rPr>
          <w:rFonts w:cs="Arial"/>
        </w:rPr>
        <w:t xml:space="preserve"> </w:t>
      </w:r>
      <w:proofErr w:type="spellStart"/>
      <w:r w:rsidRPr="0064133A">
        <w:rPr>
          <w:rFonts w:cs="Arial"/>
        </w:rPr>
        <w:t>precio</w:t>
      </w:r>
      <w:proofErr w:type="spellEnd"/>
      <w:r w:rsidRPr="0064133A">
        <w:rPr>
          <w:rFonts w:cs="Arial"/>
        </w:rPr>
        <w:t>/</w:t>
      </w:r>
      <w:proofErr w:type="spellStart"/>
      <w:r w:rsidRPr="0064133A">
        <w:rPr>
          <w:rFonts w:cs="Arial"/>
        </w:rPr>
        <w:t>calidad</w:t>
      </w:r>
      <w:proofErr w:type="spellEnd"/>
      <w:r w:rsidRPr="0064133A">
        <w:rPr>
          <w:rFonts w:cs="Arial"/>
        </w:rPr>
        <w:t>/</w:t>
      </w:r>
      <w:proofErr w:type="spellStart"/>
      <w:r w:rsidRPr="0064133A">
        <w:rPr>
          <w:rFonts w:cs="Arial"/>
        </w:rPr>
        <w:t>pantallas</w:t>
      </w:r>
      <w:proofErr w:type="spellEnd"/>
      <w:r w:rsidRPr="0064133A">
        <w:rPr>
          <w:rFonts w:cs="Arial"/>
        </w:rPr>
        <w:t>),</w:t>
      </w:r>
    </w:p>
    <w:p w14:paraId="73F39BA1" w14:textId="581D2BA7" w:rsidR="0064133A" w:rsidRPr="0064133A" w:rsidRDefault="0064133A" w:rsidP="0064133A">
      <w:pPr>
        <w:pStyle w:val="Prrafodelista"/>
        <w:numPr>
          <w:ilvl w:val="0"/>
          <w:numId w:val="20"/>
        </w:numPr>
        <w:spacing w:line="480" w:lineRule="auto"/>
        <w:ind w:firstLine="720"/>
        <w:rPr>
          <w:rFonts w:cs="Arial"/>
        </w:rPr>
      </w:pPr>
      <w:r w:rsidRPr="0064133A">
        <w:rPr>
          <w:rFonts w:cs="Arial"/>
        </w:rPr>
        <w:t xml:space="preserve">PlanFactory.js con </w:t>
      </w:r>
      <w:proofErr w:type="spellStart"/>
      <w:r w:rsidRPr="0064133A">
        <w:rPr>
          <w:rFonts w:cs="Arial"/>
        </w:rPr>
        <w:t>el</w:t>
      </w:r>
      <w:proofErr w:type="spellEnd"/>
      <w:r w:rsidRPr="0064133A">
        <w:rPr>
          <w:rFonts w:cs="Arial"/>
        </w:rPr>
        <w:t xml:space="preserve"> </w:t>
      </w:r>
      <w:proofErr w:type="spellStart"/>
      <w:r w:rsidRPr="0064133A">
        <w:rPr>
          <w:rFonts w:cs="Arial"/>
        </w:rPr>
        <w:t>método</w:t>
      </w:r>
      <w:proofErr w:type="spellEnd"/>
      <w:r w:rsidRPr="0064133A">
        <w:rPr>
          <w:rFonts w:cs="Arial"/>
        </w:rPr>
        <w:t xml:space="preserve"> </w:t>
      </w:r>
      <w:proofErr w:type="spellStart"/>
      <w:r w:rsidRPr="0064133A">
        <w:rPr>
          <w:rFonts w:cs="Arial"/>
        </w:rPr>
        <w:t>crearPlan</w:t>
      </w:r>
      <w:proofErr w:type="spellEnd"/>
      <w:r w:rsidRPr="0064133A">
        <w:rPr>
          <w:rFonts w:cs="Arial"/>
        </w:rPr>
        <w:t>(</w:t>
      </w:r>
      <w:proofErr w:type="spellStart"/>
      <w:r w:rsidRPr="0064133A">
        <w:rPr>
          <w:rFonts w:cs="Arial"/>
        </w:rPr>
        <w:t>tipo</w:t>
      </w:r>
      <w:proofErr w:type="spellEnd"/>
      <w:r w:rsidRPr="0064133A">
        <w:rPr>
          <w:rFonts w:cs="Arial"/>
        </w:rPr>
        <w:t>).</w:t>
      </w:r>
    </w:p>
    <w:p w14:paraId="7F6E9534" w14:textId="722092D6" w:rsidR="0064133A" w:rsidRPr="0064133A" w:rsidRDefault="0064133A" w:rsidP="0064133A">
      <w:pPr>
        <w:spacing w:line="480" w:lineRule="auto"/>
        <w:ind w:firstLine="720"/>
        <w:rPr>
          <w:rFonts w:cs="Arial"/>
        </w:rPr>
      </w:pPr>
      <w:proofErr w:type="spellStart"/>
      <w:r w:rsidRPr="0064133A">
        <w:rPr>
          <w:rFonts w:cs="Arial"/>
        </w:rPr>
        <w:t>En</w:t>
      </w:r>
      <w:proofErr w:type="spellEnd"/>
      <w:r w:rsidRPr="0064133A">
        <w:rPr>
          <w:rFonts w:cs="Arial"/>
        </w:rPr>
        <w:t xml:space="preserve"> la </w:t>
      </w:r>
      <w:proofErr w:type="spellStart"/>
      <w:r w:rsidRPr="0064133A">
        <w:rPr>
          <w:rFonts w:cs="Arial"/>
        </w:rPr>
        <w:t>práctica</w:t>
      </w:r>
      <w:proofErr w:type="spellEnd"/>
      <w:r w:rsidRPr="0064133A">
        <w:rPr>
          <w:rFonts w:cs="Arial"/>
        </w:rPr>
        <w:t xml:space="preserve">, </w:t>
      </w:r>
      <w:proofErr w:type="spellStart"/>
      <w:r w:rsidRPr="0064133A">
        <w:rPr>
          <w:rFonts w:cs="Arial"/>
        </w:rPr>
        <w:t>esto</w:t>
      </w:r>
      <w:proofErr w:type="spellEnd"/>
      <w:r w:rsidRPr="0064133A">
        <w:rPr>
          <w:rFonts w:cs="Arial"/>
        </w:rPr>
        <w:t xml:space="preserve"> se </w:t>
      </w:r>
      <w:proofErr w:type="spellStart"/>
      <w:r w:rsidRPr="0064133A">
        <w:rPr>
          <w:rFonts w:cs="Arial"/>
        </w:rPr>
        <w:t>usa</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tres</w:t>
      </w:r>
      <w:proofErr w:type="spellEnd"/>
      <w:r w:rsidRPr="0064133A">
        <w:rPr>
          <w:rFonts w:cs="Arial"/>
        </w:rPr>
        <w:t xml:space="preserve"> </w:t>
      </w:r>
      <w:proofErr w:type="spellStart"/>
      <w:r w:rsidRPr="0064133A">
        <w:rPr>
          <w:rFonts w:cs="Arial"/>
        </w:rPr>
        <w:t>momentos</w:t>
      </w:r>
      <w:proofErr w:type="spellEnd"/>
      <w:r w:rsidRPr="0064133A">
        <w:rPr>
          <w:rFonts w:cs="Arial"/>
        </w:rPr>
        <w:t xml:space="preserve"> </w:t>
      </w:r>
      <w:proofErr w:type="spellStart"/>
      <w:r w:rsidRPr="0064133A">
        <w:rPr>
          <w:rFonts w:cs="Arial"/>
        </w:rPr>
        <w:t>exactos</w:t>
      </w:r>
      <w:proofErr w:type="spellEnd"/>
      <w:r w:rsidRPr="0064133A">
        <w:rPr>
          <w:rFonts w:cs="Arial"/>
        </w:rPr>
        <w:t xml:space="preserve"> de </w:t>
      </w:r>
      <w:proofErr w:type="spellStart"/>
      <w:r w:rsidRPr="0064133A">
        <w:rPr>
          <w:rFonts w:cs="Arial"/>
        </w:rPr>
        <w:t>tu</w:t>
      </w:r>
      <w:proofErr w:type="spellEnd"/>
      <w:r w:rsidRPr="0064133A">
        <w:rPr>
          <w:rFonts w:cs="Arial"/>
        </w:rPr>
        <w:t xml:space="preserve"> </w:t>
      </w:r>
      <w:proofErr w:type="spellStart"/>
      <w:r w:rsidRPr="0064133A">
        <w:rPr>
          <w:rFonts w:cs="Arial"/>
        </w:rPr>
        <w:t>proyecto</w:t>
      </w:r>
      <w:proofErr w:type="spellEnd"/>
      <w:r w:rsidRPr="0064133A">
        <w:rPr>
          <w:rFonts w:cs="Arial"/>
        </w:rPr>
        <w:t>:</w:t>
      </w:r>
    </w:p>
    <w:p w14:paraId="505EF35C" w14:textId="5B708761" w:rsidR="0064133A" w:rsidRPr="0064133A" w:rsidRDefault="0064133A" w:rsidP="0064133A">
      <w:pPr>
        <w:pStyle w:val="Prrafodelista"/>
        <w:numPr>
          <w:ilvl w:val="0"/>
          <w:numId w:val="21"/>
        </w:numPr>
        <w:spacing w:line="480" w:lineRule="auto"/>
        <w:ind w:firstLine="720"/>
        <w:rPr>
          <w:rFonts w:cs="Arial"/>
        </w:rPr>
      </w:pPr>
      <w:proofErr w:type="spellStart"/>
      <w:r w:rsidRPr="0064133A">
        <w:rPr>
          <w:rFonts w:cs="Arial"/>
          <w:b/>
          <w:bCs/>
        </w:rPr>
        <w:t>Cuando</w:t>
      </w:r>
      <w:proofErr w:type="spellEnd"/>
      <w:r w:rsidRPr="0064133A">
        <w:rPr>
          <w:rFonts w:cs="Arial"/>
          <w:b/>
          <w:bCs/>
        </w:rPr>
        <w:t xml:space="preserve"> </w:t>
      </w:r>
      <w:proofErr w:type="spellStart"/>
      <w:r w:rsidRPr="0064133A">
        <w:rPr>
          <w:rFonts w:cs="Arial"/>
          <w:b/>
          <w:bCs/>
        </w:rPr>
        <w:t>alguien</w:t>
      </w:r>
      <w:proofErr w:type="spellEnd"/>
      <w:r w:rsidRPr="0064133A">
        <w:rPr>
          <w:rFonts w:cs="Arial"/>
          <w:b/>
          <w:bCs/>
        </w:rPr>
        <w:t xml:space="preserve"> se </w:t>
      </w:r>
      <w:proofErr w:type="spellStart"/>
      <w:r w:rsidRPr="0064133A">
        <w:rPr>
          <w:rFonts w:cs="Arial"/>
          <w:b/>
          <w:bCs/>
        </w:rPr>
        <w:t>registra</w:t>
      </w:r>
      <w:proofErr w:type="spellEnd"/>
      <w:r w:rsidRPr="0064133A">
        <w:rPr>
          <w:rFonts w:cs="Arial"/>
          <w:b/>
          <w:bCs/>
        </w:rPr>
        <w:t xml:space="preserve"> (POST /</w:t>
      </w:r>
      <w:proofErr w:type="spellStart"/>
      <w:r w:rsidRPr="0064133A">
        <w:rPr>
          <w:rFonts w:cs="Arial"/>
          <w:b/>
          <w:bCs/>
        </w:rPr>
        <w:t>api</w:t>
      </w:r>
      <w:proofErr w:type="spellEnd"/>
      <w:r w:rsidRPr="0064133A">
        <w:rPr>
          <w:rFonts w:cs="Arial"/>
          <w:b/>
          <w:bCs/>
        </w:rPr>
        <w:t>/register):</w:t>
      </w:r>
      <w:r w:rsidRPr="0064133A">
        <w:rPr>
          <w:rFonts w:cs="Arial"/>
        </w:rPr>
        <w:t xml:space="preserve"> </w:t>
      </w:r>
      <w:proofErr w:type="spellStart"/>
      <w:r w:rsidRPr="0064133A">
        <w:rPr>
          <w:rFonts w:cs="Arial"/>
        </w:rPr>
        <w:t>el</w:t>
      </w:r>
      <w:proofErr w:type="spellEnd"/>
      <w:r w:rsidRPr="0064133A">
        <w:rPr>
          <w:rFonts w:cs="Arial"/>
        </w:rPr>
        <w:t xml:space="preserve"> </w:t>
      </w:r>
      <w:proofErr w:type="spellStart"/>
      <w:r w:rsidRPr="0064133A">
        <w:rPr>
          <w:rFonts w:cs="Arial"/>
        </w:rPr>
        <w:t>usuario</w:t>
      </w:r>
      <w:proofErr w:type="spellEnd"/>
      <w:r w:rsidRPr="0064133A">
        <w:rPr>
          <w:rFonts w:cs="Arial"/>
        </w:rPr>
        <w:t xml:space="preserve"> </w:t>
      </w:r>
      <w:proofErr w:type="spellStart"/>
      <w:r w:rsidRPr="0064133A">
        <w:rPr>
          <w:rFonts w:cs="Arial"/>
        </w:rPr>
        <w:t>elige</w:t>
      </w:r>
      <w:proofErr w:type="spellEnd"/>
      <w:r w:rsidRPr="0064133A">
        <w:rPr>
          <w:rFonts w:cs="Arial"/>
        </w:rPr>
        <w:t xml:space="preserve"> (o </w:t>
      </w:r>
      <w:proofErr w:type="spellStart"/>
      <w:r w:rsidRPr="0064133A">
        <w:rPr>
          <w:rFonts w:cs="Arial"/>
        </w:rPr>
        <w:t>queda</w:t>
      </w:r>
      <w:proofErr w:type="spellEnd"/>
      <w:r w:rsidRPr="0064133A">
        <w:rPr>
          <w:rFonts w:cs="Arial"/>
        </w:rPr>
        <w:t xml:space="preserve"> por </w:t>
      </w:r>
      <w:proofErr w:type="spellStart"/>
      <w:r w:rsidRPr="0064133A">
        <w:rPr>
          <w:rFonts w:cs="Arial"/>
        </w:rPr>
        <w:t>defecto</w:t>
      </w:r>
      <w:proofErr w:type="spellEnd"/>
      <w:r w:rsidRPr="0064133A">
        <w:rPr>
          <w:rFonts w:cs="Arial"/>
        </w:rPr>
        <w:t xml:space="preserve"> </w:t>
      </w:r>
      <w:proofErr w:type="spellStart"/>
      <w:r w:rsidRPr="0064133A">
        <w:rPr>
          <w:rFonts w:cs="Arial"/>
        </w:rPr>
        <w:t>en</w:t>
      </w:r>
      <w:proofErr w:type="spellEnd"/>
      <w:r w:rsidRPr="0064133A">
        <w:rPr>
          <w:rFonts w:cs="Arial"/>
        </w:rPr>
        <w:t xml:space="preserve">) un </w:t>
      </w:r>
      <w:proofErr w:type="spellStart"/>
      <w:r w:rsidRPr="0064133A">
        <w:rPr>
          <w:rFonts w:cs="Arial"/>
        </w:rPr>
        <w:t>tipo</w:t>
      </w:r>
      <w:proofErr w:type="spellEnd"/>
      <w:r w:rsidRPr="0064133A">
        <w:rPr>
          <w:rFonts w:cs="Arial"/>
        </w:rPr>
        <w:t xml:space="preserve"> de </w:t>
      </w:r>
      <w:proofErr w:type="spellStart"/>
      <w:r w:rsidRPr="0064133A">
        <w:rPr>
          <w:rFonts w:cs="Arial"/>
        </w:rPr>
        <w:t>plan"free</w:t>
      </w:r>
      <w:proofErr w:type="spellEnd"/>
      <w:r w:rsidRPr="0064133A">
        <w:rPr>
          <w:rFonts w:cs="Arial"/>
        </w:rPr>
        <w:t xml:space="preserve">". La </w:t>
      </w:r>
      <w:proofErr w:type="spellStart"/>
      <w:r w:rsidRPr="0064133A">
        <w:rPr>
          <w:rFonts w:cs="Arial"/>
        </w:rPr>
        <w:t>ruta</w:t>
      </w:r>
      <w:proofErr w:type="spellEnd"/>
      <w:r w:rsidRPr="0064133A">
        <w:rPr>
          <w:rFonts w:cs="Arial"/>
        </w:rPr>
        <w:t xml:space="preserve"> llama </w:t>
      </w:r>
      <w:proofErr w:type="spellStart"/>
      <w:r w:rsidRPr="0064133A">
        <w:rPr>
          <w:rFonts w:cs="Arial"/>
        </w:rPr>
        <w:t>PlanFactory.crearPlan</w:t>
      </w:r>
      <w:proofErr w:type="spellEnd"/>
      <w:r w:rsidRPr="0064133A">
        <w:rPr>
          <w:rFonts w:cs="Arial"/>
        </w:rPr>
        <w:t xml:space="preserve">("free"), la </w:t>
      </w:r>
      <w:proofErr w:type="spellStart"/>
      <w:r w:rsidRPr="0064133A">
        <w:rPr>
          <w:rFonts w:cs="Arial"/>
        </w:rPr>
        <w:t>fábrica</w:t>
      </w:r>
      <w:proofErr w:type="spellEnd"/>
      <w:r w:rsidRPr="0064133A">
        <w:rPr>
          <w:rFonts w:cs="Arial"/>
        </w:rPr>
        <w:t xml:space="preserve"> </w:t>
      </w:r>
      <w:proofErr w:type="spellStart"/>
      <w:r w:rsidRPr="0064133A">
        <w:rPr>
          <w:rFonts w:cs="Arial"/>
        </w:rPr>
        <w:t>hace</w:t>
      </w:r>
      <w:proofErr w:type="spellEnd"/>
      <w:r w:rsidRPr="0064133A">
        <w:rPr>
          <w:rFonts w:cs="Arial"/>
        </w:rPr>
        <w:t xml:space="preserve"> un switch y </w:t>
      </w:r>
      <w:proofErr w:type="spellStart"/>
      <w:r w:rsidRPr="0064133A">
        <w:rPr>
          <w:rFonts w:cs="Arial"/>
        </w:rPr>
        <w:t>devuelve</w:t>
      </w:r>
      <w:proofErr w:type="spellEnd"/>
      <w:r w:rsidRPr="0064133A">
        <w:rPr>
          <w:rFonts w:cs="Arial"/>
        </w:rPr>
        <w:t xml:space="preserve"> un new </w:t>
      </w:r>
      <w:proofErr w:type="spellStart"/>
      <w:proofErr w:type="gramStart"/>
      <w:r w:rsidRPr="0064133A">
        <w:rPr>
          <w:rFonts w:cs="Arial"/>
        </w:rPr>
        <w:t>FreePlan</w:t>
      </w:r>
      <w:proofErr w:type="spellEnd"/>
      <w:r w:rsidRPr="0064133A">
        <w:rPr>
          <w:rFonts w:cs="Arial"/>
        </w:rPr>
        <w:t>(</w:t>
      </w:r>
      <w:proofErr w:type="gramEnd"/>
      <w:r w:rsidRPr="0064133A">
        <w:rPr>
          <w:rFonts w:cs="Arial"/>
        </w:rPr>
        <w:t xml:space="preserve">). De ese </w:t>
      </w:r>
      <w:proofErr w:type="spellStart"/>
      <w:r w:rsidRPr="0064133A">
        <w:rPr>
          <w:rFonts w:cs="Arial"/>
        </w:rPr>
        <w:t>objeto</w:t>
      </w:r>
      <w:proofErr w:type="spellEnd"/>
      <w:r w:rsidRPr="0064133A">
        <w:rPr>
          <w:rFonts w:cs="Arial"/>
        </w:rPr>
        <w:t xml:space="preserve"> se </w:t>
      </w:r>
      <w:proofErr w:type="spellStart"/>
      <w:r w:rsidRPr="0064133A">
        <w:rPr>
          <w:rFonts w:cs="Arial"/>
        </w:rPr>
        <w:t>sacan</w:t>
      </w:r>
      <w:proofErr w:type="spellEnd"/>
      <w:r w:rsidRPr="0064133A">
        <w:rPr>
          <w:rFonts w:cs="Arial"/>
        </w:rPr>
        <w:t xml:space="preserve"> </w:t>
      </w:r>
      <w:proofErr w:type="spellStart"/>
      <w:proofErr w:type="gramStart"/>
      <w:r w:rsidRPr="0064133A">
        <w:rPr>
          <w:rFonts w:cs="Arial"/>
        </w:rPr>
        <w:t>getPrecioMensual</w:t>
      </w:r>
      <w:proofErr w:type="spellEnd"/>
      <w:r w:rsidRPr="0064133A">
        <w:rPr>
          <w:rFonts w:cs="Arial"/>
        </w:rPr>
        <w:t>(</w:t>
      </w:r>
      <w:proofErr w:type="gramEnd"/>
      <w:r w:rsidRPr="0064133A">
        <w:rPr>
          <w:rFonts w:cs="Arial"/>
        </w:rPr>
        <w:t xml:space="preserve">), </w:t>
      </w:r>
      <w:proofErr w:type="spellStart"/>
      <w:r w:rsidRPr="0064133A">
        <w:rPr>
          <w:rFonts w:cs="Arial"/>
        </w:rPr>
        <w:t>getCalidadMaxima</w:t>
      </w:r>
      <w:proofErr w:type="spellEnd"/>
      <w:r w:rsidRPr="0064133A">
        <w:rPr>
          <w:rFonts w:cs="Arial"/>
        </w:rPr>
        <w:t xml:space="preserve">(), etc., y </w:t>
      </w:r>
      <w:proofErr w:type="spellStart"/>
      <w:r w:rsidRPr="0064133A">
        <w:rPr>
          <w:rFonts w:cs="Arial"/>
        </w:rPr>
        <w:t>esos</w:t>
      </w:r>
      <w:proofErr w:type="spellEnd"/>
      <w:r w:rsidRPr="0064133A">
        <w:rPr>
          <w:rFonts w:cs="Arial"/>
        </w:rPr>
        <w:t xml:space="preserve"> </w:t>
      </w:r>
      <w:proofErr w:type="spellStart"/>
      <w:r w:rsidRPr="0064133A">
        <w:rPr>
          <w:rFonts w:cs="Arial"/>
        </w:rPr>
        <w:t>valores</w:t>
      </w:r>
      <w:proofErr w:type="spellEnd"/>
      <w:r w:rsidRPr="0064133A">
        <w:rPr>
          <w:rFonts w:cs="Arial"/>
        </w:rPr>
        <w:t xml:space="preserve"> se </w:t>
      </w:r>
      <w:proofErr w:type="spellStart"/>
      <w:r w:rsidRPr="0064133A">
        <w:rPr>
          <w:rFonts w:cs="Arial"/>
        </w:rPr>
        <w:t>guardan</w:t>
      </w:r>
      <w:proofErr w:type="spellEnd"/>
      <w:r w:rsidRPr="0064133A">
        <w:rPr>
          <w:rFonts w:cs="Arial"/>
        </w:rPr>
        <w:t xml:space="preserve"> </w:t>
      </w:r>
      <w:proofErr w:type="spellStart"/>
      <w:r w:rsidRPr="0064133A">
        <w:rPr>
          <w:rFonts w:cs="Arial"/>
        </w:rPr>
        <w:t>como</w:t>
      </w:r>
      <w:proofErr w:type="spellEnd"/>
      <w:r w:rsidRPr="0064133A">
        <w:rPr>
          <w:rFonts w:cs="Arial"/>
        </w:rPr>
        <w:t xml:space="preserve"> </w:t>
      </w:r>
      <w:proofErr w:type="spellStart"/>
      <w:r w:rsidRPr="0064133A">
        <w:rPr>
          <w:rFonts w:cs="Arial"/>
        </w:rPr>
        <w:t>columnas</w:t>
      </w:r>
      <w:proofErr w:type="spellEnd"/>
      <w:r w:rsidRPr="0064133A">
        <w:rPr>
          <w:rFonts w:cs="Arial"/>
        </w:rPr>
        <w:t xml:space="preserve"> </w:t>
      </w:r>
      <w:proofErr w:type="spellStart"/>
      <w:r w:rsidRPr="0064133A">
        <w:rPr>
          <w:rFonts w:cs="Arial"/>
        </w:rPr>
        <w:t>en</w:t>
      </w:r>
      <w:proofErr w:type="spellEnd"/>
      <w:r w:rsidRPr="0064133A">
        <w:rPr>
          <w:rFonts w:cs="Arial"/>
        </w:rPr>
        <w:t xml:space="preserve"> la fila del nuevo </w:t>
      </w:r>
      <w:proofErr w:type="spellStart"/>
      <w:r w:rsidRPr="0064133A">
        <w:rPr>
          <w:rFonts w:cs="Arial"/>
        </w:rPr>
        <w:t>usuario</w:t>
      </w:r>
      <w:proofErr w:type="spellEnd"/>
      <w:r w:rsidRPr="0064133A">
        <w:rPr>
          <w:rFonts w:cs="Arial"/>
        </w:rPr>
        <w:t xml:space="preserve"> </w:t>
      </w:r>
      <w:proofErr w:type="spellStart"/>
      <w:r w:rsidRPr="0064133A">
        <w:rPr>
          <w:rFonts w:cs="Arial"/>
        </w:rPr>
        <w:t>en</w:t>
      </w:r>
      <w:proofErr w:type="spellEnd"/>
      <w:r w:rsidRPr="0064133A">
        <w:rPr>
          <w:rFonts w:cs="Arial"/>
        </w:rPr>
        <w:t xml:space="preserve"> la </w:t>
      </w:r>
      <w:proofErr w:type="spellStart"/>
      <w:r w:rsidRPr="0064133A">
        <w:rPr>
          <w:rFonts w:cs="Arial"/>
        </w:rPr>
        <w:t>tabla</w:t>
      </w:r>
      <w:proofErr w:type="spellEnd"/>
      <w:r w:rsidRPr="0064133A">
        <w:rPr>
          <w:rFonts w:cs="Arial"/>
        </w:rPr>
        <w:t xml:space="preserve"> </w:t>
      </w:r>
      <w:proofErr w:type="spellStart"/>
      <w:r w:rsidRPr="0064133A">
        <w:rPr>
          <w:rFonts w:cs="Arial"/>
        </w:rPr>
        <w:t>usuarios</w:t>
      </w:r>
      <w:proofErr w:type="spellEnd"/>
      <w:r w:rsidRPr="0064133A">
        <w:rPr>
          <w:rFonts w:cs="Arial"/>
        </w:rPr>
        <w:t>.</w:t>
      </w:r>
    </w:p>
    <w:p w14:paraId="65AAF9D8" w14:textId="77777777" w:rsidR="0064133A" w:rsidRPr="0064133A" w:rsidRDefault="0064133A" w:rsidP="0064133A">
      <w:pPr>
        <w:pStyle w:val="Prrafodelista"/>
        <w:numPr>
          <w:ilvl w:val="0"/>
          <w:numId w:val="21"/>
        </w:numPr>
        <w:spacing w:line="480" w:lineRule="auto"/>
        <w:ind w:firstLine="720"/>
        <w:rPr>
          <w:rFonts w:cs="Arial"/>
          <w:b/>
          <w:bCs/>
        </w:rPr>
      </w:pPr>
      <w:proofErr w:type="spellStart"/>
      <w:r w:rsidRPr="0064133A">
        <w:rPr>
          <w:rFonts w:cs="Arial" w:hint="eastAsia"/>
          <w:b/>
          <w:bCs/>
        </w:rPr>
        <w:t>Cuando</w:t>
      </w:r>
      <w:proofErr w:type="spellEnd"/>
      <w:r w:rsidRPr="0064133A">
        <w:rPr>
          <w:rFonts w:cs="Arial" w:hint="eastAsia"/>
          <w:b/>
          <w:bCs/>
        </w:rPr>
        <w:t xml:space="preserve"> </w:t>
      </w:r>
      <w:proofErr w:type="spellStart"/>
      <w:r w:rsidRPr="0064133A">
        <w:rPr>
          <w:rFonts w:cs="Arial" w:hint="eastAsia"/>
          <w:b/>
          <w:bCs/>
        </w:rPr>
        <w:t>el</w:t>
      </w:r>
      <w:proofErr w:type="spellEnd"/>
      <w:r w:rsidRPr="0064133A">
        <w:rPr>
          <w:rFonts w:cs="Arial" w:hint="eastAsia"/>
          <w:b/>
          <w:bCs/>
        </w:rPr>
        <w:t xml:space="preserve"> </w:t>
      </w:r>
      <w:proofErr w:type="spellStart"/>
      <w:r w:rsidRPr="0064133A">
        <w:rPr>
          <w:rFonts w:cs="Arial" w:hint="eastAsia"/>
          <w:b/>
          <w:bCs/>
        </w:rPr>
        <w:t>usuario</w:t>
      </w:r>
      <w:proofErr w:type="spellEnd"/>
      <w:r w:rsidRPr="0064133A">
        <w:rPr>
          <w:rFonts w:cs="Arial" w:hint="eastAsia"/>
          <w:b/>
          <w:bCs/>
        </w:rPr>
        <w:t xml:space="preserve"> cambia de plan </w:t>
      </w:r>
      <w:proofErr w:type="spellStart"/>
      <w:r w:rsidRPr="0064133A">
        <w:rPr>
          <w:rFonts w:cs="Arial" w:hint="eastAsia"/>
          <w:b/>
          <w:bCs/>
        </w:rPr>
        <w:t>desde</w:t>
      </w:r>
      <w:proofErr w:type="spellEnd"/>
      <w:r w:rsidRPr="0064133A">
        <w:rPr>
          <w:rFonts w:cs="Arial" w:hint="eastAsia"/>
          <w:b/>
          <w:bCs/>
        </w:rPr>
        <w:t xml:space="preserve"> </w:t>
      </w:r>
      <w:proofErr w:type="spellStart"/>
      <w:r w:rsidRPr="0064133A">
        <w:rPr>
          <w:rFonts w:cs="Arial" w:hint="eastAsia"/>
          <w:b/>
          <w:bCs/>
        </w:rPr>
        <w:t>su</w:t>
      </w:r>
      <w:proofErr w:type="spellEnd"/>
      <w:r w:rsidRPr="0064133A">
        <w:rPr>
          <w:rFonts w:cs="Arial" w:hint="eastAsia"/>
          <w:b/>
          <w:bCs/>
        </w:rPr>
        <w:t xml:space="preserve"> </w:t>
      </w:r>
      <w:proofErr w:type="spellStart"/>
      <w:r w:rsidRPr="0064133A">
        <w:rPr>
          <w:rFonts w:cs="Arial" w:hint="eastAsia"/>
          <w:b/>
          <w:bCs/>
        </w:rPr>
        <w:t>perfil</w:t>
      </w:r>
      <w:proofErr w:type="spellEnd"/>
      <w:r w:rsidRPr="0064133A">
        <w:rPr>
          <w:rFonts w:cs="Arial" w:hint="eastAsia"/>
          <w:b/>
          <w:bCs/>
        </w:rPr>
        <w:t xml:space="preserve"> (PUT /</w:t>
      </w:r>
      <w:proofErr w:type="spellStart"/>
      <w:r w:rsidRPr="0064133A">
        <w:rPr>
          <w:rFonts w:cs="Arial" w:hint="eastAsia"/>
          <w:b/>
          <w:bCs/>
        </w:rPr>
        <w:t>api</w:t>
      </w:r>
      <w:proofErr w:type="spellEnd"/>
      <w:r w:rsidRPr="0064133A">
        <w:rPr>
          <w:rFonts w:cs="Arial" w:hint="eastAsia"/>
          <w:b/>
          <w:bCs/>
        </w:rPr>
        <w:t>/</w:t>
      </w:r>
      <w:proofErr w:type="spellStart"/>
      <w:r w:rsidRPr="0064133A">
        <w:rPr>
          <w:rFonts w:cs="Arial" w:hint="eastAsia"/>
          <w:b/>
          <w:bCs/>
        </w:rPr>
        <w:t>usuarios</w:t>
      </w:r>
      <w:proofErr w:type="spellEnd"/>
      <w:r w:rsidRPr="0064133A">
        <w:rPr>
          <w:rFonts w:cs="Arial" w:hint="eastAsia"/>
          <w:b/>
          <w:bCs/>
        </w:rPr>
        <w:t xml:space="preserve">/:id/plan): </w:t>
      </w:r>
      <w:proofErr w:type="spellStart"/>
      <w:r w:rsidRPr="0064133A">
        <w:rPr>
          <w:rFonts w:cs="Arial" w:hint="eastAsia"/>
        </w:rPr>
        <w:t>pasa</w:t>
      </w:r>
      <w:proofErr w:type="spellEnd"/>
      <w:r w:rsidRPr="0064133A">
        <w:rPr>
          <w:rFonts w:cs="Arial" w:hint="eastAsia"/>
        </w:rPr>
        <w:t xml:space="preserve"> </w:t>
      </w:r>
      <w:proofErr w:type="spellStart"/>
      <w:r w:rsidRPr="0064133A">
        <w:rPr>
          <w:rFonts w:cs="Arial" w:hint="eastAsia"/>
        </w:rPr>
        <w:t>exactamente</w:t>
      </w:r>
      <w:proofErr w:type="spellEnd"/>
      <w:r w:rsidRPr="0064133A">
        <w:rPr>
          <w:rFonts w:cs="Arial" w:hint="eastAsia"/>
        </w:rPr>
        <w:t xml:space="preserve"> lo </w:t>
      </w:r>
      <w:proofErr w:type="spellStart"/>
      <w:r w:rsidRPr="0064133A">
        <w:rPr>
          <w:rFonts w:cs="Arial" w:hint="eastAsia"/>
        </w:rPr>
        <w:t>mismo</w:t>
      </w:r>
      <w:proofErr w:type="spellEnd"/>
      <w:r w:rsidRPr="0064133A">
        <w:rPr>
          <w:rFonts w:cs="Arial" w:hint="eastAsia"/>
        </w:rPr>
        <w:t xml:space="preserve"> </w:t>
      </w:r>
      <w:proofErr w:type="spellStart"/>
      <w:r w:rsidRPr="0064133A">
        <w:rPr>
          <w:rFonts w:cs="Arial" w:hint="eastAsia"/>
        </w:rPr>
        <w:t>pero</w:t>
      </w:r>
      <w:proofErr w:type="spellEnd"/>
      <w:r w:rsidRPr="0064133A">
        <w:rPr>
          <w:rFonts w:cs="Arial" w:hint="eastAsia"/>
        </w:rPr>
        <w:t xml:space="preserve"> con </w:t>
      </w:r>
      <w:proofErr w:type="spellStart"/>
      <w:r w:rsidRPr="0064133A">
        <w:rPr>
          <w:rFonts w:cs="Arial" w:hint="eastAsia"/>
        </w:rPr>
        <w:t>el</w:t>
      </w:r>
      <w:proofErr w:type="spellEnd"/>
      <w:r w:rsidRPr="0064133A">
        <w:rPr>
          <w:rFonts w:cs="Arial" w:hint="eastAsia"/>
        </w:rPr>
        <w:t xml:space="preserve"> nuevo </w:t>
      </w:r>
      <w:proofErr w:type="spellStart"/>
      <w:r w:rsidRPr="0064133A">
        <w:rPr>
          <w:rFonts w:cs="Arial" w:hint="eastAsia"/>
        </w:rPr>
        <w:t>tipo</w:t>
      </w:r>
      <w:proofErr w:type="spellEnd"/>
      <w:r w:rsidRPr="0064133A">
        <w:rPr>
          <w:rFonts w:cs="Arial" w:hint="eastAsia"/>
        </w:rPr>
        <w:t xml:space="preserve"> </w:t>
      </w:r>
      <w:proofErr w:type="spellStart"/>
      <w:r w:rsidRPr="0064133A">
        <w:rPr>
          <w:rFonts w:cs="Arial" w:hint="eastAsia"/>
        </w:rPr>
        <w:t>elegido</w:t>
      </w:r>
      <w:proofErr w:type="spellEnd"/>
      <w:r w:rsidRPr="0064133A">
        <w:rPr>
          <w:rFonts w:cs="Arial" w:hint="eastAsia"/>
        </w:rPr>
        <w:t xml:space="preserve">, por </w:t>
      </w:r>
      <w:proofErr w:type="spellStart"/>
      <w:r w:rsidRPr="0064133A">
        <w:rPr>
          <w:rFonts w:cs="Arial" w:hint="eastAsia"/>
        </w:rPr>
        <w:t>ejemplo</w:t>
      </w:r>
      <w:proofErr w:type="spellEnd"/>
      <w:r w:rsidRPr="0064133A">
        <w:rPr>
          <w:rFonts w:cs="Arial" w:hint="eastAsia"/>
        </w:rPr>
        <w:t xml:space="preserve"> "premium" </w:t>
      </w:r>
      <w:r w:rsidRPr="0064133A">
        <w:rPr>
          <w:rFonts w:cs="Arial" w:hint="eastAsia"/>
        </w:rPr>
        <w:t>→</w:t>
      </w:r>
      <w:r w:rsidRPr="0064133A">
        <w:rPr>
          <w:rFonts w:cs="Arial" w:hint="eastAsia"/>
        </w:rPr>
        <w:t xml:space="preserve"> </w:t>
      </w:r>
      <w:proofErr w:type="spellStart"/>
      <w:r w:rsidRPr="0064133A">
        <w:rPr>
          <w:rFonts w:cs="Arial" w:hint="eastAsia"/>
        </w:rPr>
        <w:t>PlanFactory.crearPlan</w:t>
      </w:r>
      <w:proofErr w:type="spellEnd"/>
      <w:r w:rsidRPr="0064133A">
        <w:rPr>
          <w:rFonts w:cs="Arial" w:hint="eastAsia"/>
        </w:rPr>
        <w:t xml:space="preserve">("premium") </w:t>
      </w:r>
      <w:r w:rsidRPr="0064133A">
        <w:rPr>
          <w:rFonts w:cs="Arial" w:hint="eastAsia"/>
        </w:rPr>
        <w:t>→</w:t>
      </w:r>
      <w:r w:rsidRPr="0064133A">
        <w:rPr>
          <w:rFonts w:cs="Arial" w:hint="eastAsia"/>
        </w:rPr>
        <w:t xml:space="preserve"> new </w:t>
      </w:r>
      <w:proofErr w:type="spellStart"/>
      <w:proofErr w:type="gramStart"/>
      <w:r w:rsidRPr="0064133A">
        <w:rPr>
          <w:rFonts w:cs="Arial" w:hint="eastAsia"/>
        </w:rPr>
        <w:t>PremiumPlan</w:t>
      </w:r>
      <w:proofErr w:type="spellEnd"/>
      <w:r w:rsidRPr="0064133A">
        <w:rPr>
          <w:rFonts w:cs="Arial" w:hint="eastAsia"/>
        </w:rPr>
        <w:t>(</w:t>
      </w:r>
      <w:proofErr w:type="gramEnd"/>
      <w:r w:rsidRPr="0064133A">
        <w:rPr>
          <w:rFonts w:cs="Arial" w:hint="eastAsia"/>
        </w:rPr>
        <w:t xml:space="preserve">) </w:t>
      </w:r>
      <w:r w:rsidRPr="0064133A">
        <w:rPr>
          <w:rFonts w:cs="Arial" w:hint="eastAsia"/>
        </w:rPr>
        <w:t>→</w:t>
      </w:r>
      <w:r w:rsidRPr="0064133A">
        <w:rPr>
          <w:rFonts w:cs="Arial" w:hint="eastAsia"/>
        </w:rPr>
        <w:t xml:space="preserve"> se </w:t>
      </w:r>
      <w:proofErr w:type="spellStart"/>
      <w:r w:rsidRPr="0064133A">
        <w:rPr>
          <w:rFonts w:cs="Arial" w:hint="eastAsia"/>
        </w:rPr>
        <w:t>actualizan</w:t>
      </w:r>
      <w:proofErr w:type="spellEnd"/>
      <w:r w:rsidRPr="0064133A">
        <w:rPr>
          <w:rFonts w:cs="Arial" w:hint="eastAsia"/>
        </w:rPr>
        <w:t xml:space="preserve"> </w:t>
      </w:r>
      <w:proofErr w:type="spellStart"/>
      <w:r w:rsidRPr="0064133A">
        <w:rPr>
          <w:rFonts w:cs="Arial" w:hint="eastAsia"/>
        </w:rPr>
        <w:t>esas</w:t>
      </w:r>
      <w:proofErr w:type="spellEnd"/>
      <w:r w:rsidRPr="0064133A">
        <w:rPr>
          <w:rFonts w:cs="Arial" w:hint="eastAsia"/>
        </w:rPr>
        <w:t xml:space="preserve"> </w:t>
      </w:r>
      <w:proofErr w:type="spellStart"/>
      <w:r w:rsidRPr="0064133A">
        <w:rPr>
          <w:rFonts w:cs="Arial" w:hint="eastAsia"/>
        </w:rPr>
        <w:t>mismas</w:t>
      </w:r>
      <w:proofErr w:type="spellEnd"/>
      <w:r w:rsidRPr="0064133A">
        <w:rPr>
          <w:rFonts w:cs="Arial" w:hint="eastAsia"/>
        </w:rPr>
        <w:t xml:space="preserve"> </w:t>
      </w:r>
      <w:proofErr w:type="spellStart"/>
      <w:r w:rsidRPr="0064133A">
        <w:rPr>
          <w:rFonts w:cs="Arial" w:hint="eastAsia"/>
        </w:rPr>
        <w:t>columnas</w:t>
      </w:r>
      <w:proofErr w:type="spellEnd"/>
      <w:r w:rsidRPr="0064133A">
        <w:rPr>
          <w:rFonts w:cs="Arial" w:hint="eastAsia"/>
        </w:rPr>
        <w:t xml:space="preserve"> </w:t>
      </w:r>
      <w:proofErr w:type="spellStart"/>
      <w:r w:rsidRPr="0064133A">
        <w:rPr>
          <w:rFonts w:cs="Arial" w:hint="eastAsia"/>
        </w:rPr>
        <w:t>en</w:t>
      </w:r>
      <w:proofErr w:type="spellEnd"/>
      <w:r w:rsidRPr="0064133A">
        <w:rPr>
          <w:rFonts w:cs="Arial" w:hint="eastAsia"/>
        </w:rPr>
        <w:t xml:space="preserve"> la</w:t>
      </w:r>
      <w:r w:rsidRPr="0064133A">
        <w:rPr>
          <w:rFonts w:cs="Arial"/>
        </w:rPr>
        <w:t xml:space="preserve"> base de </w:t>
      </w:r>
      <w:proofErr w:type="spellStart"/>
      <w:r w:rsidRPr="0064133A">
        <w:rPr>
          <w:rFonts w:cs="Arial"/>
        </w:rPr>
        <w:t>datos</w:t>
      </w:r>
      <w:proofErr w:type="spellEnd"/>
      <w:r w:rsidRPr="0064133A">
        <w:rPr>
          <w:rFonts w:cs="Arial"/>
        </w:rPr>
        <w:t>.</w:t>
      </w:r>
    </w:p>
    <w:p w14:paraId="39CE5524" w14:textId="1A35C460" w:rsidR="00EF24B5" w:rsidRPr="006479F4" w:rsidRDefault="0064133A" w:rsidP="006479F4">
      <w:pPr>
        <w:pStyle w:val="Prrafodelista"/>
        <w:numPr>
          <w:ilvl w:val="0"/>
          <w:numId w:val="21"/>
        </w:numPr>
        <w:spacing w:line="480" w:lineRule="auto"/>
        <w:ind w:firstLine="720"/>
        <w:rPr>
          <w:rFonts w:cs="Arial"/>
        </w:rPr>
      </w:pPr>
      <w:proofErr w:type="spellStart"/>
      <w:r w:rsidRPr="0064133A">
        <w:rPr>
          <w:rFonts w:cs="Arial"/>
          <w:b/>
          <w:bCs/>
        </w:rPr>
        <w:t>Cuando</w:t>
      </w:r>
      <w:proofErr w:type="spellEnd"/>
      <w:r w:rsidRPr="0064133A">
        <w:rPr>
          <w:rFonts w:cs="Arial"/>
          <w:b/>
          <w:bCs/>
        </w:rPr>
        <w:t xml:space="preserve"> se </w:t>
      </w:r>
      <w:proofErr w:type="spellStart"/>
      <w:r w:rsidRPr="0064133A">
        <w:rPr>
          <w:rFonts w:cs="Arial"/>
          <w:b/>
          <w:bCs/>
        </w:rPr>
        <w:t>pide</w:t>
      </w:r>
      <w:proofErr w:type="spellEnd"/>
      <w:r w:rsidRPr="0064133A">
        <w:rPr>
          <w:rFonts w:cs="Arial"/>
          <w:b/>
          <w:bCs/>
        </w:rPr>
        <w:t xml:space="preserve"> </w:t>
      </w:r>
      <w:proofErr w:type="spellStart"/>
      <w:r w:rsidRPr="0064133A">
        <w:rPr>
          <w:rFonts w:cs="Arial"/>
          <w:b/>
          <w:bCs/>
        </w:rPr>
        <w:t>el</w:t>
      </w:r>
      <w:proofErr w:type="spellEnd"/>
      <w:r w:rsidRPr="0064133A">
        <w:rPr>
          <w:rFonts w:cs="Arial"/>
          <w:b/>
          <w:bCs/>
        </w:rPr>
        <w:t xml:space="preserve"> </w:t>
      </w:r>
      <w:proofErr w:type="spellStart"/>
      <w:r w:rsidRPr="0064133A">
        <w:rPr>
          <w:rFonts w:cs="Arial"/>
          <w:b/>
          <w:bCs/>
        </w:rPr>
        <w:t>catálogo</w:t>
      </w:r>
      <w:proofErr w:type="spellEnd"/>
      <w:r w:rsidRPr="0064133A">
        <w:rPr>
          <w:rFonts w:cs="Arial"/>
          <w:b/>
          <w:bCs/>
        </w:rPr>
        <w:t xml:space="preserve"> de </w:t>
      </w:r>
      <w:proofErr w:type="spellStart"/>
      <w:r w:rsidRPr="0064133A">
        <w:rPr>
          <w:rFonts w:cs="Arial"/>
          <w:b/>
          <w:bCs/>
        </w:rPr>
        <w:t>precios</w:t>
      </w:r>
      <w:proofErr w:type="spellEnd"/>
      <w:r w:rsidRPr="0064133A">
        <w:rPr>
          <w:rFonts w:cs="Arial"/>
          <w:b/>
          <w:bCs/>
        </w:rPr>
        <w:t xml:space="preserve"> para </w:t>
      </w:r>
      <w:proofErr w:type="spellStart"/>
      <w:r w:rsidRPr="0064133A">
        <w:rPr>
          <w:rFonts w:cs="Arial"/>
          <w:b/>
          <w:bCs/>
        </w:rPr>
        <w:t>mostrarlo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Profile.jsx</w:t>
      </w:r>
      <w:proofErr w:type="spellEnd"/>
      <w:r w:rsidRPr="0064133A">
        <w:rPr>
          <w:rFonts w:cs="Arial"/>
          <w:b/>
          <w:bCs/>
        </w:rPr>
        <w:t xml:space="preserve"> (GET /</w:t>
      </w:r>
      <w:proofErr w:type="spellStart"/>
      <w:r w:rsidRPr="0064133A">
        <w:rPr>
          <w:rFonts w:cs="Arial"/>
          <w:b/>
          <w:bCs/>
        </w:rPr>
        <w:t>api</w:t>
      </w:r>
      <w:proofErr w:type="spellEnd"/>
      <w:r w:rsidRPr="0064133A">
        <w:rPr>
          <w:rFonts w:cs="Arial"/>
          <w:b/>
          <w:bCs/>
        </w:rPr>
        <w:t>/planes):</w:t>
      </w:r>
      <w:r w:rsidRPr="0064133A">
        <w:rPr>
          <w:rFonts w:cs="Arial"/>
        </w:rPr>
        <w:t xml:space="preserve"> la </w:t>
      </w:r>
      <w:proofErr w:type="spellStart"/>
      <w:r w:rsidRPr="0064133A">
        <w:rPr>
          <w:rFonts w:cs="Arial"/>
        </w:rPr>
        <w:t>fábrica</w:t>
      </w:r>
      <w:proofErr w:type="spellEnd"/>
      <w:r w:rsidRPr="0064133A">
        <w:rPr>
          <w:rFonts w:cs="Arial"/>
        </w:rPr>
        <w:t xml:space="preserve"> </w:t>
      </w:r>
      <w:proofErr w:type="spellStart"/>
      <w:r w:rsidRPr="0064133A">
        <w:rPr>
          <w:rFonts w:cs="Arial"/>
        </w:rPr>
        <w:t>crea</w:t>
      </w:r>
      <w:proofErr w:type="spellEnd"/>
      <w:r w:rsidRPr="0064133A">
        <w:rPr>
          <w:rFonts w:cs="Arial"/>
        </w:rPr>
        <w:t xml:space="preserve"> los 4 planes de una sola </w:t>
      </w:r>
      <w:proofErr w:type="spellStart"/>
      <w:r w:rsidRPr="0064133A">
        <w:rPr>
          <w:rFonts w:cs="Arial"/>
        </w:rPr>
        <w:t>vez</w:t>
      </w:r>
      <w:proofErr w:type="spellEnd"/>
      <w:r w:rsidRPr="0064133A">
        <w:rPr>
          <w:rFonts w:cs="Arial"/>
        </w:rPr>
        <w:t xml:space="preserve"> (</w:t>
      </w:r>
      <w:proofErr w:type="spellStart"/>
      <w:proofErr w:type="gramStart"/>
      <w:r w:rsidRPr="0064133A">
        <w:rPr>
          <w:rFonts w:cs="Arial"/>
        </w:rPr>
        <w:t>tiposDisponibles</w:t>
      </w:r>
      <w:proofErr w:type="spellEnd"/>
      <w:r w:rsidRPr="0064133A">
        <w:rPr>
          <w:rFonts w:cs="Arial"/>
        </w:rPr>
        <w:t>(</w:t>
      </w:r>
      <w:proofErr w:type="gramEnd"/>
      <w:r w:rsidRPr="0064133A">
        <w:rPr>
          <w:rFonts w:cs="Arial"/>
        </w:rPr>
        <w:t xml:space="preserve">)) y los </w:t>
      </w:r>
      <w:proofErr w:type="spellStart"/>
      <w:r w:rsidRPr="0064133A">
        <w:rPr>
          <w:rFonts w:cs="Arial"/>
        </w:rPr>
        <w:t>convierte</w:t>
      </w:r>
      <w:proofErr w:type="spellEnd"/>
      <w:r w:rsidRPr="0064133A">
        <w:rPr>
          <w:rFonts w:cs="Arial"/>
        </w:rPr>
        <w:t xml:space="preserve"> a JSON con .</w:t>
      </w:r>
      <w:proofErr w:type="spellStart"/>
      <w:r w:rsidRPr="0064133A">
        <w:rPr>
          <w:rFonts w:cs="Arial"/>
        </w:rPr>
        <w:t>toJSON</w:t>
      </w:r>
      <w:proofErr w:type="spellEnd"/>
      <w:r w:rsidRPr="0064133A">
        <w:rPr>
          <w:rFonts w:cs="Arial"/>
        </w:rPr>
        <w:t xml:space="preserve">() para </w:t>
      </w:r>
      <w:proofErr w:type="spellStart"/>
      <w:r w:rsidRPr="0064133A">
        <w:rPr>
          <w:rFonts w:cs="Arial"/>
        </w:rPr>
        <w:t>mandárselos</w:t>
      </w:r>
      <w:proofErr w:type="spellEnd"/>
      <w:r w:rsidRPr="0064133A">
        <w:rPr>
          <w:rFonts w:cs="Arial"/>
        </w:rPr>
        <w:t xml:space="preserve"> al frontend y </w:t>
      </w:r>
      <w:proofErr w:type="spellStart"/>
      <w:r w:rsidRPr="0064133A">
        <w:rPr>
          <w:rFonts w:cs="Arial"/>
        </w:rPr>
        <w:t>pintar</w:t>
      </w:r>
      <w:proofErr w:type="spellEnd"/>
      <w:r w:rsidRPr="0064133A">
        <w:rPr>
          <w:rFonts w:cs="Arial"/>
        </w:rPr>
        <w:t xml:space="preserve"> las </w:t>
      </w:r>
      <w:proofErr w:type="spellStart"/>
      <w:r w:rsidRPr="0064133A">
        <w:rPr>
          <w:rFonts w:cs="Arial"/>
        </w:rPr>
        <w:t>tarjetas</w:t>
      </w:r>
      <w:proofErr w:type="spellEnd"/>
      <w:r w:rsidRPr="0064133A">
        <w:rPr>
          <w:rFonts w:cs="Arial"/>
        </w:rPr>
        <w:t xml:space="preserve"> de planes.</w:t>
      </w:r>
    </w:p>
    <w:p w14:paraId="49A3A216" w14:textId="0BBD9553" w:rsidR="00EF24B5" w:rsidRDefault="006479F4" w:rsidP="006479F4">
      <w:pPr>
        <w:spacing w:line="480" w:lineRule="auto"/>
        <w:ind w:firstLine="720"/>
        <w:jc w:val="center"/>
        <w:rPr>
          <w:rFonts w:cs="Arial"/>
          <w:b/>
          <w:bCs/>
        </w:rPr>
      </w:pPr>
      <w:r>
        <w:rPr>
          <w:rFonts w:cs="Arial"/>
          <w:noProof/>
        </w:rPr>
        <w:lastRenderedPageBreak/>
        <w:drawing>
          <wp:anchor distT="0" distB="0" distL="114300" distR="114300" simplePos="0" relativeHeight="251663360" behindDoc="0" locked="0" layoutInCell="1" allowOverlap="1" wp14:anchorId="358736B1" wp14:editId="735F996F">
            <wp:simplePos x="0" y="0"/>
            <wp:positionH relativeFrom="margin">
              <wp:posOffset>876300</wp:posOffset>
            </wp:positionH>
            <wp:positionV relativeFrom="paragraph">
              <wp:posOffset>251460</wp:posOffset>
            </wp:positionV>
            <wp:extent cx="4389120" cy="376682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1" cstate="print">
                      <a:extLst>
                        <a:ext uri="{28A0092B-C50C-407E-A947-70E740481C1C}">
                          <a14:useLocalDpi xmlns:a14="http://schemas.microsoft.com/office/drawing/2010/main" val="0"/>
                        </a:ext>
                      </a:extLst>
                    </a:blip>
                    <a:srcRect l="4209" t="1936" r="4820" b="12435"/>
                    <a:stretch/>
                  </pic:blipFill>
                  <pic:spPr bwMode="auto">
                    <a:xfrm>
                      <a:off x="0" y="0"/>
                      <a:ext cx="4389120" cy="376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EF24B5">
        <w:rPr>
          <w:rFonts w:cs="Arial"/>
          <w:b/>
          <w:bCs/>
        </w:rPr>
        <w:t>Diagrama</w:t>
      </w:r>
      <w:proofErr w:type="spellEnd"/>
      <w:r w:rsidR="00EF24B5" w:rsidRPr="003C2497">
        <w:rPr>
          <w:rFonts w:cs="Arial"/>
          <w:b/>
          <w:bCs/>
        </w:rPr>
        <w:t xml:space="preserve"> Del </w:t>
      </w:r>
      <w:proofErr w:type="spellStart"/>
      <w:r w:rsidR="00EF24B5" w:rsidRPr="003C2497">
        <w:rPr>
          <w:rFonts w:cs="Arial"/>
          <w:b/>
          <w:bCs/>
        </w:rPr>
        <w:t>Patrón</w:t>
      </w:r>
      <w:proofErr w:type="spellEnd"/>
      <w:r w:rsidR="00EF24B5" w:rsidRPr="003C2497">
        <w:rPr>
          <w:rFonts w:cs="Arial"/>
          <w:b/>
          <w:bCs/>
        </w:rPr>
        <w:t xml:space="preserve"> Factory Method</w:t>
      </w:r>
      <w:r w:rsidR="00EF24B5">
        <w:rPr>
          <w:rFonts w:cs="Arial"/>
          <w:b/>
          <w:bCs/>
        </w:rPr>
        <w:t>.</w:t>
      </w:r>
    </w:p>
    <w:p w14:paraId="5EEED711" w14:textId="77777777" w:rsidR="00465AE9" w:rsidRPr="006479F4" w:rsidRDefault="00465AE9" w:rsidP="00465AE9">
      <w:pPr>
        <w:spacing w:line="480" w:lineRule="auto"/>
        <w:rPr>
          <w:rFonts w:cs="Arial"/>
          <w:b/>
          <w:bCs/>
        </w:rPr>
      </w:pPr>
    </w:p>
    <w:p w14:paraId="258DF4F8" w14:textId="77777777" w:rsidR="00EF24B5" w:rsidRDefault="00EF24B5" w:rsidP="00EF24B5">
      <w:pPr>
        <w:spacing w:line="480" w:lineRule="auto"/>
        <w:ind w:firstLine="720"/>
        <w:rPr>
          <w:rFonts w:cs="Arial"/>
          <w:b/>
          <w:bCs/>
        </w:rPr>
      </w:pPr>
      <w:r w:rsidRPr="004C54F4">
        <w:rPr>
          <w:rFonts w:cs="Arial"/>
          <w:b/>
          <w:bCs/>
        </w:rPr>
        <w:t xml:space="preserve">Como </w:t>
      </w:r>
      <w:proofErr w:type="spellStart"/>
      <w:r w:rsidRPr="004C54F4">
        <w:rPr>
          <w:rFonts w:cs="Arial"/>
          <w:b/>
          <w:bCs/>
        </w:rPr>
        <w:t>funciona</w:t>
      </w:r>
      <w:proofErr w:type="spellEnd"/>
      <w:r w:rsidRPr="004C54F4">
        <w:rPr>
          <w:rFonts w:cs="Arial"/>
          <w:b/>
          <w:bCs/>
        </w:rPr>
        <w:t xml:space="preserve"> </w:t>
      </w:r>
      <w:proofErr w:type="spellStart"/>
      <w:r w:rsidRPr="004C54F4">
        <w:rPr>
          <w:rFonts w:cs="Arial"/>
          <w:b/>
          <w:bCs/>
        </w:rPr>
        <w:t>el</w:t>
      </w:r>
      <w:proofErr w:type="spellEnd"/>
      <w:r w:rsidRPr="004C54F4">
        <w:rPr>
          <w:rFonts w:cs="Arial"/>
          <w:b/>
          <w:bCs/>
        </w:rPr>
        <w:t xml:space="preserve"> patron factory method.</w:t>
      </w:r>
    </w:p>
    <w:p w14:paraId="51FB92CD" w14:textId="77777777" w:rsidR="00EF24B5" w:rsidRPr="004C54F4" w:rsidRDefault="00EF24B5" w:rsidP="00EF24B5">
      <w:pPr>
        <w:pStyle w:val="Prrafodelista"/>
        <w:numPr>
          <w:ilvl w:val="0"/>
          <w:numId w:val="17"/>
        </w:numPr>
        <w:spacing w:after="160" w:line="480" w:lineRule="auto"/>
        <w:rPr>
          <w:rFonts w:cs="Arial"/>
          <w:b/>
          <w:bCs/>
        </w:rPr>
      </w:pPr>
      <w:proofErr w:type="spellStart"/>
      <w:r w:rsidRPr="004C54F4">
        <w:rPr>
          <w:rFonts w:cs="Arial"/>
          <w:b/>
          <w:bCs/>
        </w:rPr>
        <w:t>Producto</w:t>
      </w:r>
      <w:proofErr w:type="spellEnd"/>
      <w:r w:rsidRPr="004C54F4">
        <w:rPr>
          <w:rFonts w:cs="Arial"/>
          <w:b/>
          <w:bCs/>
        </w:rPr>
        <w:t xml:space="preserve"> </w:t>
      </w:r>
      <w:proofErr w:type="spellStart"/>
      <w:r w:rsidRPr="004C54F4">
        <w:rPr>
          <w:rFonts w:cs="Arial"/>
          <w:b/>
          <w:bCs/>
        </w:rPr>
        <w:t>abstracto</w:t>
      </w:r>
      <w:proofErr w:type="spellEnd"/>
      <w:r>
        <w:rPr>
          <w:rFonts w:cs="Arial"/>
          <w:b/>
          <w:bCs/>
        </w:rPr>
        <w:t xml:space="preserve"> </w:t>
      </w:r>
      <w:r w:rsidRPr="004C54F4">
        <w:rPr>
          <w:rFonts w:cs="Arial"/>
          <w:b/>
          <w:bCs/>
        </w:rPr>
        <w:t>SubscriptionPlan.js</w:t>
      </w:r>
    </w:p>
    <w:p w14:paraId="3B3BB1F7" w14:textId="77777777" w:rsidR="00EF24B5" w:rsidRDefault="00EF24B5" w:rsidP="00EF24B5">
      <w:pPr>
        <w:spacing w:line="480" w:lineRule="auto"/>
        <w:ind w:firstLine="720"/>
        <w:rPr>
          <w:rFonts w:cs="Arial"/>
        </w:rPr>
      </w:pPr>
      <w:r w:rsidRPr="004C54F4">
        <w:rPr>
          <w:rFonts w:cs="Arial"/>
        </w:rPr>
        <w:t xml:space="preserve">Define </w:t>
      </w:r>
      <w:proofErr w:type="spellStart"/>
      <w:r w:rsidRPr="004C54F4">
        <w:rPr>
          <w:rFonts w:cs="Arial"/>
        </w:rPr>
        <w:t>el</w:t>
      </w:r>
      <w:proofErr w:type="spellEnd"/>
      <w:r w:rsidRPr="004C54F4">
        <w:rPr>
          <w:rFonts w:cs="Arial"/>
        </w:rPr>
        <w:t xml:space="preserve"> "</w:t>
      </w:r>
      <w:proofErr w:type="spellStart"/>
      <w:r w:rsidRPr="004C54F4">
        <w:rPr>
          <w:rFonts w:cs="Arial"/>
        </w:rPr>
        <w:t>contrato</w:t>
      </w:r>
      <w:proofErr w:type="spellEnd"/>
      <w:r w:rsidRPr="004C54F4">
        <w:rPr>
          <w:rFonts w:cs="Arial"/>
        </w:rPr>
        <w:t xml:space="preserve">": los </w:t>
      </w:r>
      <w:proofErr w:type="spellStart"/>
      <w:r w:rsidRPr="004C54F4">
        <w:rPr>
          <w:rFonts w:cs="Arial"/>
        </w:rPr>
        <w:t>métodos</w:t>
      </w:r>
      <w:proofErr w:type="spellEnd"/>
      <w:r w:rsidRPr="004C54F4">
        <w:rPr>
          <w:rFonts w:cs="Arial"/>
        </w:rPr>
        <w:t xml:space="preserve"> que </w:t>
      </w:r>
      <w:proofErr w:type="spellStart"/>
      <w:r w:rsidRPr="004C54F4">
        <w:rPr>
          <w:rFonts w:cs="Arial"/>
        </w:rPr>
        <w:t>todo</w:t>
      </w:r>
      <w:proofErr w:type="spellEnd"/>
      <w:r w:rsidRPr="004C54F4">
        <w:rPr>
          <w:rFonts w:cs="Arial"/>
        </w:rPr>
        <w:t xml:space="preserve"> plan debe </w:t>
      </w:r>
      <w:proofErr w:type="spellStart"/>
      <w:r w:rsidRPr="004C54F4">
        <w:rPr>
          <w:rFonts w:cs="Arial"/>
        </w:rPr>
        <w:t>tener</w:t>
      </w:r>
      <w:proofErr w:type="spellEnd"/>
      <w:r w:rsidRPr="004C54F4">
        <w:rPr>
          <w:rFonts w:cs="Arial"/>
        </w:rPr>
        <w:t xml:space="preserve"> (</w:t>
      </w:r>
      <w:proofErr w:type="spellStart"/>
      <w:r w:rsidRPr="004C54F4">
        <w:rPr>
          <w:rFonts w:cs="Arial"/>
        </w:rPr>
        <w:t>getTipo</w:t>
      </w:r>
      <w:proofErr w:type="spellEnd"/>
      <w:r w:rsidRPr="004C54F4">
        <w:rPr>
          <w:rFonts w:cs="Arial"/>
        </w:rPr>
        <w:t xml:space="preserve">, </w:t>
      </w:r>
      <w:proofErr w:type="spellStart"/>
      <w:r w:rsidRPr="004C54F4">
        <w:rPr>
          <w:rFonts w:cs="Arial"/>
        </w:rPr>
        <w:t>getPrecioMensual</w:t>
      </w:r>
      <w:proofErr w:type="spellEnd"/>
      <w:r w:rsidRPr="004C54F4">
        <w:rPr>
          <w:rFonts w:cs="Arial"/>
        </w:rPr>
        <w:t xml:space="preserve">, </w:t>
      </w:r>
      <w:proofErr w:type="spellStart"/>
      <w:r w:rsidRPr="004C54F4">
        <w:rPr>
          <w:rFonts w:cs="Arial"/>
        </w:rPr>
        <w:t>getCalidadMaxima</w:t>
      </w:r>
      <w:proofErr w:type="spellEnd"/>
      <w:r w:rsidRPr="004C54F4">
        <w:rPr>
          <w:rFonts w:cs="Arial"/>
        </w:rPr>
        <w:t xml:space="preserve">, </w:t>
      </w:r>
      <w:proofErr w:type="spellStart"/>
      <w:r w:rsidRPr="004C54F4">
        <w:rPr>
          <w:rFonts w:cs="Arial"/>
        </w:rPr>
        <w:t>getPantallasSimultaneas</w:t>
      </w:r>
      <w:proofErr w:type="spellEnd"/>
      <w:r w:rsidRPr="004C54F4">
        <w:rPr>
          <w:rFonts w:cs="Arial"/>
        </w:rPr>
        <w:t xml:space="preserve">, </w:t>
      </w:r>
      <w:proofErr w:type="spellStart"/>
      <w:r w:rsidRPr="004C54F4">
        <w:rPr>
          <w:rFonts w:cs="Arial"/>
        </w:rPr>
        <w:t>permiteDescargasOffline</w:t>
      </w:r>
      <w:proofErr w:type="spellEnd"/>
      <w:r w:rsidRPr="004C54F4">
        <w:rPr>
          <w:rFonts w:cs="Arial"/>
        </w:rPr>
        <w:t xml:space="preserve">). </w:t>
      </w:r>
      <w:proofErr w:type="spellStart"/>
      <w:r w:rsidRPr="004C54F4">
        <w:rPr>
          <w:rFonts w:cs="Arial"/>
        </w:rPr>
        <w:t>Su</w:t>
      </w:r>
      <w:proofErr w:type="spellEnd"/>
      <w:r w:rsidRPr="004C54F4">
        <w:rPr>
          <w:rFonts w:cs="Arial"/>
        </w:rPr>
        <w:t xml:space="preserve"> constructor </w:t>
      </w:r>
      <w:proofErr w:type="spellStart"/>
      <w:r w:rsidRPr="004C54F4">
        <w:rPr>
          <w:rFonts w:cs="Arial"/>
        </w:rPr>
        <w:t>incluso</w:t>
      </w:r>
      <w:proofErr w:type="spellEnd"/>
      <w:r w:rsidRPr="004C54F4">
        <w:rPr>
          <w:rFonts w:cs="Arial"/>
        </w:rPr>
        <w:t xml:space="preserve"> </w:t>
      </w:r>
      <w:proofErr w:type="spellStart"/>
      <w:r w:rsidRPr="004C54F4">
        <w:rPr>
          <w:rFonts w:cs="Arial"/>
        </w:rPr>
        <w:t>lanza</w:t>
      </w:r>
      <w:proofErr w:type="spellEnd"/>
      <w:r w:rsidRPr="004C54F4">
        <w:rPr>
          <w:rFonts w:cs="Arial"/>
        </w:rPr>
        <w:t xml:space="preserve"> un error </w:t>
      </w:r>
      <w:proofErr w:type="spellStart"/>
      <w:r w:rsidRPr="004C54F4">
        <w:rPr>
          <w:rFonts w:cs="Arial"/>
        </w:rPr>
        <w:t>si</w:t>
      </w:r>
      <w:proofErr w:type="spellEnd"/>
      <w:r w:rsidRPr="004C54F4">
        <w:rPr>
          <w:rFonts w:cs="Arial"/>
        </w:rPr>
        <w:t xml:space="preserve"> </w:t>
      </w:r>
      <w:proofErr w:type="spellStart"/>
      <w:r w:rsidRPr="004C54F4">
        <w:rPr>
          <w:rFonts w:cs="Arial"/>
        </w:rPr>
        <w:t>alguien</w:t>
      </w:r>
      <w:proofErr w:type="spellEnd"/>
      <w:r w:rsidRPr="004C54F4">
        <w:rPr>
          <w:rFonts w:cs="Arial"/>
        </w:rPr>
        <w:t xml:space="preserve"> </w:t>
      </w:r>
      <w:proofErr w:type="spellStart"/>
      <w:r w:rsidRPr="004C54F4">
        <w:rPr>
          <w:rFonts w:cs="Arial"/>
        </w:rPr>
        <w:t>intenta</w:t>
      </w:r>
      <w:proofErr w:type="spellEnd"/>
      <w:r w:rsidRPr="004C54F4">
        <w:rPr>
          <w:rFonts w:cs="Arial"/>
        </w:rPr>
        <w:t xml:space="preserve"> </w:t>
      </w:r>
      <w:proofErr w:type="spellStart"/>
      <w:r w:rsidRPr="004C54F4">
        <w:rPr>
          <w:rFonts w:cs="Arial"/>
        </w:rPr>
        <w:t>hacer</w:t>
      </w:r>
      <w:proofErr w:type="spellEnd"/>
      <w:r w:rsidRPr="004C54F4">
        <w:rPr>
          <w:rFonts w:cs="Arial"/>
        </w:rPr>
        <w:t xml:space="preserve"> new </w:t>
      </w:r>
      <w:proofErr w:type="spellStart"/>
      <w:proofErr w:type="gramStart"/>
      <w:r w:rsidRPr="004C54F4">
        <w:rPr>
          <w:rFonts w:cs="Arial"/>
        </w:rPr>
        <w:t>SubscriptionPlan</w:t>
      </w:r>
      <w:proofErr w:type="spellEnd"/>
      <w:r w:rsidRPr="004C54F4">
        <w:rPr>
          <w:rFonts w:cs="Arial"/>
        </w:rPr>
        <w:t>(</w:t>
      </w:r>
      <w:proofErr w:type="gramEnd"/>
      <w:r w:rsidRPr="004C54F4">
        <w:rPr>
          <w:rFonts w:cs="Arial"/>
        </w:rPr>
        <w:t xml:space="preserve">) </w:t>
      </w:r>
      <w:proofErr w:type="spellStart"/>
      <w:r w:rsidRPr="004C54F4">
        <w:rPr>
          <w:rFonts w:cs="Arial"/>
        </w:rPr>
        <w:t>directamente</w:t>
      </w:r>
      <w:proofErr w:type="spellEnd"/>
      <w:r>
        <w:rPr>
          <w:rFonts w:cs="Arial"/>
        </w:rPr>
        <w:t xml:space="preserve"> </w:t>
      </w:r>
      <w:proofErr w:type="spellStart"/>
      <w:r w:rsidRPr="004C54F4">
        <w:rPr>
          <w:rFonts w:cs="Arial"/>
        </w:rPr>
        <w:t>obliga</w:t>
      </w:r>
      <w:proofErr w:type="spellEnd"/>
      <w:r w:rsidRPr="004C54F4">
        <w:rPr>
          <w:rFonts w:cs="Arial"/>
        </w:rPr>
        <w:t xml:space="preserve"> a usar una </w:t>
      </w:r>
      <w:proofErr w:type="spellStart"/>
      <w:r w:rsidRPr="004C54F4">
        <w:rPr>
          <w:rFonts w:cs="Arial"/>
        </w:rPr>
        <w:t>subclase</w:t>
      </w:r>
      <w:proofErr w:type="spellEnd"/>
      <w:r w:rsidRPr="004C54F4">
        <w:rPr>
          <w:rFonts w:cs="Arial"/>
        </w:rPr>
        <w:t xml:space="preserve"> </w:t>
      </w:r>
      <w:proofErr w:type="spellStart"/>
      <w:r w:rsidRPr="004C54F4">
        <w:rPr>
          <w:rFonts w:cs="Arial"/>
        </w:rPr>
        <w:t>concreta</w:t>
      </w:r>
      <w:proofErr w:type="spellEnd"/>
      <w:r w:rsidRPr="004C54F4">
        <w:rPr>
          <w:rFonts w:cs="Arial"/>
        </w:rPr>
        <w:t>.</w:t>
      </w:r>
    </w:p>
    <w:p w14:paraId="7C27355B" w14:textId="77777777" w:rsidR="00EF24B5" w:rsidRDefault="00EF24B5" w:rsidP="00EF24B5">
      <w:pPr>
        <w:spacing w:line="480" w:lineRule="auto"/>
        <w:ind w:firstLine="720"/>
        <w:jc w:val="center"/>
        <w:rPr>
          <w:rFonts w:cs="Arial"/>
        </w:rPr>
      </w:pPr>
      <w:r w:rsidRPr="003C2497">
        <w:rPr>
          <w:rFonts w:cs="Arial"/>
          <w:noProof/>
        </w:rPr>
        <w:lastRenderedPageBreak/>
        <w:drawing>
          <wp:inline distT="0" distB="0" distL="0" distR="0" wp14:anchorId="75FD8D5B" wp14:editId="2B4C42C2">
            <wp:extent cx="4465320" cy="408225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80016" cy="4095688"/>
                    </a:xfrm>
                    <a:prstGeom prst="rect">
                      <a:avLst/>
                    </a:prstGeom>
                  </pic:spPr>
                </pic:pic>
              </a:graphicData>
            </a:graphic>
          </wp:inline>
        </w:drawing>
      </w:r>
    </w:p>
    <w:p w14:paraId="0736E217" w14:textId="77777777" w:rsidR="00EF24B5" w:rsidRPr="004C54F4" w:rsidRDefault="00EF24B5" w:rsidP="00EF24B5">
      <w:pPr>
        <w:pStyle w:val="Prrafodelista"/>
        <w:numPr>
          <w:ilvl w:val="0"/>
          <w:numId w:val="17"/>
        </w:numPr>
        <w:spacing w:after="160" w:line="480" w:lineRule="auto"/>
        <w:rPr>
          <w:rFonts w:cs="Arial"/>
          <w:b/>
          <w:bCs/>
        </w:rPr>
      </w:pPr>
      <w:r w:rsidRPr="004C54F4">
        <w:rPr>
          <w:rFonts w:cs="Arial"/>
          <w:b/>
          <w:bCs/>
        </w:rPr>
        <w:t xml:space="preserve"> </w:t>
      </w:r>
      <w:proofErr w:type="spellStart"/>
      <w:r w:rsidRPr="004C54F4">
        <w:rPr>
          <w:rFonts w:cs="Arial"/>
          <w:b/>
          <w:bCs/>
        </w:rPr>
        <w:t>Productos</w:t>
      </w:r>
      <w:proofErr w:type="spellEnd"/>
      <w:r w:rsidRPr="004C54F4">
        <w:rPr>
          <w:rFonts w:cs="Arial"/>
          <w:b/>
          <w:bCs/>
        </w:rPr>
        <w:t xml:space="preserve"> </w:t>
      </w:r>
      <w:proofErr w:type="spellStart"/>
      <w:r w:rsidRPr="004C54F4">
        <w:rPr>
          <w:rFonts w:cs="Arial"/>
          <w:b/>
          <w:bCs/>
        </w:rPr>
        <w:t>concretos</w:t>
      </w:r>
      <w:proofErr w:type="spellEnd"/>
      <w:r w:rsidRPr="004C54F4">
        <w:rPr>
          <w:rFonts w:cs="Arial"/>
          <w:b/>
          <w:bCs/>
        </w:rPr>
        <w:t xml:space="preserve"> </w:t>
      </w:r>
      <w:proofErr w:type="spellStart"/>
      <w:r w:rsidRPr="004C54F4">
        <w:rPr>
          <w:rFonts w:cs="Arial"/>
          <w:b/>
          <w:bCs/>
        </w:rPr>
        <w:t>FreePlan</w:t>
      </w:r>
      <w:proofErr w:type="spellEnd"/>
      <w:r w:rsidRPr="004C54F4">
        <w:rPr>
          <w:rFonts w:cs="Arial"/>
          <w:b/>
          <w:bCs/>
        </w:rPr>
        <w:t xml:space="preserve">, </w:t>
      </w:r>
      <w:proofErr w:type="spellStart"/>
      <w:r w:rsidRPr="004C54F4">
        <w:rPr>
          <w:rFonts w:cs="Arial"/>
          <w:b/>
          <w:bCs/>
        </w:rPr>
        <w:t>BasicoPlan</w:t>
      </w:r>
      <w:proofErr w:type="spellEnd"/>
      <w:r w:rsidRPr="004C54F4">
        <w:rPr>
          <w:rFonts w:cs="Arial"/>
          <w:b/>
          <w:bCs/>
        </w:rPr>
        <w:t xml:space="preserve">, </w:t>
      </w:r>
      <w:proofErr w:type="spellStart"/>
      <w:r w:rsidRPr="004C54F4">
        <w:rPr>
          <w:rFonts w:cs="Arial"/>
          <w:b/>
          <w:bCs/>
        </w:rPr>
        <w:t>PremiumPlan</w:t>
      </w:r>
      <w:proofErr w:type="spellEnd"/>
      <w:r w:rsidRPr="004C54F4">
        <w:rPr>
          <w:rFonts w:cs="Arial"/>
          <w:b/>
          <w:bCs/>
        </w:rPr>
        <w:t xml:space="preserve">, </w:t>
      </w:r>
      <w:proofErr w:type="spellStart"/>
      <w:r w:rsidRPr="004C54F4">
        <w:rPr>
          <w:rFonts w:cs="Arial"/>
          <w:b/>
          <w:bCs/>
        </w:rPr>
        <w:t>FamiliarPlan</w:t>
      </w:r>
      <w:proofErr w:type="spellEnd"/>
    </w:p>
    <w:p w14:paraId="20B4C6D0" w14:textId="255D28F4" w:rsidR="00EF24B5" w:rsidRDefault="00EF24B5" w:rsidP="00EF24B5">
      <w:pPr>
        <w:spacing w:line="480" w:lineRule="auto"/>
        <w:ind w:firstLine="720"/>
        <w:rPr>
          <w:rFonts w:cs="Arial"/>
        </w:rPr>
      </w:pPr>
      <w:proofErr w:type="spellStart"/>
      <w:r w:rsidRPr="004C54F4">
        <w:rPr>
          <w:rFonts w:cs="Arial"/>
        </w:rPr>
        <w:t>Cada</w:t>
      </w:r>
      <w:proofErr w:type="spellEnd"/>
      <w:r w:rsidRPr="004C54F4">
        <w:rPr>
          <w:rFonts w:cs="Arial"/>
        </w:rPr>
        <w:t xml:space="preserve"> uno </w:t>
      </w:r>
      <w:proofErr w:type="spellStart"/>
      <w:r w:rsidRPr="004C54F4">
        <w:rPr>
          <w:rFonts w:cs="Arial"/>
        </w:rPr>
        <w:t>extiende</w:t>
      </w:r>
      <w:proofErr w:type="spellEnd"/>
      <w:r w:rsidRPr="004C54F4">
        <w:rPr>
          <w:rFonts w:cs="Arial"/>
        </w:rPr>
        <w:t xml:space="preserve"> </w:t>
      </w:r>
      <w:proofErr w:type="spellStart"/>
      <w:r w:rsidRPr="004C54F4">
        <w:rPr>
          <w:rFonts w:cs="Arial"/>
        </w:rPr>
        <w:t>SubscriptionPlan</w:t>
      </w:r>
      <w:proofErr w:type="spellEnd"/>
      <w:r w:rsidRPr="004C54F4">
        <w:rPr>
          <w:rFonts w:cs="Arial"/>
        </w:rPr>
        <w:t xml:space="preserve"> e </w:t>
      </w:r>
      <w:proofErr w:type="spellStart"/>
      <w:r w:rsidRPr="004C54F4">
        <w:rPr>
          <w:rFonts w:cs="Arial"/>
        </w:rPr>
        <w:t>implementa</w:t>
      </w:r>
      <w:proofErr w:type="spellEnd"/>
      <w:r w:rsidRPr="004C54F4">
        <w:rPr>
          <w:rFonts w:cs="Arial"/>
        </w:rPr>
        <w:t xml:space="preserve"> </w:t>
      </w:r>
      <w:proofErr w:type="spellStart"/>
      <w:r w:rsidRPr="004C54F4">
        <w:rPr>
          <w:rFonts w:cs="Arial"/>
        </w:rPr>
        <w:t>esos</w:t>
      </w:r>
      <w:proofErr w:type="spellEnd"/>
      <w:r w:rsidRPr="004C54F4">
        <w:rPr>
          <w:rFonts w:cs="Arial"/>
        </w:rPr>
        <w:t xml:space="preserve"> </w:t>
      </w:r>
      <w:proofErr w:type="spellStart"/>
      <w:r w:rsidRPr="004C54F4">
        <w:rPr>
          <w:rFonts w:cs="Arial"/>
        </w:rPr>
        <w:t>métodos</w:t>
      </w:r>
      <w:proofErr w:type="spellEnd"/>
      <w:r w:rsidRPr="004C54F4">
        <w:rPr>
          <w:rFonts w:cs="Arial"/>
        </w:rPr>
        <w:t xml:space="preserve"> con sus </w:t>
      </w:r>
      <w:proofErr w:type="spellStart"/>
      <w:r w:rsidRPr="004C54F4">
        <w:rPr>
          <w:rFonts w:cs="Arial"/>
        </w:rPr>
        <w:t>propios</w:t>
      </w:r>
      <w:proofErr w:type="spellEnd"/>
      <w:r w:rsidRPr="004C54F4">
        <w:rPr>
          <w:rFonts w:cs="Arial"/>
        </w:rPr>
        <w:t xml:space="preserve"> </w:t>
      </w:r>
      <w:proofErr w:type="spellStart"/>
      <w:r w:rsidRPr="004C54F4">
        <w:rPr>
          <w:rFonts w:cs="Arial"/>
        </w:rPr>
        <w:t>valores</w:t>
      </w:r>
      <w:proofErr w:type="spellEnd"/>
      <w:r w:rsidRPr="004C54F4">
        <w:rPr>
          <w:rFonts w:cs="Arial"/>
        </w:rPr>
        <w:t xml:space="preserve"> (</w:t>
      </w:r>
      <w:proofErr w:type="spellStart"/>
      <w:r w:rsidRPr="004C54F4">
        <w:rPr>
          <w:rFonts w:cs="Arial"/>
        </w:rPr>
        <w:t>precio</w:t>
      </w:r>
      <w:proofErr w:type="spellEnd"/>
      <w:r w:rsidRPr="004C54F4">
        <w:rPr>
          <w:rFonts w:cs="Arial"/>
        </w:rPr>
        <w:t xml:space="preserve">, </w:t>
      </w:r>
      <w:proofErr w:type="spellStart"/>
      <w:r w:rsidRPr="004C54F4">
        <w:rPr>
          <w:rFonts w:cs="Arial"/>
        </w:rPr>
        <w:t>calidad</w:t>
      </w:r>
      <w:proofErr w:type="spellEnd"/>
      <w:r w:rsidRPr="004C54F4">
        <w:rPr>
          <w:rFonts w:cs="Arial"/>
        </w:rPr>
        <w:t xml:space="preserve">, </w:t>
      </w:r>
      <w:proofErr w:type="spellStart"/>
      <w:r w:rsidRPr="004C54F4">
        <w:rPr>
          <w:rFonts w:cs="Arial"/>
        </w:rPr>
        <w:t>pantallas</w:t>
      </w:r>
      <w:proofErr w:type="spellEnd"/>
      <w:r w:rsidRPr="004C54F4">
        <w:rPr>
          <w:rFonts w:cs="Arial"/>
        </w:rPr>
        <w:t xml:space="preserve">, </w:t>
      </w:r>
      <w:proofErr w:type="spellStart"/>
      <w:r w:rsidRPr="004C54F4">
        <w:rPr>
          <w:rFonts w:cs="Arial"/>
        </w:rPr>
        <w:t>descargas</w:t>
      </w:r>
      <w:proofErr w:type="spellEnd"/>
      <w:r w:rsidRPr="004C54F4">
        <w:rPr>
          <w:rFonts w:cs="Arial"/>
        </w:rPr>
        <w:t xml:space="preserve">). </w:t>
      </w:r>
      <w:proofErr w:type="spellStart"/>
      <w:r w:rsidRPr="004C54F4">
        <w:rPr>
          <w:rFonts w:cs="Arial"/>
        </w:rPr>
        <w:t>Todos</w:t>
      </w:r>
      <w:proofErr w:type="spellEnd"/>
      <w:r w:rsidRPr="004C54F4">
        <w:rPr>
          <w:rFonts w:cs="Arial"/>
        </w:rPr>
        <w:t xml:space="preserve"> son </w:t>
      </w:r>
      <w:proofErr w:type="spellStart"/>
      <w:r w:rsidRPr="004C54F4">
        <w:rPr>
          <w:rFonts w:cs="Arial"/>
        </w:rPr>
        <w:t>intercambiables</w:t>
      </w:r>
      <w:proofErr w:type="spellEnd"/>
      <w:r w:rsidRPr="004C54F4">
        <w:rPr>
          <w:rFonts w:cs="Arial"/>
        </w:rPr>
        <w:t xml:space="preserve"> </w:t>
      </w:r>
      <w:proofErr w:type="spellStart"/>
      <w:r w:rsidRPr="004C54F4">
        <w:rPr>
          <w:rFonts w:cs="Arial"/>
        </w:rPr>
        <w:t>desde</w:t>
      </w:r>
      <w:proofErr w:type="spellEnd"/>
      <w:r w:rsidRPr="004C54F4">
        <w:rPr>
          <w:rFonts w:cs="Arial"/>
        </w:rPr>
        <w:t xml:space="preserve"> </w:t>
      </w:r>
      <w:proofErr w:type="spellStart"/>
      <w:r w:rsidRPr="004C54F4">
        <w:rPr>
          <w:rFonts w:cs="Arial"/>
        </w:rPr>
        <w:t>el</w:t>
      </w:r>
      <w:proofErr w:type="spellEnd"/>
      <w:r w:rsidRPr="004C54F4">
        <w:rPr>
          <w:rFonts w:cs="Arial"/>
        </w:rPr>
        <w:t xml:space="preserve"> punto de vista del </w:t>
      </w:r>
      <w:proofErr w:type="spellStart"/>
      <w:r w:rsidRPr="004C54F4">
        <w:rPr>
          <w:rFonts w:cs="Arial"/>
        </w:rPr>
        <w:t>código</w:t>
      </w:r>
      <w:proofErr w:type="spellEnd"/>
      <w:r w:rsidRPr="004C54F4">
        <w:rPr>
          <w:rFonts w:cs="Arial"/>
        </w:rPr>
        <w:t xml:space="preserve"> que los </w:t>
      </w:r>
      <w:proofErr w:type="spellStart"/>
      <w:r w:rsidRPr="004C54F4">
        <w:rPr>
          <w:rFonts w:cs="Arial"/>
        </w:rPr>
        <w:t>usa</w:t>
      </w:r>
      <w:proofErr w:type="spellEnd"/>
      <w:r w:rsidRPr="004C54F4">
        <w:rPr>
          <w:rFonts w:cs="Arial"/>
        </w:rPr>
        <w:t xml:space="preserve">, </w:t>
      </w:r>
      <w:proofErr w:type="spellStart"/>
      <w:r w:rsidRPr="004C54F4">
        <w:rPr>
          <w:rFonts w:cs="Arial"/>
        </w:rPr>
        <w:t>porque</w:t>
      </w:r>
      <w:proofErr w:type="spellEnd"/>
      <w:r w:rsidRPr="004C54F4">
        <w:rPr>
          <w:rFonts w:cs="Arial"/>
        </w:rPr>
        <w:t xml:space="preserve"> </w:t>
      </w:r>
      <w:proofErr w:type="spellStart"/>
      <w:r w:rsidRPr="004C54F4">
        <w:rPr>
          <w:rFonts w:cs="Arial"/>
        </w:rPr>
        <w:t>comparten</w:t>
      </w:r>
      <w:proofErr w:type="spellEnd"/>
      <w:r w:rsidRPr="004C54F4">
        <w:rPr>
          <w:rFonts w:cs="Arial"/>
        </w:rPr>
        <w:t xml:space="preserve"> la </w:t>
      </w:r>
      <w:proofErr w:type="spellStart"/>
      <w:r w:rsidRPr="004C54F4">
        <w:rPr>
          <w:rFonts w:cs="Arial"/>
        </w:rPr>
        <w:t>misma</w:t>
      </w:r>
      <w:proofErr w:type="spellEnd"/>
      <w:r w:rsidRPr="004C54F4">
        <w:rPr>
          <w:rFonts w:cs="Arial"/>
        </w:rPr>
        <w:t xml:space="preserve"> </w:t>
      </w:r>
      <w:proofErr w:type="spellStart"/>
      <w:r w:rsidRPr="004C54F4">
        <w:rPr>
          <w:rFonts w:cs="Arial"/>
        </w:rPr>
        <w:t>interfaz</w:t>
      </w:r>
      <w:proofErr w:type="spellEnd"/>
      <w:r w:rsidRPr="004C54F4">
        <w:rPr>
          <w:rFonts w:cs="Arial"/>
        </w:rPr>
        <w:t>.</w:t>
      </w:r>
    </w:p>
    <w:p w14:paraId="523BD91A" w14:textId="77777777" w:rsidR="00EF24B5" w:rsidRDefault="00EF24B5" w:rsidP="00EF24B5">
      <w:pPr>
        <w:spacing w:line="480" w:lineRule="auto"/>
        <w:ind w:firstLine="720"/>
        <w:jc w:val="center"/>
        <w:rPr>
          <w:rFonts w:cs="Arial"/>
        </w:rPr>
      </w:pPr>
      <w:r w:rsidRPr="003C2497">
        <w:rPr>
          <w:rFonts w:cs="Arial"/>
          <w:noProof/>
        </w:rPr>
        <w:drawing>
          <wp:anchor distT="0" distB="0" distL="114300" distR="114300" simplePos="0" relativeHeight="251665408" behindDoc="0" locked="0" layoutInCell="1" allowOverlap="1" wp14:anchorId="71509A6E" wp14:editId="3C416300">
            <wp:simplePos x="0" y="0"/>
            <wp:positionH relativeFrom="margin">
              <wp:align>center</wp:align>
            </wp:positionH>
            <wp:positionV relativeFrom="paragraph">
              <wp:posOffset>0</wp:posOffset>
            </wp:positionV>
            <wp:extent cx="2979420" cy="1576828"/>
            <wp:effectExtent l="0" t="0" r="0" b="444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79420" cy="1576828"/>
                    </a:xfrm>
                    <a:prstGeom prst="rect">
                      <a:avLst/>
                    </a:prstGeom>
                  </pic:spPr>
                </pic:pic>
              </a:graphicData>
            </a:graphic>
          </wp:anchor>
        </w:drawing>
      </w:r>
    </w:p>
    <w:p w14:paraId="5D04957B" w14:textId="77777777" w:rsidR="00EF24B5" w:rsidRDefault="00EF24B5" w:rsidP="00EF24B5">
      <w:pPr>
        <w:spacing w:line="480" w:lineRule="auto"/>
        <w:ind w:firstLine="720"/>
        <w:jc w:val="center"/>
        <w:rPr>
          <w:rFonts w:cs="Arial"/>
        </w:rPr>
      </w:pPr>
    </w:p>
    <w:p w14:paraId="13E78420" w14:textId="77777777" w:rsidR="00EF24B5" w:rsidRDefault="00EF24B5" w:rsidP="00EF24B5">
      <w:pPr>
        <w:spacing w:line="480" w:lineRule="auto"/>
        <w:ind w:firstLine="720"/>
        <w:jc w:val="center"/>
        <w:rPr>
          <w:rFonts w:cs="Arial"/>
        </w:rPr>
      </w:pPr>
    </w:p>
    <w:p w14:paraId="33C47D71" w14:textId="77777777" w:rsidR="00EF24B5" w:rsidRDefault="00EF24B5" w:rsidP="00EF24B5">
      <w:pPr>
        <w:spacing w:line="480" w:lineRule="auto"/>
        <w:ind w:firstLine="720"/>
        <w:jc w:val="center"/>
        <w:rPr>
          <w:rFonts w:cs="Arial"/>
        </w:rPr>
      </w:pPr>
    </w:p>
    <w:p w14:paraId="6B8DAD29" w14:textId="3B3376E3" w:rsidR="00EF24B5" w:rsidRPr="004C54F4" w:rsidRDefault="00EF24B5" w:rsidP="006479F4">
      <w:pPr>
        <w:spacing w:line="480" w:lineRule="auto"/>
        <w:ind w:firstLine="720"/>
        <w:jc w:val="center"/>
        <w:rPr>
          <w:rFonts w:cs="Arial"/>
        </w:rPr>
      </w:pPr>
      <w:r w:rsidRPr="00C44524">
        <w:rPr>
          <w:rFonts w:cs="Arial"/>
          <w:noProof/>
        </w:rPr>
        <w:lastRenderedPageBreak/>
        <w:drawing>
          <wp:inline distT="0" distB="0" distL="0" distR="0" wp14:anchorId="337FC65A" wp14:editId="157DF0BF">
            <wp:extent cx="3214255" cy="3837916"/>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4805" cy="3850513"/>
                    </a:xfrm>
                    <a:prstGeom prst="rect">
                      <a:avLst/>
                    </a:prstGeom>
                  </pic:spPr>
                </pic:pic>
              </a:graphicData>
            </a:graphic>
          </wp:inline>
        </w:drawing>
      </w:r>
    </w:p>
    <w:p w14:paraId="3538FB1A" w14:textId="05E7943A" w:rsidR="00EF24B5" w:rsidRPr="004C54F4" w:rsidRDefault="006479F4" w:rsidP="00EF24B5">
      <w:pPr>
        <w:pStyle w:val="Prrafodelista"/>
        <w:numPr>
          <w:ilvl w:val="0"/>
          <w:numId w:val="17"/>
        </w:numPr>
        <w:spacing w:after="160" w:line="480" w:lineRule="auto"/>
        <w:rPr>
          <w:rFonts w:cs="Arial"/>
          <w:b/>
          <w:bCs/>
        </w:rPr>
      </w:pPr>
      <w:r w:rsidRPr="00C44524">
        <w:rPr>
          <w:rFonts w:cs="Arial"/>
          <w:noProof/>
        </w:rPr>
        <w:drawing>
          <wp:anchor distT="0" distB="0" distL="114300" distR="114300" simplePos="0" relativeHeight="251673600" behindDoc="0" locked="0" layoutInCell="1" allowOverlap="1" wp14:anchorId="574557FD" wp14:editId="702A6A69">
            <wp:simplePos x="0" y="0"/>
            <wp:positionH relativeFrom="margin">
              <wp:align>center</wp:align>
            </wp:positionH>
            <wp:positionV relativeFrom="page">
              <wp:posOffset>5340465</wp:posOffset>
            </wp:positionV>
            <wp:extent cx="4793615" cy="3519805"/>
            <wp:effectExtent l="0" t="0" r="6985" b="444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93615" cy="3519805"/>
                    </a:xfrm>
                    <a:prstGeom prst="rect">
                      <a:avLst/>
                    </a:prstGeom>
                  </pic:spPr>
                </pic:pic>
              </a:graphicData>
            </a:graphic>
            <wp14:sizeRelH relativeFrom="margin">
              <wp14:pctWidth>0</wp14:pctWidth>
            </wp14:sizeRelH>
            <wp14:sizeRelV relativeFrom="margin">
              <wp14:pctHeight>0</wp14:pctHeight>
            </wp14:sizeRelV>
          </wp:anchor>
        </w:drawing>
      </w:r>
      <w:r w:rsidR="00EF24B5" w:rsidRPr="004C54F4">
        <w:rPr>
          <w:rFonts w:cs="Arial"/>
          <w:b/>
          <w:bCs/>
        </w:rPr>
        <w:t xml:space="preserve"> El Factory Method </w:t>
      </w:r>
      <w:proofErr w:type="spellStart"/>
      <w:r w:rsidR="00EF24B5" w:rsidRPr="004C54F4">
        <w:rPr>
          <w:rFonts w:cs="Arial"/>
          <w:b/>
          <w:bCs/>
        </w:rPr>
        <w:t>en</w:t>
      </w:r>
      <w:proofErr w:type="spellEnd"/>
      <w:r w:rsidR="00EF24B5" w:rsidRPr="004C54F4">
        <w:rPr>
          <w:rFonts w:cs="Arial"/>
          <w:b/>
          <w:bCs/>
        </w:rPr>
        <w:t xml:space="preserve"> </w:t>
      </w:r>
      <w:proofErr w:type="spellStart"/>
      <w:r w:rsidR="00EF24B5" w:rsidRPr="004C54F4">
        <w:rPr>
          <w:rFonts w:cs="Arial"/>
          <w:b/>
          <w:bCs/>
        </w:rPr>
        <w:t>sí</w:t>
      </w:r>
      <w:proofErr w:type="spellEnd"/>
      <w:r w:rsidR="00EF24B5" w:rsidRPr="004C54F4">
        <w:rPr>
          <w:rFonts w:cs="Arial"/>
          <w:b/>
          <w:bCs/>
        </w:rPr>
        <w:t xml:space="preserve"> </w:t>
      </w:r>
      <w:proofErr w:type="spellStart"/>
      <w:r w:rsidR="00EF24B5" w:rsidRPr="004C54F4">
        <w:rPr>
          <w:rFonts w:cs="Arial"/>
          <w:b/>
          <w:bCs/>
        </w:rPr>
        <w:t>PlanFactory.crearPlan</w:t>
      </w:r>
      <w:proofErr w:type="spellEnd"/>
      <w:r w:rsidR="00EF24B5" w:rsidRPr="004C54F4">
        <w:rPr>
          <w:rFonts w:cs="Arial"/>
          <w:b/>
          <w:bCs/>
        </w:rPr>
        <w:t>(</w:t>
      </w:r>
      <w:proofErr w:type="spellStart"/>
      <w:r w:rsidR="00EF24B5" w:rsidRPr="004C54F4">
        <w:rPr>
          <w:rFonts w:cs="Arial"/>
          <w:b/>
          <w:bCs/>
        </w:rPr>
        <w:t>tipo</w:t>
      </w:r>
      <w:proofErr w:type="spellEnd"/>
      <w:r w:rsidR="00EF24B5" w:rsidRPr="004C54F4">
        <w:rPr>
          <w:rFonts w:cs="Arial"/>
          <w:b/>
          <w:bCs/>
        </w:rPr>
        <w:t>)</w:t>
      </w:r>
    </w:p>
    <w:p w14:paraId="28FD656B" w14:textId="32ABFB4C" w:rsidR="00EF24B5" w:rsidRDefault="00EF24B5" w:rsidP="006479F4">
      <w:pPr>
        <w:spacing w:line="480" w:lineRule="auto"/>
        <w:ind w:firstLine="720"/>
        <w:rPr>
          <w:rFonts w:cs="Arial"/>
        </w:rPr>
      </w:pPr>
      <w:proofErr w:type="spellStart"/>
      <w:r w:rsidRPr="004C54F4">
        <w:rPr>
          <w:rFonts w:cs="Arial"/>
        </w:rPr>
        <w:lastRenderedPageBreak/>
        <w:t>Est</w:t>
      </w:r>
      <w:r>
        <w:rPr>
          <w:rFonts w:cs="Arial"/>
        </w:rPr>
        <w:t>o</w:t>
      </w:r>
      <w:proofErr w:type="spellEnd"/>
      <w:r>
        <w:rPr>
          <w:rFonts w:cs="Arial"/>
        </w:rPr>
        <w:t xml:space="preserve"> es lo </w:t>
      </w:r>
      <w:proofErr w:type="spellStart"/>
      <w:r>
        <w:rPr>
          <w:rFonts w:cs="Arial"/>
        </w:rPr>
        <w:t>más</w:t>
      </w:r>
      <w:proofErr w:type="spellEnd"/>
      <w:r>
        <w:rPr>
          <w:rFonts w:cs="Arial"/>
        </w:rPr>
        <w:t xml:space="preserve"> </w:t>
      </w:r>
      <w:proofErr w:type="spellStart"/>
      <w:r>
        <w:rPr>
          <w:rFonts w:cs="Arial"/>
        </w:rPr>
        <w:t>importante</w:t>
      </w:r>
      <w:proofErr w:type="spellEnd"/>
      <w:r w:rsidRPr="004C54F4">
        <w:rPr>
          <w:rFonts w:cs="Arial"/>
        </w:rPr>
        <w:t xml:space="preserve"> del </w:t>
      </w:r>
      <w:proofErr w:type="spellStart"/>
      <w:r w:rsidRPr="004C54F4">
        <w:rPr>
          <w:rFonts w:cs="Arial"/>
        </w:rPr>
        <w:t>patrón</w:t>
      </w:r>
      <w:proofErr w:type="spellEnd"/>
      <w:r w:rsidRPr="004C54F4">
        <w:rPr>
          <w:rFonts w:cs="Arial"/>
        </w:rPr>
        <w:t xml:space="preserve">. Es </w:t>
      </w:r>
      <w:proofErr w:type="spellStart"/>
      <w:r w:rsidRPr="004C54F4">
        <w:rPr>
          <w:rFonts w:cs="Arial"/>
        </w:rPr>
        <w:t>el</w:t>
      </w:r>
      <w:proofErr w:type="spellEnd"/>
      <w:r w:rsidRPr="004C54F4">
        <w:rPr>
          <w:rFonts w:cs="Arial"/>
        </w:rPr>
        <w:t xml:space="preserve"> </w:t>
      </w:r>
      <w:proofErr w:type="spellStart"/>
      <w:r w:rsidRPr="004C54F4">
        <w:rPr>
          <w:rFonts w:cs="Arial"/>
        </w:rPr>
        <w:t>único</w:t>
      </w:r>
      <w:proofErr w:type="spellEnd"/>
      <w:r w:rsidRPr="004C54F4">
        <w:rPr>
          <w:rFonts w:cs="Arial"/>
        </w:rPr>
        <w:t xml:space="preserve"> </w:t>
      </w:r>
      <w:proofErr w:type="spellStart"/>
      <w:r w:rsidRPr="004C54F4">
        <w:rPr>
          <w:rFonts w:cs="Arial"/>
        </w:rPr>
        <w:t>lugar</w:t>
      </w:r>
      <w:proofErr w:type="spellEnd"/>
      <w:r w:rsidRPr="004C54F4">
        <w:rPr>
          <w:rFonts w:cs="Arial"/>
        </w:rPr>
        <w:t xml:space="preserve"> del </w:t>
      </w:r>
      <w:proofErr w:type="spellStart"/>
      <w:r w:rsidRPr="004C54F4">
        <w:rPr>
          <w:rFonts w:cs="Arial"/>
        </w:rPr>
        <w:t>sistema</w:t>
      </w:r>
      <w:proofErr w:type="spellEnd"/>
      <w:r w:rsidRPr="004C54F4">
        <w:rPr>
          <w:rFonts w:cs="Arial"/>
        </w:rPr>
        <w:t xml:space="preserve"> </w:t>
      </w:r>
      <w:proofErr w:type="spellStart"/>
      <w:r w:rsidRPr="004C54F4">
        <w:rPr>
          <w:rFonts w:cs="Arial"/>
        </w:rPr>
        <w:t>donde</w:t>
      </w:r>
      <w:proofErr w:type="spellEnd"/>
      <w:r w:rsidRPr="004C54F4">
        <w:rPr>
          <w:rFonts w:cs="Arial"/>
        </w:rPr>
        <w:t xml:space="preserve"> </w:t>
      </w:r>
      <w:proofErr w:type="spellStart"/>
      <w:r w:rsidRPr="004C54F4">
        <w:rPr>
          <w:rFonts w:cs="Arial"/>
        </w:rPr>
        <w:t>aparece</w:t>
      </w:r>
      <w:proofErr w:type="spellEnd"/>
      <w:r w:rsidRPr="004C54F4">
        <w:rPr>
          <w:rFonts w:cs="Arial"/>
        </w:rPr>
        <w:t xml:space="preserve"> new </w:t>
      </w:r>
      <w:proofErr w:type="spellStart"/>
      <w:proofErr w:type="gramStart"/>
      <w:r w:rsidRPr="004C54F4">
        <w:rPr>
          <w:rFonts w:cs="Arial"/>
        </w:rPr>
        <w:t>FreePlan</w:t>
      </w:r>
      <w:proofErr w:type="spellEnd"/>
      <w:r w:rsidRPr="004C54F4">
        <w:rPr>
          <w:rFonts w:cs="Arial"/>
        </w:rPr>
        <w:t>(</w:t>
      </w:r>
      <w:proofErr w:type="gramEnd"/>
      <w:r w:rsidRPr="004C54F4">
        <w:rPr>
          <w:rFonts w:cs="Arial"/>
        </w:rPr>
        <w:t xml:space="preserve">), new </w:t>
      </w:r>
      <w:proofErr w:type="spellStart"/>
      <w:r w:rsidRPr="004C54F4">
        <w:rPr>
          <w:rFonts w:cs="Arial"/>
        </w:rPr>
        <w:t>BasicoPlan</w:t>
      </w:r>
      <w:proofErr w:type="spellEnd"/>
      <w:r w:rsidRPr="004C54F4">
        <w:rPr>
          <w:rFonts w:cs="Arial"/>
        </w:rPr>
        <w:t xml:space="preserve">(), etc. </w:t>
      </w:r>
      <w:proofErr w:type="spellStart"/>
      <w:r w:rsidRPr="004C54F4">
        <w:rPr>
          <w:rFonts w:cs="Arial"/>
        </w:rPr>
        <w:t>Recibe</w:t>
      </w:r>
      <w:proofErr w:type="spellEnd"/>
      <w:r w:rsidRPr="004C54F4">
        <w:rPr>
          <w:rFonts w:cs="Arial"/>
        </w:rPr>
        <w:t xml:space="preserve"> un string ('free', '</w:t>
      </w:r>
      <w:proofErr w:type="spellStart"/>
      <w:r w:rsidRPr="004C54F4">
        <w:rPr>
          <w:rFonts w:cs="Arial"/>
        </w:rPr>
        <w:t>basico</w:t>
      </w:r>
      <w:proofErr w:type="spellEnd"/>
      <w:r w:rsidRPr="004C54F4">
        <w:rPr>
          <w:rFonts w:cs="Arial"/>
        </w:rPr>
        <w:t xml:space="preserve">', 'premium', 'familiar'), </w:t>
      </w:r>
      <w:proofErr w:type="spellStart"/>
      <w:r w:rsidRPr="004C54F4">
        <w:rPr>
          <w:rFonts w:cs="Arial"/>
        </w:rPr>
        <w:t>hace</w:t>
      </w:r>
      <w:proofErr w:type="spellEnd"/>
      <w:r w:rsidRPr="004C54F4">
        <w:rPr>
          <w:rFonts w:cs="Arial"/>
        </w:rPr>
        <w:t xml:space="preserve"> un switch, y </w:t>
      </w:r>
      <w:proofErr w:type="spellStart"/>
      <w:r w:rsidRPr="004C54F4">
        <w:rPr>
          <w:rFonts w:cs="Arial"/>
        </w:rPr>
        <w:t>devuelve</w:t>
      </w:r>
      <w:proofErr w:type="spellEnd"/>
      <w:r w:rsidRPr="004C54F4">
        <w:rPr>
          <w:rFonts w:cs="Arial"/>
        </w:rPr>
        <w:t xml:space="preserve"> la </w:t>
      </w:r>
      <w:proofErr w:type="spellStart"/>
      <w:r w:rsidRPr="004C54F4">
        <w:rPr>
          <w:rFonts w:cs="Arial"/>
        </w:rPr>
        <w:t>instancia</w:t>
      </w:r>
      <w:proofErr w:type="spellEnd"/>
      <w:r w:rsidRPr="004C54F4">
        <w:rPr>
          <w:rFonts w:cs="Arial"/>
        </w:rPr>
        <w:t xml:space="preserve"> </w:t>
      </w:r>
      <w:proofErr w:type="spellStart"/>
      <w:r w:rsidRPr="004C54F4">
        <w:rPr>
          <w:rFonts w:cs="Arial"/>
        </w:rPr>
        <w:t>correspondiente</w:t>
      </w:r>
      <w:proofErr w:type="spellEnd"/>
      <w:r w:rsidRPr="004C54F4">
        <w:rPr>
          <w:rFonts w:cs="Arial"/>
        </w:rPr>
        <w:t xml:space="preserve">. Si </w:t>
      </w:r>
      <w:proofErr w:type="spellStart"/>
      <w:r w:rsidRPr="004C54F4">
        <w:rPr>
          <w:rFonts w:cs="Arial"/>
        </w:rPr>
        <w:t>el</w:t>
      </w:r>
      <w:proofErr w:type="spellEnd"/>
      <w:r w:rsidRPr="004C54F4">
        <w:rPr>
          <w:rFonts w:cs="Arial"/>
        </w:rPr>
        <w:t xml:space="preserve"> </w:t>
      </w:r>
      <w:proofErr w:type="spellStart"/>
      <w:r w:rsidRPr="004C54F4">
        <w:rPr>
          <w:rFonts w:cs="Arial"/>
        </w:rPr>
        <w:t>tipo</w:t>
      </w:r>
      <w:proofErr w:type="spellEnd"/>
      <w:r w:rsidRPr="004C54F4">
        <w:rPr>
          <w:rFonts w:cs="Arial"/>
        </w:rPr>
        <w:t xml:space="preserve"> no es </w:t>
      </w:r>
      <w:proofErr w:type="spellStart"/>
      <w:r w:rsidRPr="004C54F4">
        <w:rPr>
          <w:rFonts w:cs="Arial"/>
        </w:rPr>
        <w:t>válido</w:t>
      </w:r>
      <w:proofErr w:type="spellEnd"/>
      <w:r w:rsidRPr="004C54F4">
        <w:rPr>
          <w:rFonts w:cs="Arial"/>
        </w:rPr>
        <w:t xml:space="preserve">, </w:t>
      </w:r>
      <w:proofErr w:type="spellStart"/>
      <w:r w:rsidRPr="004C54F4">
        <w:rPr>
          <w:rFonts w:cs="Arial"/>
        </w:rPr>
        <w:t>lanza</w:t>
      </w:r>
      <w:proofErr w:type="spellEnd"/>
      <w:r w:rsidRPr="004C54F4">
        <w:rPr>
          <w:rFonts w:cs="Arial"/>
        </w:rPr>
        <w:t xml:space="preserve"> un error </w:t>
      </w:r>
      <w:proofErr w:type="spellStart"/>
      <w:r w:rsidRPr="004C54F4">
        <w:rPr>
          <w:rFonts w:cs="Arial"/>
        </w:rPr>
        <w:t>controlado</w:t>
      </w:r>
      <w:proofErr w:type="spellEnd"/>
      <w:r w:rsidRPr="004C54F4">
        <w:rPr>
          <w:rFonts w:cs="Arial"/>
        </w:rPr>
        <w:t>.</w:t>
      </w:r>
    </w:p>
    <w:p w14:paraId="1C2877B0" w14:textId="77777777" w:rsidR="00EF24B5" w:rsidRDefault="00EF24B5" w:rsidP="00EF24B5">
      <w:pPr>
        <w:spacing w:line="480" w:lineRule="auto"/>
        <w:ind w:firstLine="720"/>
        <w:rPr>
          <w:rFonts w:cs="Arial"/>
          <w:b/>
          <w:bCs/>
        </w:rPr>
      </w:pPr>
      <w:proofErr w:type="spellStart"/>
      <w:r w:rsidRPr="004C54F4">
        <w:rPr>
          <w:rFonts w:cs="Arial"/>
          <w:b/>
          <w:bCs/>
        </w:rPr>
        <w:t>Dónde</w:t>
      </w:r>
      <w:proofErr w:type="spellEnd"/>
      <w:r w:rsidRPr="004C54F4">
        <w:rPr>
          <w:rFonts w:cs="Arial"/>
          <w:b/>
          <w:bCs/>
        </w:rPr>
        <w:t xml:space="preserve"> se </w:t>
      </w:r>
      <w:proofErr w:type="spellStart"/>
      <w:r w:rsidRPr="004C54F4">
        <w:rPr>
          <w:rFonts w:cs="Arial"/>
          <w:b/>
          <w:bCs/>
        </w:rPr>
        <w:t>llama</w:t>
      </w:r>
      <w:r>
        <w:rPr>
          <w:rFonts w:cs="Arial"/>
          <w:b/>
          <w:bCs/>
        </w:rPr>
        <w:t>o</w:t>
      </w:r>
      <w:proofErr w:type="spellEnd"/>
      <w:r>
        <w:rPr>
          <w:rFonts w:cs="Arial"/>
          <w:b/>
          <w:bCs/>
        </w:rPr>
        <w:t xml:space="preserve"> se </w:t>
      </w:r>
      <w:proofErr w:type="spellStart"/>
      <w:r>
        <w:rPr>
          <w:rFonts w:cs="Arial"/>
          <w:b/>
          <w:bCs/>
        </w:rPr>
        <w:t>usa</w:t>
      </w:r>
      <w:proofErr w:type="spellEnd"/>
      <w:r w:rsidRPr="004C54F4">
        <w:rPr>
          <w:rFonts w:cs="Arial"/>
          <w:b/>
          <w:bCs/>
        </w:rPr>
        <w:t xml:space="preserve"> (los </w:t>
      </w:r>
      <w:proofErr w:type="spellStart"/>
      <w:r w:rsidRPr="004C54F4">
        <w:rPr>
          <w:rFonts w:cs="Arial"/>
          <w:b/>
          <w:bCs/>
        </w:rPr>
        <w:t>clientes</w:t>
      </w:r>
      <w:proofErr w:type="spellEnd"/>
      <w:r w:rsidRPr="004C54F4">
        <w:rPr>
          <w:rFonts w:cs="Arial"/>
          <w:b/>
          <w:bCs/>
        </w:rPr>
        <w:t>)</w:t>
      </w:r>
      <w:r>
        <w:rPr>
          <w:rFonts w:cs="Arial"/>
          <w:b/>
          <w:bCs/>
        </w:rPr>
        <w:t>.</w:t>
      </w:r>
    </w:p>
    <w:p w14:paraId="57846F28" w14:textId="77777777" w:rsidR="00EF24B5" w:rsidRPr="004C54F4" w:rsidRDefault="00EF24B5" w:rsidP="00EF24B5">
      <w:pPr>
        <w:spacing w:line="480" w:lineRule="auto"/>
        <w:ind w:firstLine="720"/>
        <w:rPr>
          <w:rFonts w:cs="Arial"/>
        </w:rPr>
      </w:pPr>
      <w:proofErr w:type="spellStart"/>
      <w:r w:rsidRPr="004C54F4">
        <w:rPr>
          <w:rFonts w:cs="Arial"/>
        </w:rPr>
        <w:t>En</w:t>
      </w:r>
      <w:proofErr w:type="spellEnd"/>
      <w:r w:rsidRPr="004C54F4">
        <w:rPr>
          <w:rFonts w:cs="Arial"/>
        </w:rPr>
        <w:t xml:space="preserve"> backend/index.js hay </w:t>
      </w:r>
      <w:proofErr w:type="spellStart"/>
      <w:r w:rsidRPr="004C54F4">
        <w:rPr>
          <w:rFonts w:cs="Arial"/>
        </w:rPr>
        <w:t>tres</w:t>
      </w:r>
      <w:proofErr w:type="spellEnd"/>
      <w:r w:rsidRPr="004C54F4">
        <w:rPr>
          <w:rFonts w:cs="Arial"/>
        </w:rPr>
        <w:t xml:space="preserve"> puntos de </w:t>
      </w:r>
      <w:proofErr w:type="spellStart"/>
      <w:r w:rsidRPr="004C54F4">
        <w:rPr>
          <w:rFonts w:cs="Arial"/>
        </w:rPr>
        <w:t>uso</w:t>
      </w:r>
      <w:proofErr w:type="spellEnd"/>
      <w:r w:rsidRPr="004C54F4">
        <w:rPr>
          <w:rFonts w:cs="Arial"/>
        </w:rPr>
        <w:t>:</w:t>
      </w:r>
    </w:p>
    <w:p w14:paraId="0EA931AB"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7456" behindDoc="0" locked="0" layoutInCell="1" allowOverlap="1" wp14:anchorId="271E8791" wp14:editId="59439925">
            <wp:simplePos x="0" y="0"/>
            <wp:positionH relativeFrom="margin">
              <wp:align>right</wp:align>
            </wp:positionH>
            <wp:positionV relativeFrom="paragraph">
              <wp:posOffset>595630</wp:posOffset>
            </wp:positionV>
            <wp:extent cx="5943600" cy="2625725"/>
            <wp:effectExtent l="0" t="0" r="0"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25725"/>
                    </a:xfrm>
                    <a:prstGeom prst="rect">
                      <a:avLst/>
                    </a:prstGeom>
                  </pic:spPr>
                </pic:pic>
              </a:graphicData>
            </a:graphic>
          </wp:anchor>
        </w:drawing>
      </w:r>
      <w:r w:rsidRPr="004C54F4">
        <w:rPr>
          <w:rFonts w:cs="Arial"/>
        </w:rPr>
        <w:t>POST /</w:t>
      </w:r>
      <w:proofErr w:type="spellStart"/>
      <w:r w:rsidRPr="004C54F4">
        <w:rPr>
          <w:rFonts w:cs="Arial"/>
        </w:rPr>
        <w:t>api</w:t>
      </w:r>
      <w:proofErr w:type="spellEnd"/>
      <w:r w:rsidRPr="004C54F4">
        <w:rPr>
          <w:rFonts w:cs="Arial"/>
        </w:rPr>
        <w:t xml:space="preserve">/register → llama </w:t>
      </w:r>
      <w:proofErr w:type="spellStart"/>
      <w:r w:rsidRPr="004C54F4">
        <w:rPr>
          <w:rFonts w:cs="Arial"/>
        </w:rPr>
        <w:t>PlanFactory.crearPlan</w:t>
      </w:r>
      <w:proofErr w:type="spellEnd"/>
      <w:r w:rsidRPr="004C54F4">
        <w:rPr>
          <w:rFonts w:cs="Arial"/>
        </w:rPr>
        <w:t>(</w:t>
      </w:r>
      <w:proofErr w:type="spellStart"/>
      <w:r w:rsidRPr="004C54F4">
        <w:rPr>
          <w:rFonts w:cs="Arial"/>
        </w:rPr>
        <w:t>tipoPlan</w:t>
      </w:r>
      <w:proofErr w:type="spellEnd"/>
      <w:r w:rsidRPr="004C54F4">
        <w:rPr>
          <w:rFonts w:cs="Arial"/>
        </w:rPr>
        <w:t xml:space="preserve">) para saber </w:t>
      </w:r>
      <w:proofErr w:type="spellStart"/>
      <w:r w:rsidRPr="004C54F4">
        <w:rPr>
          <w:rFonts w:cs="Arial"/>
        </w:rPr>
        <w:t>qué</w:t>
      </w:r>
      <w:proofErr w:type="spellEnd"/>
      <w:r w:rsidRPr="004C54F4">
        <w:rPr>
          <w:rFonts w:cs="Arial"/>
        </w:rPr>
        <w:t xml:space="preserve"> </w:t>
      </w:r>
      <w:proofErr w:type="spellStart"/>
      <w:r w:rsidRPr="004C54F4">
        <w:rPr>
          <w:rFonts w:cs="Arial"/>
        </w:rPr>
        <w:t>precio</w:t>
      </w:r>
      <w:proofErr w:type="spellEnd"/>
      <w:r w:rsidRPr="004C54F4">
        <w:rPr>
          <w:rFonts w:cs="Arial"/>
        </w:rPr>
        <w:t xml:space="preserve">, </w:t>
      </w:r>
      <w:proofErr w:type="spellStart"/>
      <w:r w:rsidRPr="004C54F4">
        <w:rPr>
          <w:rFonts w:cs="Arial"/>
        </w:rPr>
        <w:t>calidad</w:t>
      </w:r>
      <w:proofErr w:type="spellEnd"/>
      <w:r w:rsidRPr="004C54F4">
        <w:rPr>
          <w:rFonts w:cs="Arial"/>
        </w:rPr>
        <w:t xml:space="preserve"> y </w:t>
      </w:r>
      <w:proofErr w:type="spellStart"/>
      <w:r w:rsidRPr="004C54F4">
        <w:rPr>
          <w:rFonts w:cs="Arial"/>
        </w:rPr>
        <w:t>beneficios</w:t>
      </w:r>
      <w:proofErr w:type="spellEnd"/>
      <w:r w:rsidRPr="004C54F4">
        <w:rPr>
          <w:rFonts w:cs="Arial"/>
        </w:rPr>
        <w:t xml:space="preserve"> </w:t>
      </w:r>
      <w:proofErr w:type="spellStart"/>
      <w:r w:rsidRPr="004C54F4">
        <w:rPr>
          <w:rFonts w:cs="Arial"/>
        </w:rPr>
        <w:t>guardar</w:t>
      </w:r>
      <w:proofErr w:type="spellEnd"/>
      <w:r w:rsidRPr="004C54F4">
        <w:rPr>
          <w:rFonts w:cs="Arial"/>
        </w:rPr>
        <w:t xml:space="preserve"> </w:t>
      </w:r>
      <w:proofErr w:type="spellStart"/>
      <w:r w:rsidRPr="004C54F4">
        <w:rPr>
          <w:rFonts w:cs="Arial"/>
        </w:rPr>
        <w:t>en</w:t>
      </w:r>
      <w:proofErr w:type="spellEnd"/>
      <w:r w:rsidRPr="004C54F4">
        <w:rPr>
          <w:rFonts w:cs="Arial"/>
        </w:rPr>
        <w:t xml:space="preserve"> la fila del nuevo </w:t>
      </w:r>
      <w:proofErr w:type="spellStart"/>
      <w:r w:rsidRPr="004C54F4">
        <w:rPr>
          <w:rFonts w:cs="Arial"/>
        </w:rPr>
        <w:t>usuario</w:t>
      </w:r>
      <w:proofErr w:type="spellEnd"/>
      <w:r w:rsidRPr="004C54F4">
        <w:rPr>
          <w:rFonts w:cs="Arial"/>
        </w:rPr>
        <w:t>.</w:t>
      </w:r>
    </w:p>
    <w:p w14:paraId="11B49D7E" w14:textId="106DF79A" w:rsidR="00EF24B5" w:rsidRPr="006479F4" w:rsidRDefault="00EF24B5" w:rsidP="006479F4">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9504" behindDoc="0" locked="0" layoutInCell="1" allowOverlap="1" wp14:anchorId="1157079F" wp14:editId="52CC16CF">
            <wp:simplePos x="0" y="0"/>
            <wp:positionH relativeFrom="margin">
              <wp:align>right</wp:align>
            </wp:positionH>
            <wp:positionV relativeFrom="paragraph">
              <wp:posOffset>3287395</wp:posOffset>
            </wp:positionV>
            <wp:extent cx="5943600" cy="217995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79955"/>
                    </a:xfrm>
                    <a:prstGeom prst="rect">
                      <a:avLst/>
                    </a:prstGeom>
                  </pic:spPr>
                </pic:pic>
              </a:graphicData>
            </a:graphic>
          </wp:anchor>
        </w:drawing>
      </w:r>
      <w:r w:rsidRPr="004C54F4">
        <w:rPr>
          <w:rFonts w:cs="Arial"/>
        </w:rPr>
        <w:t>PUT /</w:t>
      </w:r>
      <w:proofErr w:type="spellStart"/>
      <w:r w:rsidRPr="004C54F4">
        <w:rPr>
          <w:rFonts w:cs="Arial"/>
        </w:rPr>
        <w:t>api</w:t>
      </w:r>
      <w:proofErr w:type="spellEnd"/>
      <w:r w:rsidRPr="004C54F4">
        <w:rPr>
          <w:rFonts w:cs="Arial"/>
        </w:rPr>
        <w:t>/</w:t>
      </w:r>
      <w:proofErr w:type="spellStart"/>
      <w:r w:rsidRPr="004C54F4">
        <w:rPr>
          <w:rFonts w:cs="Arial"/>
        </w:rPr>
        <w:t>usuarios</w:t>
      </w:r>
      <w:proofErr w:type="spellEnd"/>
      <w:r w:rsidRPr="004C54F4">
        <w:rPr>
          <w:rFonts w:cs="Arial"/>
        </w:rPr>
        <w:t xml:space="preserve">/:id/plan → </w:t>
      </w:r>
      <w:proofErr w:type="spellStart"/>
      <w:r w:rsidRPr="004C54F4">
        <w:rPr>
          <w:rFonts w:cs="Arial"/>
        </w:rPr>
        <w:t>cuando</w:t>
      </w:r>
      <w:proofErr w:type="spellEnd"/>
      <w:r w:rsidRPr="004C54F4">
        <w:rPr>
          <w:rFonts w:cs="Arial"/>
        </w:rPr>
        <w:t xml:space="preserve"> un </w:t>
      </w:r>
      <w:proofErr w:type="spellStart"/>
      <w:r w:rsidRPr="004C54F4">
        <w:rPr>
          <w:rFonts w:cs="Arial"/>
        </w:rPr>
        <w:t>usuario</w:t>
      </w:r>
      <w:proofErr w:type="spellEnd"/>
      <w:r w:rsidRPr="004C54F4">
        <w:rPr>
          <w:rFonts w:cs="Arial"/>
        </w:rPr>
        <w:t xml:space="preserve"> cambia de plan </w:t>
      </w:r>
      <w:proofErr w:type="spellStart"/>
      <w:r w:rsidRPr="004C54F4">
        <w:rPr>
          <w:rFonts w:cs="Arial"/>
        </w:rPr>
        <w:t>desde</w:t>
      </w:r>
      <w:proofErr w:type="spellEnd"/>
      <w:r w:rsidRPr="004C54F4">
        <w:rPr>
          <w:rFonts w:cs="Arial"/>
        </w:rPr>
        <w:t xml:space="preserve"> </w:t>
      </w:r>
      <w:proofErr w:type="spellStart"/>
      <w:r w:rsidRPr="004C54F4">
        <w:rPr>
          <w:rFonts w:cs="Arial"/>
        </w:rPr>
        <w:t>su</w:t>
      </w:r>
      <w:proofErr w:type="spellEnd"/>
      <w:r w:rsidRPr="004C54F4">
        <w:rPr>
          <w:rFonts w:cs="Arial"/>
        </w:rPr>
        <w:t xml:space="preserve"> </w:t>
      </w:r>
      <w:proofErr w:type="spellStart"/>
      <w:r w:rsidRPr="004C54F4">
        <w:rPr>
          <w:rFonts w:cs="Arial"/>
        </w:rPr>
        <w:t>perfil</w:t>
      </w:r>
      <w:proofErr w:type="spellEnd"/>
      <w:r w:rsidRPr="004C54F4">
        <w:rPr>
          <w:rFonts w:cs="Arial"/>
        </w:rPr>
        <w:t xml:space="preserve">, </w:t>
      </w:r>
      <w:proofErr w:type="spellStart"/>
      <w:r w:rsidRPr="004C54F4">
        <w:rPr>
          <w:rFonts w:cs="Arial"/>
        </w:rPr>
        <w:t>vuelve</w:t>
      </w:r>
      <w:proofErr w:type="spellEnd"/>
      <w:r w:rsidRPr="004C54F4">
        <w:rPr>
          <w:rFonts w:cs="Arial"/>
        </w:rPr>
        <w:t xml:space="preserve"> a pasar por la </w:t>
      </w:r>
      <w:proofErr w:type="spellStart"/>
      <w:r w:rsidRPr="004C54F4">
        <w:rPr>
          <w:rFonts w:cs="Arial"/>
        </w:rPr>
        <w:t>fábrica</w:t>
      </w:r>
      <w:proofErr w:type="spellEnd"/>
      <w:r w:rsidRPr="004C54F4">
        <w:rPr>
          <w:rFonts w:cs="Arial"/>
        </w:rPr>
        <w:t xml:space="preserve"> para </w:t>
      </w:r>
      <w:proofErr w:type="spellStart"/>
      <w:r w:rsidRPr="004C54F4">
        <w:rPr>
          <w:rFonts w:cs="Arial"/>
        </w:rPr>
        <w:t>recalcular</w:t>
      </w:r>
      <w:proofErr w:type="spellEnd"/>
      <w:r w:rsidRPr="004C54F4">
        <w:rPr>
          <w:rFonts w:cs="Arial"/>
        </w:rPr>
        <w:t xml:space="preserve"> </w:t>
      </w:r>
      <w:proofErr w:type="spellStart"/>
      <w:r w:rsidRPr="004C54F4">
        <w:rPr>
          <w:rFonts w:cs="Arial"/>
        </w:rPr>
        <w:t>esos</w:t>
      </w:r>
      <w:proofErr w:type="spellEnd"/>
      <w:r w:rsidRPr="004C54F4">
        <w:rPr>
          <w:rFonts w:cs="Arial"/>
        </w:rPr>
        <w:t xml:space="preserve"> </w:t>
      </w:r>
      <w:proofErr w:type="spellStart"/>
      <w:r w:rsidRPr="004C54F4">
        <w:rPr>
          <w:rFonts w:cs="Arial"/>
        </w:rPr>
        <w:t>mismos</w:t>
      </w:r>
      <w:proofErr w:type="spellEnd"/>
      <w:r w:rsidRPr="004C54F4">
        <w:rPr>
          <w:rFonts w:cs="Arial"/>
        </w:rPr>
        <w:t xml:space="preserve"> </w:t>
      </w:r>
      <w:proofErr w:type="spellStart"/>
      <w:r w:rsidRPr="004C54F4">
        <w:rPr>
          <w:rFonts w:cs="Arial"/>
        </w:rPr>
        <w:t>campos</w:t>
      </w:r>
      <w:proofErr w:type="spellEnd"/>
      <w:r w:rsidRPr="004C54F4">
        <w:rPr>
          <w:rFonts w:cs="Arial"/>
        </w:rPr>
        <w:t>.</w:t>
      </w:r>
    </w:p>
    <w:p w14:paraId="590A9B40"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lastRenderedPageBreak/>
        <w:drawing>
          <wp:anchor distT="0" distB="0" distL="114300" distR="114300" simplePos="0" relativeHeight="251668480" behindDoc="0" locked="0" layoutInCell="1" allowOverlap="1" wp14:anchorId="7A93D7F1" wp14:editId="14D0231A">
            <wp:simplePos x="0" y="0"/>
            <wp:positionH relativeFrom="margin">
              <wp:align>right</wp:align>
            </wp:positionH>
            <wp:positionV relativeFrom="paragraph">
              <wp:posOffset>966470</wp:posOffset>
            </wp:positionV>
            <wp:extent cx="5943600" cy="1635125"/>
            <wp:effectExtent l="0" t="0" r="0"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635125"/>
                    </a:xfrm>
                    <a:prstGeom prst="rect">
                      <a:avLst/>
                    </a:prstGeom>
                  </pic:spPr>
                </pic:pic>
              </a:graphicData>
            </a:graphic>
          </wp:anchor>
        </w:drawing>
      </w:r>
      <w:r w:rsidRPr="004C54F4">
        <w:rPr>
          <w:rFonts w:cs="Arial"/>
        </w:rPr>
        <w:t>GET /</w:t>
      </w:r>
      <w:proofErr w:type="spellStart"/>
      <w:r w:rsidRPr="004C54F4">
        <w:rPr>
          <w:rFonts w:cs="Arial"/>
        </w:rPr>
        <w:t>api</w:t>
      </w:r>
      <w:proofErr w:type="spellEnd"/>
      <w:r w:rsidRPr="004C54F4">
        <w:rPr>
          <w:rFonts w:cs="Arial"/>
        </w:rPr>
        <w:t xml:space="preserve">/planes → llama </w:t>
      </w:r>
      <w:proofErr w:type="spellStart"/>
      <w:r w:rsidRPr="004C54F4">
        <w:rPr>
          <w:rFonts w:cs="Arial"/>
        </w:rPr>
        <w:t>PlanFactory.tiposDisponibles</w:t>
      </w:r>
      <w:proofErr w:type="spellEnd"/>
      <w:r w:rsidRPr="004C54F4">
        <w:rPr>
          <w:rFonts w:cs="Arial"/>
        </w:rPr>
        <w:t xml:space="preserve">(), que </w:t>
      </w:r>
      <w:proofErr w:type="spellStart"/>
      <w:r w:rsidRPr="004C54F4">
        <w:rPr>
          <w:rFonts w:cs="Arial"/>
        </w:rPr>
        <w:t>internamente</w:t>
      </w:r>
      <w:proofErr w:type="spellEnd"/>
      <w:r w:rsidRPr="004C54F4">
        <w:rPr>
          <w:rFonts w:cs="Arial"/>
        </w:rPr>
        <w:t xml:space="preserve"> </w:t>
      </w:r>
      <w:proofErr w:type="spellStart"/>
      <w:r w:rsidRPr="004C54F4">
        <w:rPr>
          <w:rFonts w:cs="Arial"/>
        </w:rPr>
        <w:t>crea</w:t>
      </w:r>
      <w:proofErr w:type="spellEnd"/>
      <w:r w:rsidRPr="004C54F4">
        <w:rPr>
          <w:rFonts w:cs="Arial"/>
        </w:rPr>
        <w:t xml:space="preserve"> los 4 planes con la </w:t>
      </w:r>
      <w:proofErr w:type="spellStart"/>
      <w:r w:rsidRPr="004C54F4">
        <w:rPr>
          <w:rFonts w:cs="Arial"/>
        </w:rPr>
        <w:t>fábrica</w:t>
      </w:r>
      <w:proofErr w:type="spellEnd"/>
      <w:r w:rsidRPr="004C54F4">
        <w:rPr>
          <w:rFonts w:cs="Arial"/>
        </w:rPr>
        <w:t xml:space="preserve"> solo para </w:t>
      </w:r>
      <w:proofErr w:type="spellStart"/>
      <w:r w:rsidRPr="004C54F4">
        <w:rPr>
          <w:rFonts w:cs="Arial"/>
        </w:rPr>
        <w:t>serializarlos</w:t>
      </w:r>
      <w:proofErr w:type="spellEnd"/>
      <w:r w:rsidRPr="004C54F4">
        <w:rPr>
          <w:rFonts w:cs="Arial"/>
        </w:rPr>
        <w:t xml:space="preserve"> (</w:t>
      </w:r>
      <w:proofErr w:type="spellStart"/>
      <w:proofErr w:type="gramStart"/>
      <w:r w:rsidRPr="004C54F4">
        <w:rPr>
          <w:rFonts w:cs="Arial"/>
        </w:rPr>
        <w:t>toJSON</w:t>
      </w:r>
      <w:proofErr w:type="spellEnd"/>
      <w:r w:rsidRPr="004C54F4">
        <w:rPr>
          <w:rFonts w:cs="Arial"/>
        </w:rPr>
        <w:t>(</w:t>
      </w:r>
      <w:proofErr w:type="gramEnd"/>
      <w:r w:rsidRPr="004C54F4">
        <w:rPr>
          <w:rFonts w:cs="Arial"/>
        </w:rPr>
        <w:t xml:space="preserve">)) y </w:t>
      </w:r>
      <w:proofErr w:type="spellStart"/>
      <w:r w:rsidRPr="004C54F4">
        <w:rPr>
          <w:rFonts w:cs="Arial"/>
        </w:rPr>
        <w:t>mandárselos</w:t>
      </w:r>
      <w:proofErr w:type="spellEnd"/>
      <w:r w:rsidRPr="004C54F4">
        <w:rPr>
          <w:rFonts w:cs="Arial"/>
        </w:rPr>
        <w:t xml:space="preserve"> al frontend </w:t>
      </w:r>
      <w:proofErr w:type="spellStart"/>
      <w:r w:rsidRPr="004C54F4">
        <w:rPr>
          <w:rFonts w:cs="Arial"/>
        </w:rPr>
        <w:t>como</w:t>
      </w:r>
      <w:proofErr w:type="spellEnd"/>
      <w:r w:rsidRPr="004C54F4">
        <w:rPr>
          <w:rFonts w:cs="Arial"/>
        </w:rPr>
        <w:t xml:space="preserve"> </w:t>
      </w:r>
      <w:proofErr w:type="spellStart"/>
      <w:r w:rsidRPr="004C54F4">
        <w:rPr>
          <w:rFonts w:cs="Arial"/>
        </w:rPr>
        <w:t>catálogo</w:t>
      </w:r>
      <w:proofErr w:type="spellEnd"/>
      <w:r w:rsidRPr="004C54F4">
        <w:rPr>
          <w:rFonts w:cs="Arial"/>
        </w:rPr>
        <w:t xml:space="preserve"> de </w:t>
      </w:r>
      <w:proofErr w:type="spellStart"/>
      <w:r w:rsidRPr="004C54F4">
        <w:rPr>
          <w:rFonts w:cs="Arial"/>
        </w:rPr>
        <w:t>precios</w:t>
      </w:r>
      <w:proofErr w:type="spellEnd"/>
      <w:r w:rsidRPr="004C54F4">
        <w:rPr>
          <w:rFonts w:cs="Arial"/>
        </w:rPr>
        <w:t>.</w:t>
      </w:r>
    </w:p>
    <w:p w14:paraId="06F2D419" w14:textId="77777777" w:rsidR="00EF24B5" w:rsidRDefault="00EF24B5" w:rsidP="00EF24B5">
      <w:pPr>
        <w:pStyle w:val="Prrafodelista"/>
        <w:spacing w:line="480" w:lineRule="auto"/>
        <w:jc w:val="center"/>
        <w:rPr>
          <w:rFonts w:cs="Arial"/>
        </w:rPr>
      </w:pPr>
    </w:p>
    <w:p w14:paraId="2CBF8180" w14:textId="77777777" w:rsidR="00EF24B5" w:rsidRDefault="00EF24B5" w:rsidP="00EF24B5">
      <w:pPr>
        <w:spacing w:line="480" w:lineRule="auto"/>
        <w:ind w:firstLine="720"/>
        <w:rPr>
          <w:rFonts w:cs="Arial"/>
        </w:rPr>
      </w:pPr>
      <w:r w:rsidRPr="00C44524">
        <w:rPr>
          <w:rFonts w:cs="Arial"/>
          <w:noProof/>
        </w:rPr>
        <w:drawing>
          <wp:anchor distT="0" distB="0" distL="114300" distR="114300" simplePos="0" relativeHeight="251670528" behindDoc="0" locked="0" layoutInCell="1" allowOverlap="1" wp14:anchorId="0FDF5B50" wp14:editId="5BAE691F">
            <wp:simplePos x="0" y="0"/>
            <wp:positionH relativeFrom="margin">
              <wp:align>center</wp:align>
            </wp:positionH>
            <wp:positionV relativeFrom="paragraph">
              <wp:posOffset>939800</wp:posOffset>
            </wp:positionV>
            <wp:extent cx="5234940" cy="310959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34940" cy="31095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C54F4">
        <w:rPr>
          <w:rFonts w:cs="Arial"/>
        </w:rPr>
        <w:t>En</w:t>
      </w:r>
      <w:proofErr w:type="spellEnd"/>
      <w:r w:rsidRPr="004C54F4">
        <w:rPr>
          <w:rFonts w:cs="Arial"/>
        </w:rPr>
        <w:t xml:space="preserve"> </w:t>
      </w:r>
      <w:proofErr w:type="spellStart"/>
      <w:r w:rsidRPr="004C54F4">
        <w:rPr>
          <w:rFonts w:cs="Arial"/>
        </w:rPr>
        <w:t>el</w:t>
      </w:r>
      <w:proofErr w:type="spellEnd"/>
      <w:r w:rsidRPr="004C54F4">
        <w:rPr>
          <w:rFonts w:cs="Arial"/>
        </w:rPr>
        <w:t xml:space="preserve"> frontend, </w:t>
      </w:r>
      <w:proofErr w:type="spellStart"/>
      <w:r w:rsidRPr="004C54F4">
        <w:rPr>
          <w:rFonts w:cs="Arial"/>
        </w:rPr>
        <w:t>Profile.jsx</w:t>
      </w:r>
      <w:proofErr w:type="spellEnd"/>
      <w:r w:rsidRPr="004C54F4">
        <w:rPr>
          <w:rFonts w:cs="Arial"/>
        </w:rPr>
        <w:t xml:space="preserve"> consume ese </w:t>
      </w:r>
      <w:proofErr w:type="spellStart"/>
      <w:r w:rsidRPr="004C54F4">
        <w:rPr>
          <w:rFonts w:cs="Arial"/>
        </w:rPr>
        <w:t>catálogo</w:t>
      </w:r>
      <w:proofErr w:type="spellEnd"/>
      <w:r w:rsidRPr="004C54F4">
        <w:rPr>
          <w:rFonts w:cs="Arial"/>
        </w:rPr>
        <w:t xml:space="preserve"> (GET /</w:t>
      </w:r>
      <w:proofErr w:type="spellStart"/>
      <w:r w:rsidRPr="004C54F4">
        <w:rPr>
          <w:rFonts w:cs="Arial"/>
        </w:rPr>
        <w:t>api</w:t>
      </w:r>
      <w:proofErr w:type="spellEnd"/>
      <w:r w:rsidRPr="004C54F4">
        <w:rPr>
          <w:rFonts w:cs="Arial"/>
        </w:rPr>
        <w:t xml:space="preserve">/planes) para </w:t>
      </w:r>
      <w:proofErr w:type="spellStart"/>
      <w:r w:rsidRPr="004C54F4">
        <w:rPr>
          <w:rFonts w:cs="Arial"/>
        </w:rPr>
        <w:t>pintar</w:t>
      </w:r>
      <w:proofErr w:type="spellEnd"/>
      <w:r w:rsidRPr="004C54F4">
        <w:rPr>
          <w:rFonts w:cs="Arial"/>
        </w:rPr>
        <w:t xml:space="preserve"> las </w:t>
      </w:r>
      <w:proofErr w:type="spellStart"/>
      <w:r w:rsidRPr="004C54F4">
        <w:rPr>
          <w:rFonts w:cs="Arial"/>
        </w:rPr>
        <w:t>tarjetas</w:t>
      </w:r>
      <w:proofErr w:type="spellEnd"/>
      <w:r w:rsidRPr="004C54F4">
        <w:rPr>
          <w:rFonts w:cs="Arial"/>
        </w:rPr>
        <w:t xml:space="preserve"> de planes, y al </w:t>
      </w:r>
      <w:proofErr w:type="spellStart"/>
      <w:r w:rsidRPr="004C54F4">
        <w:rPr>
          <w:rFonts w:cs="Arial"/>
        </w:rPr>
        <w:t>confirmar</w:t>
      </w:r>
      <w:proofErr w:type="spellEnd"/>
      <w:r w:rsidRPr="004C54F4">
        <w:rPr>
          <w:rFonts w:cs="Arial"/>
        </w:rPr>
        <w:t xml:space="preserve"> un </w:t>
      </w:r>
      <w:proofErr w:type="spellStart"/>
      <w:r w:rsidRPr="004C54F4">
        <w:rPr>
          <w:rFonts w:cs="Arial"/>
        </w:rPr>
        <w:t>cambio</w:t>
      </w:r>
      <w:proofErr w:type="spellEnd"/>
      <w:r w:rsidRPr="004C54F4">
        <w:rPr>
          <w:rFonts w:cs="Arial"/>
        </w:rPr>
        <w:t xml:space="preserve"> llama PUT /</w:t>
      </w:r>
      <w:proofErr w:type="spellStart"/>
      <w:r w:rsidRPr="004C54F4">
        <w:rPr>
          <w:rFonts w:cs="Arial"/>
        </w:rPr>
        <w:t>api</w:t>
      </w:r>
      <w:proofErr w:type="spellEnd"/>
      <w:r w:rsidRPr="004C54F4">
        <w:rPr>
          <w:rFonts w:cs="Arial"/>
        </w:rPr>
        <w:t>/</w:t>
      </w:r>
      <w:proofErr w:type="spellStart"/>
      <w:r w:rsidRPr="004C54F4">
        <w:rPr>
          <w:rFonts w:cs="Arial"/>
        </w:rPr>
        <w:t>usuarios</w:t>
      </w:r>
      <w:proofErr w:type="spellEnd"/>
      <w:r w:rsidRPr="004C54F4">
        <w:rPr>
          <w:rFonts w:cs="Arial"/>
        </w:rPr>
        <w:t xml:space="preserve">/:id/plan con </w:t>
      </w:r>
      <w:proofErr w:type="spellStart"/>
      <w:r w:rsidRPr="004C54F4">
        <w:rPr>
          <w:rFonts w:cs="Arial"/>
        </w:rPr>
        <w:t>el</w:t>
      </w:r>
      <w:proofErr w:type="spellEnd"/>
      <w:r w:rsidRPr="004C54F4">
        <w:rPr>
          <w:rFonts w:cs="Arial"/>
        </w:rPr>
        <w:t xml:space="preserve"> </w:t>
      </w:r>
      <w:proofErr w:type="spellStart"/>
      <w:r w:rsidRPr="004C54F4">
        <w:rPr>
          <w:rFonts w:cs="Arial"/>
        </w:rPr>
        <w:t>tipoPlan</w:t>
      </w:r>
      <w:proofErr w:type="spellEnd"/>
      <w:r w:rsidRPr="004C54F4">
        <w:rPr>
          <w:rFonts w:cs="Arial"/>
        </w:rPr>
        <w:t xml:space="preserve"> </w:t>
      </w:r>
      <w:proofErr w:type="spellStart"/>
      <w:r w:rsidRPr="004C54F4">
        <w:rPr>
          <w:rFonts w:cs="Arial"/>
        </w:rPr>
        <w:t>elegido</w:t>
      </w:r>
      <w:proofErr w:type="spellEnd"/>
      <w:r w:rsidRPr="004C54F4">
        <w:rPr>
          <w:rFonts w:cs="Arial"/>
        </w:rPr>
        <w:t xml:space="preserve"> sin saber nada de </w:t>
      </w:r>
      <w:proofErr w:type="spellStart"/>
      <w:r w:rsidRPr="004C54F4">
        <w:rPr>
          <w:rFonts w:cs="Arial"/>
        </w:rPr>
        <w:t>BasicoPlan</w:t>
      </w:r>
      <w:proofErr w:type="spellEnd"/>
      <w:r w:rsidRPr="004C54F4">
        <w:rPr>
          <w:rFonts w:cs="Arial"/>
        </w:rPr>
        <w:t xml:space="preserve"> </w:t>
      </w:r>
      <w:proofErr w:type="spellStart"/>
      <w:r w:rsidRPr="004C54F4">
        <w:rPr>
          <w:rFonts w:cs="Arial"/>
        </w:rPr>
        <w:t>ni</w:t>
      </w:r>
      <w:proofErr w:type="spellEnd"/>
      <w:r w:rsidRPr="004C54F4">
        <w:rPr>
          <w:rFonts w:cs="Arial"/>
        </w:rPr>
        <w:t xml:space="preserve"> de las de</w:t>
      </w:r>
      <w:r w:rsidRPr="00C44524">
        <w:rPr>
          <w:rFonts w:cs="Arial"/>
        </w:rPr>
        <w:t xml:space="preserve"> </w:t>
      </w:r>
      <w:proofErr w:type="spellStart"/>
      <w:r w:rsidRPr="004C54F4">
        <w:rPr>
          <w:rFonts w:cs="Arial"/>
        </w:rPr>
        <w:t>más</w:t>
      </w:r>
      <w:proofErr w:type="spellEnd"/>
      <w:r w:rsidRPr="004C54F4">
        <w:rPr>
          <w:rFonts w:cs="Arial"/>
        </w:rPr>
        <w:t xml:space="preserve"> </w:t>
      </w:r>
      <w:proofErr w:type="spellStart"/>
      <w:r w:rsidRPr="004C54F4">
        <w:rPr>
          <w:rFonts w:cs="Arial"/>
        </w:rPr>
        <w:t>clases</w:t>
      </w:r>
      <w:proofErr w:type="spellEnd"/>
      <w:r w:rsidRPr="004C54F4">
        <w:rPr>
          <w:rFonts w:cs="Arial"/>
        </w:rPr>
        <w:t xml:space="preserve"> </w:t>
      </w:r>
      <w:proofErr w:type="spellStart"/>
      <w:r w:rsidRPr="004C54F4">
        <w:rPr>
          <w:rFonts w:cs="Arial"/>
        </w:rPr>
        <w:t>concretas</w:t>
      </w:r>
      <w:proofErr w:type="spellEnd"/>
      <w:r w:rsidRPr="004C54F4">
        <w:rPr>
          <w:rFonts w:cs="Arial"/>
        </w:rPr>
        <w:t>.</w:t>
      </w:r>
    </w:p>
    <w:p w14:paraId="49D7CABD" w14:textId="77777777" w:rsidR="00EF24B5" w:rsidRDefault="00EF24B5" w:rsidP="00EF24B5">
      <w:pPr>
        <w:spacing w:line="480" w:lineRule="auto"/>
        <w:ind w:firstLine="720"/>
        <w:rPr>
          <w:rFonts w:cs="Arial"/>
        </w:rPr>
      </w:pPr>
    </w:p>
    <w:p w14:paraId="76899A2F" w14:textId="77777777" w:rsidR="00EF24B5" w:rsidRDefault="00EF24B5" w:rsidP="00EF24B5">
      <w:pPr>
        <w:spacing w:line="480" w:lineRule="auto"/>
        <w:ind w:firstLine="720"/>
        <w:rPr>
          <w:rFonts w:cs="Arial"/>
        </w:rPr>
      </w:pPr>
    </w:p>
    <w:p w14:paraId="17ED0200" w14:textId="77777777" w:rsidR="00EF24B5" w:rsidRDefault="00EF24B5" w:rsidP="00EF24B5">
      <w:pPr>
        <w:spacing w:line="480" w:lineRule="auto"/>
        <w:ind w:firstLine="720"/>
        <w:rPr>
          <w:rFonts w:cs="Arial"/>
        </w:rPr>
      </w:pPr>
    </w:p>
    <w:p w14:paraId="7A727677" w14:textId="77777777" w:rsidR="00EF24B5" w:rsidRDefault="00EF24B5" w:rsidP="00EF24B5">
      <w:pPr>
        <w:spacing w:line="480" w:lineRule="auto"/>
        <w:ind w:firstLine="720"/>
        <w:rPr>
          <w:rFonts w:cs="Arial"/>
          <w:b/>
          <w:bCs/>
        </w:rPr>
      </w:pPr>
      <w:r w:rsidRPr="00FC120A">
        <w:rPr>
          <w:rFonts w:cs="Arial"/>
          <w:b/>
          <w:bCs/>
          <w:noProof/>
        </w:rPr>
        <w:lastRenderedPageBreak/>
        <w:drawing>
          <wp:anchor distT="0" distB="0" distL="114300" distR="114300" simplePos="0" relativeHeight="251671552" behindDoc="0" locked="0" layoutInCell="1" allowOverlap="1" wp14:anchorId="610E688D" wp14:editId="00CDCA09">
            <wp:simplePos x="0" y="0"/>
            <wp:positionH relativeFrom="margin">
              <wp:align>right</wp:align>
            </wp:positionH>
            <wp:positionV relativeFrom="page">
              <wp:posOffset>1257300</wp:posOffset>
            </wp:positionV>
            <wp:extent cx="5943600" cy="1179195"/>
            <wp:effectExtent l="0" t="0" r="0" b="190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anchor>
        </w:drawing>
      </w:r>
      <w:proofErr w:type="spellStart"/>
      <w:r w:rsidRPr="00FC120A">
        <w:rPr>
          <w:rFonts w:cs="Arial"/>
          <w:b/>
          <w:bCs/>
        </w:rPr>
        <w:t>Evidencia</w:t>
      </w:r>
      <w:proofErr w:type="spellEnd"/>
      <w:r w:rsidRPr="00FC120A">
        <w:rPr>
          <w:rFonts w:cs="Arial"/>
          <w:b/>
          <w:bCs/>
        </w:rPr>
        <w:t xml:space="preserve"> del </w:t>
      </w:r>
      <w:proofErr w:type="spellStart"/>
      <w:r w:rsidRPr="00FC120A">
        <w:rPr>
          <w:rFonts w:cs="Arial"/>
          <w:b/>
          <w:bCs/>
        </w:rPr>
        <w:t>funcionamiento</w:t>
      </w:r>
      <w:proofErr w:type="spellEnd"/>
      <w:r w:rsidRPr="00FC120A">
        <w:rPr>
          <w:rFonts w:cs="Arial"/>
          <w:b/>
          <w:bCs/>
        </w:rPr>
        <w:t>.</w:t>
      </w:r>
    </w:p>
    <w:p w14:paraId="1437A37A" w14:textId="77777777" w:rsidR="00EF24B5" w:rsidRDefault="00EF24B5" w:rsidP="00EF24B5">
      <w:pPr>
        <w:spacing w:line="480" w:lineRule="auto"/>
        <w:ind w:firstLine="720"/>
        <w:jc w:val="center"/>
        <w:rPr>
          <w:rFonts w:cs="Arial"/>
          <w:b/>
          <w:bCs/>
        </w:rPr>
      </w:pPr>
      <w:r w:rsidRPr="0074656C">
        <w:rPr>
          <w:rFonts w:cs="Arial"/>
          <w:b/>
          <w:bCs/>
          <w:noProof/>
        </w:rPr>
        <w:drawing>
          <wp:anchor distT="0" distB="0" distL="114300" distR="114300" simplePos="0" relativeHeight="251672576" behindDoc="0" locked="0" layoutInCell="1" allowOverlap="1" wp14:anchorId="71CC6274" wp14:editId="48E9FC45">
            <wp:simplePos x="0" y="0"/>
            <wp:positionH relativeFrom="margin">
              <wp:align>right</wp:align>
            </wp:positionH>
            <wp:positionV relativeFrom="page">
              <wp:posOffset>2705100</wp:posOffset>
            </wp:positionV>
            <wp:extent cx="5943600" cy="95250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p>
    <w:p w14:paraId="7FDDB53D" w14:textId="08CBD6BA" w:rsidR="00EF24B5" w:rsidRDefault="00EF24B5" w:rsidP="003D0A57">
      <w:pPr>
        <w:spacing w:line="360" w:lineRule="auto"/>
        <w:ind w:firstLine="720"/>
        <w:jc w:val="both"/>
        <w:rPr>
          <w:lang w:val="es-CO"/>
        </w:rPr>
      </w:pPr>
    </w:p>
    <w:p w14:paraId="0EF96488" w14:textId="3DB7F021" w:rsidR="007E353D" w:rsidRDefault="0024386D" w:rsidP="0024386D">
      <w:pPr>
        <w:pStyle w:val="Ttulo1"/>
        <w:jc w:val="center"/>
        <w:rPr>
          <w:lang w:val="es-CO"/>
        </w:rPr>
      </w:pPr>
      <w:proofErr w:type="spellStart"/>
      <w:r w:rsidRPr="0024386D">
        <w:rPr>
          <w:lang w:val="es-CO"/>
        </w:rPr>
        <w:t>Abstract</w:t>
      </w:r>
      <w:proofErr w:type="spellEnd"/>
      <w:r w:rsidRPr="0024386D">
        <w:rPr>
          <w:lang w:val="es-CO"/>
        </w:rPr>
        <w:t xml:space="preserve"> Factory</w:t>
      </w:r>
    </w:p>
    <w:p w14:paraId="5483F8E7" w14:textId="65F0AABB" w:rsidR="0024386D" w:rsidRDefault="0024386D" w:rsidP="0024386D">
      <w:pPr>
        <w:rPr>
          <w:lang w:val="es-CO"/>
        </w:rPr>
      </w:pPr>
    </w:p>
    <w:p w14:paraId="4F0A07D4" w14:textId="77777777" w:rsidR="00046231" w:rsidRPr="00046231" w:rsidRDefault="00046231" w:rsidP="00046231">
      <w:pPr>
        <w:spacing w:line="480" w:lineRule="auto"/>
        <w:ind w:firstLine="720"/>
        <w:rPr>
          <w:b/>
          <w:bCs/>
          <w:lang w:val="es-CO"/>
        </w:rPr>
      </w:pPr>
      <w:r w:rsidRPr="00046231">
        <w:rPr>
          <w:b/>
          <w:bCs/>
          <w:lang w:val="es-CO"/>
        </w:rPr>
        <w:t>¿Qué es el patrón?</w:t>
      </w:r>
    </w:p>
    <w:p w14:paraId="16DE3BEB" w14:textId="49E9FC55" w:rsidR="00046231" w:rsidRDefault="00046231" w:rsidP="00046231">
      <w:pPr>
        <w:spacing w:line="480" w:lineRule="auto"/>
        <w:ind w:firstLine="720"/>
        <w:rPr>
          <w:lang w:val="es-CO"/>
        </w:rPr>
      </w:pPr>
      <w:proofErr w:type="spellStart"/>
      <w:r w:rsidRPr="00046231">
        <w:rPr>
          <w:lang w:val="es-CO"/>
        </w:rPr>
        <w:t>Abstract</w:t>
      </w:r>
      <w:proofErr w:type="spellEnd"/>
      <w:r w:rsidRPr="00046231">
        <w:rPr>
          <w:lang w:val="es-CO"/>
        </w:rPr>
        <w:t xml:space="preserve"> Factory es un patrón creacional que provee una interfaz para crear FAMILIAS de objetos relacionados entre sí, sin especificar sus clases concretas. A diferencia del Factory </w:t>
      </w:r>
      <w:proofErr w:type="spellStart"/>
      <w:r w:rsidRPr="00046231">
        <w:rPr>
          <w:lang w:val="es-CO"/>
        </w:rPr>
        <w:t>Method</w:t>
      </w:r>
      <w:proofErr w:type="spellEnd"/>
      <w:r w:rsidRPr="00046231">
        <w:rPr>
          <w:lang w:val="es-CO"/>
        </w:rPr>
        <w:t xml:space="preserve"> (que crea un solo tipo de producto), aquí se agrupan varios métodos de creación bajo una misma fábrica, garantizando que los productos que salen de una fábrica concreta sean siempre compatibles entre sí.</w:t>
      </w:r>
    </w:p>
    <w:p w14:paraId="308226C4" w14:textId="79A2BB2B" w:rsidR="00046231" w:rsidRDefault="00046231" w:rsidP="00046231">
      <w:pPr>
        <w:spacing w:line="480" w:lineRule="auto"/>
        <w:ind w:firstLine="720"/>
        <w:rPr>
          <w:b/>
          <w:bCs/>
          <w:lang w:val="es-CO"/>
        </w:rPr>
      </w:pPr>
      <w:r w:rsidRPr="00046231">
        <w:rPr>
          <w:b/>
          <w:bCs/>
          <w:lang w:val="es-CO"/>
        </w:rPr>
        <w:t>¿Para qué sirve?</w:t>
      </w:r>
    </w:p>
    <w:p w14:paraId="693F735A" w14:textId="275F3DB7" w:rsidR="00046231" w:rsidRPr="00046231" w:rsidRDefault="00046231" w:rsidP="00046231">
      <w:pPr>
        <w:spacing w:line="480" w:lineRule="auto"/>
        <w:ind w:firstLine="720"/>
        <w:rPr>
          <w:lang w:val="es-CO"/>
        </w:rPr>
      </w:pPr>
      <w:r w:rsidRPr="00046231">
        <w:rPr>
          <w:lang w:val="es-CO"/>
        </w:rPr>
        <w:t xml:space="preserve">El patrón </w:t>
      </w:r>
      <w:proofErr w:type="spellStart"/>
      <w:r w:rsidRPr="00046231">
        <w:rPr>
          <w:lang w:val="es-CO"/>
        </w:rPr>
        <w:t>Abstract</w:t>
      </w:r>
      <w:proofErr w:type="spellEnd"/>
      <w:r w:rsidRPr="00046231">
        <w:rPr>
          <w:lang w:val="es-CO"/>
        </w:rPr>
        <w:t xml:space="preserve"> Factory se utiliza cuando un sistema necesita interactuar con diferentes familias de productos que deben mantenerse aisladas entre sí para evitar incompatibilidades. Al delegar la creación de estos elementos a fábricas especializadas, se impide que el código cliente construya por error combinaciones inconsistentes, como mezclar interfaces de distintos sistemas operativos o combinar componentes de seguridad de diferentes categorías.</w:t>
      </w:r>
    </w:p>
    <w:p w14:paraId="72F36611" w14:textId="1E78165F" w:rsidR="00046231" w:rsidRDefault="00046231" w:rsidP="00046231">
      <w:pPr>
        <w:spacing w:line="480" w:lineRule="auto"/>
        <w:ind w:firstLine="720"/>
        <w:rPr>
          <w:lang w:val="es-CO"/>
        </w:rPr>
      </w:pPr>
      <w:r w:rsidRPr="00046231">
        <w:rPr>
          <w:lang w:val="es-CO"/>
        </w:rPr>
        <w:lastRenderedPageBreak/>
        <w:t>En el contexto de tu proyecto, este patrón permite estructurar y gestionar de forma limpia la familia completa de componentes DRM según el nivel de acceso. De este modo, se garantiza que al seleccionar una variante ya sea la Familia Básica o la Familia Premium el sistema instancie automáticamente el conjunto coherente de piezas que la integran: el validador de tokens (</w:t>
      </w:r>
      <w:proofErr w:type="spellStart"/>
      <w:r w:rsidRPr="00046231">
        <w:rPr>
          <w:lang w:val="es-CO"/>
        </w:rPr>
        <w:t>TokenValidator</w:t>
      </w:r>
      <w:proofErr w:type="spellEnd"/>
      <w:r w:rsidRPr="00046231">
        <w:rPr>
          <w:lang w:val="es-CO"/>
        </w:rPr>
        <w:t>), el gestor de licencias (</w:t>
      </w:r>
      <w:proofErr w:type="spellStart"/>
      <w:r w:rsidRPr="00046231">
        <w:rPr>
          <w:lang w:val="es-CO"/>
        </w:rPr>
        <w:t>LicenseManager</w:t>
      </w:r>
      <w:proofErr w:type="spellEnd"/>
      <w:r w:rsidRPr="00046231">
        <w:rPr>
          <w:lang w:val="es-CO"/>
        </w:rPr>
        <w:t>) y la marca de agua (</w:t>
      </w:r>
      <w:proofErr w:type="spellStart"/>
      <w:r w:rsidRPr="00046231">
        <w:rPr>
          <w:lang w:val="es-CO"/>
        </w:rPr>
        <w:t>Watermarker</w:t>
      </w:r>
      <w:proofErr w:type="spellEnd"/>
      <w:r w:rsidRPr="00046231">
        <w:rPr>
          <w:lang w:val="es-CO"/>
        </w:rPr>
        <w:t>), correspondientes de manera exacta al plan elegido.</w:t>
      </w:r>
    </w:p>
    <w:p w14:paraId="4D9FE7BB" w14:textId="78A9613E" w:rsidR="00621F5A" w:rsidRPr="00621F5A" w:rsidRDefault="00621F5A" w:rsidP="00046231">
      <w:pPr>
        <w:spacing w:line="480" w:lineRule="auto"/>
        <w:ind w:firstLine="720"/>
        <w:rPr>
          <w:b/>
          <w:bCs/>
          <w:lang w:val="es-CO"/>
        </w:rPr>
      </w:pPr>
      <w:r w:rsidRPr="00621F5A">
        <w:rPr>
          <w:b/>
          <w:bCs/>
          <w:lang w:val="es-CO"/>
        </w:rPr>
        <w:t xml:space="preserve">La implementación del patrón </w:t>
      </w:r>
      <w:proofErr w:type="spellStart"/>
      <w:r w:rsidRPr="00621F5A">
        <w:rPr>
          <w:b/>
          <w:bCs/>
          <w:lang w:val="es-CO"/>
        </w:rPr>
        <w:t>Abstract</w:t>
      </w:r>
      <w:proofErr w:type="spellEnd"/>
      <w:r w:rsidRPr="00621F5A">
        <w:rPr>
          <w:b/>
          <w:bCs/>
          <w:lang w:val="es-CO"/>
        </w:rPr>
        <w:t xml:space="preserve"> Factory en el proyecto.</w:t>
      </w:r>
    </w:p>
    <w:p w14:paraId="341F9581" w14:textId="7B1E1F33" w:rsidR="00C47752" w:rsidRDefault="00621F5A" w:rsidP="00046231">
      <w:pPr>
        <w:spacing w:line="480" w:lineRule="auto"/>
        <w:ind w:firstLine="720"/>
        <w:rPr>
          <w:lang w:val="es-CO"/>
        </w:rPr>
      </w:pPr>
      <w:r w:rsidRPr="00621F5A">
        <w:rPr>
          <w:lang w:val="es-CO"/>
        </w:rPr>
        <w:t xml:space="preserve">La implementación del </w:t>
      </w:r>
      <w:r w:rsidRPr="00621F5A">
        <w:rPr>
          <w:b/>
          <w:bCs/>
          <w:lang w:val="es-CO"/>
        </w:rPr>
        <w:t xml:space="preserve">patrón </w:t>
      </w:r>
      <w:proofErr w:type="spellStart"/>
      <w:r w:rsidRPr="00621F5A">
        <w:rPr>
          <w:b/>
          <w:bCs/>
          <w:lang w:val="es-CO"/>
        </w:rPr>
        <w:t>Abstract</w:t>
      </w:r>
      <w:proofErr w:type="spellEnd"/>
      <w:r w:rsidRPr="00621F5A">
        <w:rPr>
          <w:b/>
          <w:bCs/>
          <w:lang w:val="es-CO"/>
        </w:rPr>
        <w:t xml:space="preserve"> Factory en el sistema de Gestión de Derechos Digitales (DRM)</w:t>
      </w:r>
      <w:r w:rsidRPr="00621F5A">
        <w:rPr>
          <w:lang w:val="es-CO"/>
        </w:rPr>
        <w:t xml:space="preserve"> facilita la instanciación de familias de objetos interrelacionados manteniendo al código cliente desacoplado de las clases concretas. Este patrón garantiza la consistencia entre los componentes de seguridad como el validador de tokens, el gestor de licencias y la marca de agua adaptándolos según el nivel de protección requerido. Por ejemplo, permite estructurar una familia de componentes para esquemas «Básicos» (validación estándar) y otra para planes «Premium» (validación avanzada y cifrado offline). Asimismo, esta arquitectura se integra de forma directa con el </w:t>
      </w:r>
      <w:proofErr w:type="spellStart"/>
      <w:r w:rsidRPr="00621F5A">
        <w:rPr>
          <w:lang w:val="es-CO"/>
        </w:rPr>
        <w:t>PlanFactory</w:t>
      </w:r>
      <w:proofErr w:type="spellEnd"/>
      <w:r w:rsidRPr="00621F5A">
        <w:rPr>
          <w:lang w:val="es-CO"/>
        </w:rPr>
        <w:t xml:space="preserve"> previamente definido, fortaleciendo la coherencia del diseño global.</w:t>
      </w:r>
    </w:p>
    <w:p w14:paraId="214C2E2D" w14:textId="029425E1" w:rsidR="00C47752" w:rsidRDefault="00C47752" w:rsidP="00046231">
      <w:pPr>
        <w:spacing w:line="480" w:lineRule="auto"/>
        <w:ind w:firstLine="720"/>
        <w:rPr>
          <w:lang w:val="es-CO"/>
        </w:rPr>
      </w:pPr>
    </w:p>
    <w:p w14:paraId="087DDEB1" w14:textId="5FD4D763" w:rsidR="00C47752" w:rsidRDefault="00C47752" w:rsidP="00046231">
      <w:pPr>
        <w:spacing w:line="480" w:lineRule="auto"/>
        <w:ind w:firstLine="720"/>
        <w:rPr>
          <w:lang w:val="es-CO"/>
        </w:rPr>
      </w:pPr>
    </w:p>
    <w:p w14:paraId="0357CC72" w14:textId="5A4AF3A6" w:rsidR="00C47752" w:rsidRDefault="00C47752" w:rsidP="00046231">
      <w:pPr>
        <w:spacing w:line="480" w:lineRule="auto"/>
        <w:ind w:firstLine="720"/>
        <w:rPr>
          <w:lang w:val="es-CO"/>
        </w:rPr>
      </w:pPr>
    </w:p>
    <w:p w14:paraId="08721707" w14:textId="1BEA145A" w:rsidR="00C47752" w:rsidRDefault="00C47752" w:rsidP="00046231">
      <w:pPr>
        <w:spacing w:line="480" w:lineRule="auto"/>
        <w:ind w:firstLine="720"/>
        <w:rPr>
          <w:lang w:val="es-CO"/>
        </w:rPr>
      </w:pPr>
    </w:p>
    <w:p w14:paraId="7E1B8BFF" w14:textId="77777777" w:rsidR="00C47752" w:rsidRDefault="00C47752" w:rsidP="00046231">
      <w:pPr>
        <w:spacing w:line="480" w:lineRule="auto"/>
        <w:ind w:firstLine="720"/>
        <w:rPr>
          <w:lang w:val="es-CO"/>
        </w:rPr>
      </w:pPr>
    </w:p>
    <w:p w14:paraId="4101A4B8" w14:textId="6E344B9A" w:rsidR="00C47752" w:rsidRDefault="00C47752" w:rsidP="00046231">
      <w:pPr>
        <w:spacing w:line="480" w:lineRule="auto"/>
        <w:ind w:firstLine="720"/>
        <w:rPr>
          <w:b/>
          <w:bCs/>
          <w:lang w:val="es-CO"/>
        </w:rPr>
      </w:pPr>
      <w:r w:rsidRPr="00C47752">
        <w:rPr>
          <w:b/>
          <w:bCs/>
          <w:noProof/>
          <w:lang w:val="es-CO"/>
        </w:rPr>
        <w:lastRenderedPageBreak/>
        <w:drawing>
          <wp:anchor distT="0" distB="0" distL="114300" distR="114300" simplePos="0" relativeHeight="251674624" behindDoc="0" locked="0" layoutInCell="1" allowOverlap="1" wp14:anchorId="67A8E887" wp14:editId="674551F2">
            <wp:simplePos x="0" y="0"/>
            <wp:positionH relativeFrom="margin">
              <wp:align>center</wp:align>
            </wp:positionH>
            <wp:positionV relativeFrom="page">
              <wp:posOffset>1188720</wp:posOffset>
            </wp:positionV>
            <wp:extent cx="4678045" cy="4001135"/>
            <wp:effectExtent l="0" t="0" r="825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8045" cy="4001135"/>
                    </a:xfrm>
                    <a:prstGeom prst="rect">
                      <a:avLst/>
                    </a:prstGeom>
                  </pic:spPr>
                </pic:pic>
              </a:graphicData>
            </a:graphic>
          </wp:anchor>
        </w:drawing>
      </w:r>
      <w:r w:rsidRPr="00C47752">
        <w:rPr>
          <w:b/>
          <w:bCs/>
          <w:lang w:val="es-CO"/>
        </w:rPr>
        <w:t>Flujo completo</w:t>
      </w:r>
    </w:p>
    <w:p w14:paraId="1667E743" w14:textId="4B6BE176" w:rsidR="00C47752" w:rsidRPr="00C47752" w:rsidRDefault="00C47752" w:rsidP="00C47752">
      <w:pPr>
        <w:spacing w:line="480" w:lineRule="auto"/>
        <w:ind w:firstLine="720"/>
        <w:rPr>
          <w:lang w:val="es-CO"/>
        </w:rPr>
      </w:pPr>
      <w:r w:rsidRPr="00C47752">
        <w:rPr>
          <w:b/>
          <w:bCs/>
          <w:lang w:val="es-CO"/>
        </w:rPr>
        <w:t>Diagrama de Flujo / Actividad:</w:t>
      </w:r>
      <w:r w:rsidRPr="00C47752">
        <w:rPr>
          <w:lang w:val="es-CO"/>
        </w:rPr>
        <w:t xml:space="preserve"> Muestra el proceso paso a paso desde que el usuario solicita reproducir una película, cómo el sistema evalúa su plan y decide qué fábrica invocar para generar los componentes DRM adecuados.</w:t>
      </w:r>
    </w:p>
    <w:p w14:paraId="5B8B9D72" w14:textId="375614C0" w:rsidR="00C47752" w:rsidRDefault="00C47752" w:rsidP="00C47752">
      <w:pPr>
        <w:spacing w:line="480" w:lineRule="auto"/>
        <w:ind w:firstLine="720"/>
        <w:rPr>
          <w:b/>
          <w:bCs/>
          <w:lang w:val="es-CO"/>
        </w:rPr>
      </w:pPr>
      <w:r w:rsidRPr="00C47752">
        <w:rPr>
          <w:b/>
          <w:bCs/>
          <w:lang w:val="es-CO"/>
        </w:rPr>
        <w:t xml:space="preserve">UML </w:t>
      </w:r>
      <w:proofErr w:type="spellStart"/>
      <w:r w:rsidRPr="00C47752">
        <w:rPr>
          <w:b/>
          <w:bCs/>
          <w:lang w:val="es-CO"/>
        </w:rPr>
        <w:t>Abstract</w:t>
      </w:r>
      <w:proofErr w:type="spellEnd"/>
      <w:r w:rsidRPr="00C47752">
        <w:rPr>
          <w:b/>
          <w:bCs/>
          <w:lang w:val="es-CO"/>
        </w:rPr>
        <w:t xml:space="preserve"> Factory</w:t>
      </w:r>
      <w:r>
        <w:rPr>
          <w:b/>
          <w:bCs/>
          <w:lang w:val="es-CO"/>
        </w:rPr>
        <w:t>.</w:t>
      </w:r>
      <w:r w:rsidRPr="00C47752">
        <w:rPr>
          <w:b/>
          <w:bCs/>
          <w:lang w:val="es-CO"/>
        </w:rPr>
        <w:t xml:space="preserve"> </w:t>
      </w:r>
      <w:r w:rsidRPr="00C47752">
        <w:rPr>
          <w:b/>
          <w:bCs/>
          <w:noProof/>
          <w:lang w:val="es-CO"/>
        </w:rPr>
        <w:drawing>
          <wp:inline distT="0" distB="0" distL="0" distR="0" wp14:anchorId="28F4B27B" wp14:editId="298B58D3">
            <wp:extent cx="5783580" cy="213501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10454" cy="2144936"/>
                    </a:xfrm>
                    <a:prstGeom prst="rect">
                      <a:avLst/>
                    </a:prstGeom>
                  </pic:spPr>
                </pic:pic>
              </a:graphicData>
            </a:graphic>
          </wp:inline>
        </w:drawing>
      </w:r>
    </w:p>
    <w:p w14:paraId="3C5D6AA6" w14:textId="18AF4AB2" w:rsidR="00C47752" w:rsidRDefault="00C47752" w:rsidP="00C47752">
      <w:pPr>
        <w:spacing w:line="480" w:lineRule="auto"/>
        <w:ind w:firstLine="720"/>
        <w:rPr>
          <w:lang w:val="es-CO"/>
        </w:rPr>
      </w:pPr>
      <w:r w:rsidRPr="00C47752">
        <w:rPr>
          <w:b/>
          <w:bCs/>
          <w:lang w:val="es-CO"/>
        </w:rPr>
        <w:lastRenderedPageBreak/>
        <w:t>Diagrama de Clases:</w:t>
      </w:r>
      <w:r w:rsidRPr="00C47752">
        <w:rPr>
          <w:lang w:val="es-CO"/>
        </w:rPr>
        <w:t xml:space="preserve"> Representa la estructura estática del patrón </w:t>
      </w:r>
      <w:proofErr w:type="spellStart"/>
      <w:r w:rsidRPr="00C47752">
        <w:rPr>
          <w:lang w:val="es-CO"/>
        </w:rPr>
        <w:t>Abstract</w:t>
      </w:r>
      <w:proofErr w:type="spellEnd"/>
      <w:r w:rsidRPr="00C47752">
        <w:rPr>
          <w:lang w:val="es-CO"/>
        </w:rPr>
        <w:t xml:space="preserve"> Factory, mostrando la jerarquía de las fábricas (</w:t>
      </w:r>
      <w:proofErr w:type="spellStart"/>
      <w:r w:rsidRPr="00C47752">
        <w:rPr>
          <w:lang w:val="es-CO"/>
        </w:rPr>
        <w:t>DRMFactory</w:t>
      </w:r>
      <w:proofErr w:type="spellEnd"/>
      <w:r w:rsidRPr="00C47752">
        <w:rPr>
          <w:lang w:val="es-CO"/>
        </w:rPr>
        <w:t xml:space="preserve">, </w:t>
      </w:r>
      <w:proofErr w:type="spellStart"/>
      <w:r w:rsidRPr="00C47752">
        <w:rPr>
          <w:lang w:val="es-CO"/>
        </w:rPr>
        <w:t>BasicoDRMFactory</w:t>
      </w:r>
      <w:proofErr w:type="spellEnd"/>
      <w:r w:rsidRPr="00C47752">
        <w:rPr>
          <w:lang w:val="es-CO"/>
        </w:rPr>
        <w:t xml:space="preserve">, </w:t>
      </w:r>
      <w:proofErr w:type="spellStart"/>
      <w:r w:rsidRPr="00C47752">
        <w:rPr>
          <w:lang w:val="es-CO"/>
        </w:rPr>
        <w:t>PremiumDRMFactory</w:t>
      </w:r>
      <w:proofErr w:type="spellEnd"/>
      <w:r w:rsidRPr="00C47752">
        <w:rPr>
          <w:lang w:val="es-CO"/>
        </w:rPr>
        <w:t xml:space="preserve">) y cómo cada una crea su respectiva familia de productos (Token, Licencia y </w:t>
      </w:r>
      <w:proofErr w:type="spellStart"/>
      <w:r w:rsidRPr="00C47752">
        <w:rPr>
          <w:lang w:val="es-CO"/>
        </w:rPr>
        <w:t>Watermark</w:t>
      </w:r>
      <w:proofErr w:type="spellEnd"/>
      <w:r w:rsidRPr="00C47752">
        <w:rPr>
          <w:lang w:val="es-CO"/>
        </w:rPr>
        <w:t>).</w:t>
      </w:r>
    </w:p>
    <w:p w14:paraId="17D1485D" w14:textId="4A25A3A8" w:rsidR="00C47752" w:rsidRDefault="00621F5A" w:rsidP="00C47752">
      <w:pPr>
        <w:spacing w:line="480" w:lineRule="auto"/>
        <w:ind w:firstLine="720"/>
        <w:rPr>
          <w:b/>
          <w:bCs/>
          <w:lang w:val="es-CO"/>
        </w:rPr>
      </w:pPr>
      <w:r w:rsidRPr="00621F5A">
        <w:rPr>
          <w:b/>
          <w:bCs/>
          <w:lang w:val="es-CO"/>
        </w:rPr>
        <w:t>¿Para qué se usó en el proyecto y por qué en esta parte?</w:t>
      </w:r>
    </w:p>
    <w:p w14:paraId="21044CB5" w14:textId="2EFEFB37" w:rsidR="00621F5A" w:rsidRDefault="00621F5A" w:rsidP="00C47752">
      <w:pPr>
        <w:spacing w:line="480" w:lineRule="auto"/>
        <w:ind w:firstLine="720"/>
        <w:rPr>
          <w:lang w:val="es-CO"/>
        </w:rPr>
      </w:pPr>
      <w:r w:rsidRPr="00621F5A">
        <w:rPr>
          <w:lang w:val="es-CO"/>
        </w:rPr>
        <w:t xml:space="preserve">Se eligió para el módulo de DRM porque la seguridad de un contenido depende de tres elementos coordinados: la validación del token, la licencia y la marca de agua. El </w:t>
      </w:r>
      <w:proofErr w:type="spellStart"/>
      <w:r w:rsidRPr="00621F5A">
        <w:rPr>
          <w:lang w:val="es-CO"/>
        </w:rPr>
        <w:t>Abstract</w:t>
      </w:r>
      <w:proofErr w:type="spellEnd"/>
      <w:r w:rsidRPr="00621F5A">
        <w:rPr>
          <w:lang w:val="es-CO"/>
        </w:rPr>
        <w:t xml:space="preserve"> Factory garantiza que estas tres piezas pertenezcan al mismo nivel de protección, evitando mezclas erróneas entre componentes básicos y avanzados. Actualmente, los cuatro planes del sistema se agrupan en dos familias operativas: Básica (Free/Básico) y Premium (Premium/Familiar)</w:t>
      </w:r>
      <w:r>
        <w:rPr>
          <w:lang w:val="es-CO"/>
        </w:rPr>
        <w:t>.</w:t>
      </w:r>
    </w:p>
    <w:p w14:paraId="06F84925" w14:textId="44D5AC28" w:rsidR="00621F5A" w:rsidRDefault="00621F5A" w:rsidP="00C47752">
      <w:pPr>
        <w:spacing w:line="480" w:lineRule="auto"/>
        <w:ind w:firstLine="720"/>
        <w:rPr>
          <w:b/>
          <w:bCs/>
          <w:lang w:val="es-CO"/>
        </w:rPr>
      </w:pPr>
      <w:r w:rsidRPr="00621F5A">
        <w:rPr>
          <w:b/>
          <w:bCs/>
          <w:lang w:val="es-CO"/>
        </w:rPr>
        <w:t>¿Cómo se implementó en tu proyecto?</w:t>
      </w:r>
    </w:p>
    <w:p w14:paraId="543A4B87" w14:textId="2C8C0107" w:rsidR="00621F5A" w:rsidRDefault="00621F5A" w:rsidP="00621F5A">
      <w:pPr>
        <w:spacing w:line="480" w:lineRule="auto"/>
        <w:ind w:firstLine="720"/>
        <w:jc w:val="center"/>
        <w:rPr>
          <w:b/>
          <w:bCs/>
          <w:lang w:val="es-CO"/>
        </w:rPr>
      </w:pPr>
      <w:r w:rsidRPr="00621F5A">
        <w:rPr>
          <w:b/>
          <w:bCs/>
          <w:noProof/>
          <w:lang w:val="es-CO"/>
        </w:rPr>
        <w:drawing>
          <wp:inline distT="0" distB="0" distL="0" distR="0" wp14:anchorId="2DA2633B" wp14:editId="346F4A8E">
            <wp:extent cx="1290473" cy="1013460"/>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08454" cy="1027581"/>
                    </a:xfrm>
                    <a:prstGeom prst="rect">
                      <a:avLst/>
                    </a:prstGeom>
                  </pic:spPr>
                </pic:pic>
              </a:graphicData>
            </a:graphic>
          </wp:inline>
        </w:drawing>
      </w:r>
    </w:p>
    <w:p w14:paraId="12104269" w14:textId="672E9B31" w:rsidR="00621F5A" w:rsidRDefault="00621F5A" w:rsidP="00621F5A">
      <w:pPr>
        <w:pStyle w:val="Prrafodelista"/>
        <w:numPr>
          <w:ilvl w:val="0"/>
          <w:numId w:val="18"/>
        </w:numPr>
        <w:spacing w:line="480" w:lineRule="auto"/>
        <w:ind w:left="-357" w:firstLine="720"/>
        <w:rPr>
          <w:b/>
          <w:bCs/>
          <w:lang w:val="es-CO"/>
        </w:rPr>
      </w:pPr>
      <w:proofErr w:type="spellStart"/>
      <w:r w:rsidRPr="00621F5A">
        <w:rPr>
          <w:b/>
          <w:bCs/>
          <w:lang w:val="es-CO"/>
        </w:rPr>
        <w:t>backend</w:t>
      </w:r>
      <w:proofErr w:type="spellEnd"/>
      <w:r w:rsidRPr="00621F5A">
        <w:rPr>
          <w:b/>
          <w:bCs/>
          <w:lang w:val="es-CO"/>
        </w:rPr>
        <w:t>/</w:t>
      </w:r>
      <w:proofErr w:type="spellStart"/>
      <w:r w:rsidRPr="00621F5A">
        <w:rPr>
          <w:b/>
          <w:bCs/>
          <w:lang w:val="es-CO"/>
        </w:rPr>
        <w:t>drm</w:t>
      </w:r>
      <w:proofErr w:type="spellEnd"/>
      <w:r w:rsidRPr="00621F5A">
        <w:rPr>
          <w:b/>
          <w:bCs/>
          <w:lang w:val="es-CO"/>
        </w:rPr>
        <w:t>/ProductosDRM.js (productos abstractos)</w:t>
      </w:r>
      <w:r>
        <w:rPr>
          <w:b/>
          <w:bCs/>
          <w:lang w:val="es-CO"/>
        </w:rPr>
        <w:t>.</w:t>
      </w:r>
    </w:p>
    <w:p w14:paraId="02049673" w14:textId="50B333A0" w:rsidR="00621F5A" w:rsidRDefault="00621F5A" w:rsidP="00621F5A">
      <w:pPr>
        <w:spacing w:line="480" w:lineRule="auto"/>
        <w:rPr>
          <w:b/>
          <w:bCs/>
          <w:lang w:val="es-CO"/>
        </w:rPr>
      </w:pPr>
      <w:r w:rsidRPr="00621F5A">
        <w:rPr>
          <w:b/>
          <w:bCs/>
          <w:noProof/>
          <w:lang w:val="es-CO"/>
        </w:rPr>
        <w:lastRenderedPageBreak/>
        <w:drawing>
          <wp:inline distT="0" distB="0" distL="0" distR="0" wp14:anchorId="3E712BE4" wp14:editId="7BC6D072">
            <wp:extent cx="5943600" cy="32689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68980"/>
                    </a:xfrm>
                    <a:prstGeom prst="rect">
                      <a:avLst/>
                    </a:prstGeom>
                  </pic:spPr>
                </pic:pic>
              </a:graphicData>
            </a:graphic>
          </wp:inline>
        </w:drawing>
      </w:r>
    </w:p>
    <w:p w14:paraId="05D061F0" w14:textId="4F600489" w:rsidR="00623932" w:rsidRPr="00623932" w:rsidRDefault="00623932" w:rsidP="00623932">
      <w:pPr>
        <w:spacing w:line="480" w:lineRule="auto"/>
        <w:ind w:firstLine="720"/>
        <w:rPr>
          <w:lang w:val="es-CO"/>
        </w:rPr>
      </w:pPr>
      <w:r w:rsidRPr="00623932">
        <w:rPr>
          <w:lang w:val="es-CO"/>
        </w:rPr>
        <w:t xml:space="preserve">Este archivo define los Productos Abstractos (las interfaces) del patrón </w:t>
      </w:r>
      <w:proofErr w:type="spellStart"/>
      <w:r w:rsidRPr="00623932">
        <w:rPr>
          <w:lang w:val="es-CO"/>
        </w:rPr>
        <w:t>Abstract</w:t>
      </w:r>
      <w:proofErr w:type="spellEnd"/>
      <w:r w:rsidRPr="00623932">
        <w:rPr>
          <w:lang w:val="es-CO"/>
        </w:rPr>
        <w:t xml:space="preserve"> Factory:</w:t>
      </w:r>
    </w:p>
    <w:p w14:paraId="0F305A4F" w14:textId="1AC1FEF7" w:rsidR="00621F5A" w:rsidRPr="00623932" w:rsidRDefault="00621F5A" w:rsidP="00623932">
      <w:pPr>
        <w:pStyle w:val="Prrafodelista"/>
        <w:numPr>
          <w:ilvl w:val="0"/>
          <w:numId w:val="18"/>
        </w:numPr>
        <w:spacing w:line="480" w:lineRule="auto"/>
        <w:ind w:left="-357" w:firstLine="720"/>
        <w:rPr>
          <w:lang w:val="es-CO"/>
        </w:rPr>
      </w:pPr>
      <w:proofErr w:type="spellStart"/>
      <w:r w:rsidRPr="00623932">
        <w:rPr>
          <w:b/>
          <w:bCs/>
          <w:lang w:val="es-CO"/>
        </w:rPr>
        <w:t>TokenValidator</w:t>
      </w:r>
      <w:proofErr w:type="spellEnd"/>
      <w:r w:rsidRPr="00623932">
        <w:rPr>
          <w:b/>
          <w:bCs/>
          <w:lang w:val="es-CO"/>
        </w:rPr>
        <w:t xml:space="preserve">: </w:t>
      </w:r>
      <w:r w:rsidRPr="00623932">
        <w:rPr>
          <w:lang w:val="es-CO"/>
        </w:rPr>
        <w:t>Se encarga de comprobar que el usuario tiene permiso para reproducir un contenido concreto en este momento (sesión activa, plan vigente, etc.)</w:t>
      </w:r>
    </w:p>
    <w:p w14:paraId="1F5F0E4B" w14:textId="2F50EB7B"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LicenseManager</w:t>
      </w:r>
      <w:proofErr w:type="spellEnd"/>
      <w:r w:rsidRPr="00623932">
        <w:rPr>
          <w:b/>
          <w:bCs/>
          <w:lang w:val="es-CO"/>
        </w:rPr>
        <w:t xml:space="preserve">: </w:t>
      </w:r>
      <w:r w:rsidRPr="00623932">
        <w:rPr>
          <w:lang w:val="es-CO"/>
        </w:rPr>
        <w:t>Emite la "licencia" de reproducción: un permiso temporal que autoriza al reproductor a descifrar/mostrar el contenido durante X tiempo.</w:t>
      </w:r>
    </w:p>
    <w:p w14:paraId="4E668F65" w14:textId="4BB6CEF1"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Watermarker</w:t>
      </w:r>
      <w:proofErr w:type="spellEnd"/>
      <w:r w:rsidRPr="00623932">
        <w:rPr>
          <w:b/>
          <w:bCs/>
          <w:lang w:val="es-CO"/>
        </w:rPr>
        <w:t>:</w:t>
      </w:r>
      <w:r w:rsidRPr="00623932">
        <w:rPr>
          <w:lang w:val="es-CO"/>
        </w:rPr>
        <w:t xml:space="preserve"> Aplica una marca de agua (visible o invisible) al </w:t>
      </w:r>
      <w:proofErr w:type="spellStart"/>
      <w:r w:rsidRPr="00623932">
        <w:rPr>
          <w:lang w:val="es-CO"/>
        </w:rPr>
        <w:t>stream</w:t>
      </w:r>
      <w:proofErr w:type="spellEnd"/>
      <w:r w:rsidRPr="00623932">
        <w:rPr>
          <w:lang w:val="es-CO"/>
        </w:rPr>
        <w:t xml:space="preserve"> para poder rastrear el origen si el contenido se filtra o se graba sin permiso.</w:t>
      </w:r>
    </w:p>
    <w:p w14:paraId="26DDABE5" w14:textId="66525E8A" w:rsidR="00306DB2" w:rsidRDefault="00623932" w:rsidP="00623932">
      <w:pPr>
        <w:spacing w:line="480" w:lineRule="auto"/>
        <w:ind w:firstLine="720"/>
        <w:rPr>
          <w:lang w:val="es-CO"/>
        </w:rPr>
      </w:pPr>
      <w:r w:rsidRPr="00623932">
        <w:rPr>
          <w:lang w:val="es-CO"/>
        </w:rPr>
        <w:t>En conjunto, el archivo actúa como la capa de abstracción del DRM, asegurando que el cliente interactúe únicamente con estos contratos universales sin importar si por debajo se ejecuta la versión Básica o Premium.</w:t>
      </w:r>
    </w:p>
    <w:p w14:paraId="0101C62E" w14:textId="77777777" w:rsidR="00623932" w:rsidRDefault="00623932" w:rsidP="00623932">
      <w:pPr>
        <w:spacing w:line="480" w:lineRule="auto"/>
        <w:ind w:firstLine="720"/>
        <w:rPr>
          <w:lang w:val="es-CO"/>
        </w:rPr>
      </w:pPr>
    </w:p>
    <w:p w14:paraId="3A12BB89" w14:textId="770ACE34" w:rsidR="00306DB2" w:rsidRDefault="00306DB2" w:rsidP="00306DB2">
      <w:pPr>
        <w:pStyle w:val="Prrafodelista"/>
        <w:numPr>
          <w:ilvl w:val="0"/>
          <w:numId w:val="18"/>
        </w:numPr>
        <w:spacing w:line="480" w:lineRule="auto"/>
        <w:rPr>
          <w:b/>
          <w:bCs/>
          <w:lang w:val="es-CO"/>
        </w:rPr>
      </w:pPr>
      <w:proofErr w:type="spellStart"/>
      <w:r w:rsidRPr="00306DB2">
        <w:rPr>
          <w:b/>
          <w:bCs/>
          <w:lang w:val="es-CO"/>
        </w:rPr>
        <w:t>backend</w:t>
      </w:r>
      <w:proofErr w:type="spellEnd"/>
      <w:r w:rsidRPr="00306DB2">
        <w:rPr>
          <w:b/>
          <w:bCs/>
          <w:lang w:val="es-CO"/>
        </w:rPr>
        <w:t>/</w:t>
      </w:r>
      <w:proofErr w:type="spellStart"/>
      <w:r w:rsidRPr="00306DB2">
        <w:rPr>
          <w:b/>
          <w:bCs/>
          <w:lang w:val="es-CO"/>
        </w:rPr>
        <w:t>drm</w:t>
      </w:r>
      <w:proofErr w:type="spellEnd"/>
      <w:r w:rsidRPr="00306DB2">
        <w:rPr>
          <w:b/>
          <w:bCs/>
          <w:lang w:val="es-CO"/>
        </w:rPr>
        <w:t>/DRMFactory.js (fábrica abstracta + concretas)</w:t>
      </w:r>
      <w:r>
        <w:rPr>
          <w:b/>
          <w:bCs/>
          <w:lang w:val="es-CO"/>
        </w:rPr>
        <w:t>.</w:t>
      </w:r>
    </w:p>
    <w:p w14:paraId="74959A59" w14:textId="24E53638" w:rsidR="00306DB2" w:rsidRDefault="00306DB2" w:rsidP="00306DB2">
      <w:pPr>
        <w:pStyle w:val="Prrafodelista"/>
        <w:spacing w:line="480" w:lineRule="auto"/>
        <w:ind w:left="0"/>
        <w:jc w:val="center"/>
        <w:rPr>
          <w:b/>
          <w:bCs/>
          <w:lang w:val="es-CO"/>
        </w:rPr>
      </w:pPr>
      <w:r w:rsidRPr="00306DB2">
        <w:rPr>
          <w:b/>
          <w:bCs/>
          <w:noProof/>
          <w:lang w:val="es-CO"/>
        </w:rPr>
        <w:lastRenderedPageBreak/>
        <w:drawing>
          <wp:inline distT="0" distB="0" distL="0" distR="0" wp14:anchorId="78578D66" wp14:editId="14D0AF63">
            <wp:extent cx="4480560" cy="535417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7770" cy="5362789"/>
                    </a:xfrm>
                    <a:prstGeom prst="rect">
                      <a:avLst/>
                    </a:prstGeom>
                  </pic:spPr>
                </pic:pic>
              </a:graphicData>
            </a:graphic>
          </wp:inline>
        </w:drawing>
      </w:r>
    </w:p>
    <w:p w14:paraId="0CDFD678" w14:textId="68902215" w:rsidR="00306DB2" w:rsidRPr="00623932" w:rsidRDefault="00306DB2" w:rsidP="00623932">
      <w:pPr>
        <w:pStyle w:val="Prrafodelista"/>
        <w:spacing w:line="480" w:lineRule="auto"/>
        <w:ind w:firstLine="720"/>
        <w:rPr>
          <w:lang w:val="es-CO"/>
        </w:rPr>
      </w:pPr>
      <w:r w:rsidRPr="00306DB2">
        <w:rPr>
          <w:lang w:val="es-CO"/>
        </w:rPr>
        <w:t xml:space="preserve">Este archivo define la estructura del patrón </w:t>
      </w:r>
      <w:proofErr w:type="spellStart"/>
      <w:r w:rsidRPr="00306DB2">
        <w:rPr>
          <w:lang w:val="es-CO"/>
        </w:rPr>
        <w:t>Abstract</w:t>
      </w:r>
      <w:proofErr w:type="spellEnd"/>
      <w:r w:rsidRPr="00306DB2">
        <w:rPr>
          <w:lang w:val="es-CO"/>
        </w:rPr>
        <w:t xml:space="preserve"> Factory para la gestión de DRM:</w:t>
      </w:r>
    </w:p>
    <w:p w14:paraId="09792263" w14:textId="49A5150A"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DRMFactory</w:t>
      </w:r>
      <w:proofErr w:type="spellEnd"/>
      <w:r w:rsidRPr="00623932">
        <w:rPr>
          <w:b/>
          <w:bCs/>
          <w:lang w:val="es-CO"/>
        </w:rPr>
        <w:t xml:space="preserve"> (Fábrica Abstracta):</w:t>
      </w:r>
      <w:r w:rsidRPr="00306DB2">
        <w:rPr>
          <w:lang w:val="es-CO"/>
        </w:rPr>
        <w:t xml:space="preserve"> Define la interfaz obligatoria con los métodos para crear la familia completa de componentes de seguridad (</w:t>
      </w:r>
      <w:proofErr w:type="spellStart"/>
      <w:r w:rsidRPr="00306DB2">
        <w:rPr>
          <w:lang w:val="es-CO"/>
        </w:rPr>
        <w:t>TokenValidator</w:t>
      </w:r>
      <w:proofErr w:type="spellEnd"/>
      <w:r w:rsidRPr="00306DB2">
        <w:rPr>
          <w:lang w:val="es-CO"/>
        </w:rPr>
        <w:t xml:space="preserve">, </w:t>
      </w:r>
      <w:proofErr w:type="spellStart"/>
      <w:r w:rsidRPr="00306DB2">
        <w:rPr>
          <w:lang w:val="es-CO"/>
        </w:rPr>
        <w:t>LicenseManager</w:t>
      </w:r>
      <w:proofErr w:type="spellEnd"/>
      <w:r w:rsidRPr="00306DB2">
        <w:rPr>
          <w:lang w:val="es-CO"/>
        </w:rPr>
        <w:t xml:space="preserve"> y </w:t>
      </w:r>
      <w:proofErr w:type="spellStart"/>
      <w:r w:rsidRPr="00306DB2">
        <w:rPr>
          <w:lang w:val="es-CO"/>
        </w:rPr>
        <w:t>Watermarker</w:t>
      </w:r>
      <w:proofErr w:type="spellEnd"/>
      <w:r w:rsidRPr="00306DB2">
        <w:rPr>
          <w:lang w:val="es-CO"/>
        </w:rPr>
        <w:t>). Si se intenta instanciar directamente, lanza un error para exigir su implementación en subclases.</w:t>
      </w:r>
    </w:p>
    <w:p w14:paraId="484DFBD6" w14:textId="727DA72A"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BasicoDRMFactory</w:t>
      </w:r>
      <w:proofErr w:type="spellEnd"/>
      <w:r w:rsidRPr="00623932">
        <w:rPr>
          <w:b/>
          <w:bCs/>
          <w:lang w:val="es-CO"/>
        </w:rPr>
        <w:t xml:space="preserve"> (Fábrica Concreta 1):</w:t>
      </w:r>
      <w:r w:rsidRPr="00306DB2">
        <w:rPr>
          <w:lang w:val="es-CO"/>
        </w:rPr>
        <w:t xml:space="preserve"> Implementa la interfaz para instanciar y empaquetar de forma coherente la familia de componentes de nivel Básico.</w:t>
      </w:r>
    </w:p>
    <w:p w14:paraId="3FFAE19E" w14:textId="29334EB3"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lastRenderedPageBreak/>
        <w:t>PremiumDRMFactory</w:t>
      </w:r>
      <w:proofErr w:type="spellEnd"/>
      <w:r w:rsidRPr="00623932">
        <w:rPr>
          <w:b/>
          <w:bCs/>
          <w:lang w:val="es-CO"/>
        </w:rPr>
        <w:t xml:space="preserve"> (Fábrica Concreta 2):</w:t>
      </w:r>
      <w:r w:rsidRPr="00306DB2">
        <w:rPr>
          <w:lang w:val="es-CO"/>
        </w:rPr>
        <w:t xml:space="preserve"> Implementa la interfaz para instanciar y empaquetar la familia de componentes de nivel Premium.</w:t>
      </w:r>
    </w:p>
    <w:p w14:paraId="624DCF98" w14:textId="6B404119" w:rsidR="00623932" w:rsidRDefault="00306DB2" w:rsidP="00623932">
      <w:pPr>
        <w:pStyle w:val="Prrafodelista"/>
        <w:spacing w:line="480" w:lineRule="auto"/>
        <w:ind w:left="0" w:firstLine="720"/>
        <w:rPr>
          <w:lang w:val="es-CO"/>
        </w:rPr>
      </w:pPr>
      <w:r w:rsidRPr="00306DB2">
        <w:rPr>
          <w:lang w:val="es-CO"/>
        </w:rPr>
        <w:t>En conjunto, el archivo garantiza que el sistema instancie siempre objetos de la misma familia de seguridad sin mezclar piezas básicas con premium.</w:t>
      </w:r>
    </w:p>
    <w:p w14:paraId="1B0E56F8" w14:textId="77777777" w:rsidR="00623932" w:rsidRPr="00623932" w:rsidRDefault="00623932" w:rsidP="00623932">
      <w:pPr>
        <w:pStyle w:val="Prrafodelista"/>
        <w:spacing w:line="480" w:lineRule="auto"/>
        <w:ind w:left="0" w:firstLine="720"/>
        <w:rPr>
          <w:lang w:val="es-CO"/>
        </w:rPr>
      </w:pPr>
    </w:p>
    <w:p w14:paraId="2A359511" w14:textId="0470D056" w:rsidR="00623932" w:rsidRDefault="00623932" w:rsidP="00623932">
      <w:pPr>
        <w:pStyle w:val="Prrafodelista"/>
        <w:numPr>
          <w:ilvl w:val="0"/>
          <w:numId w:val="24"/>
        </w:numPr>
        <w:spacing w:line="480" w:lineRule="auto"/>
        <w:ind w:left="357" w:firstLine="357"/>
        <w:rPr>
          <w:b/>
          <w:bCs/>
          <w:lang w:val="es-CO"/>
        </w:rPr>
      </w:pPr>
      <w:r w:rsidRPr="00623932">
        <w:rPr>
          <w:b/>
          <w:bCs/>
          <w:noProof/>
          <w:lang w:val="es-CO"/>
        </w:rPr>
        <w:drawing>
          <wp:anchor distT="0" distB="0" distL="114300" distR="114300" simplePos="0" relativeHeight="251675648" behindDoc="0" locked="0" layoutInCell="1" allowOverlap="1" wp14:anchorId="163E0795" wp14:editId="76F51555">
            <wp:simplePos x="0" y="0"/>
            <wp:positionH relativeFrom="margin">
              <wp:align>right</wp:align>
            </wp:positionH>
            <wp:positionV relativeFrom="paragraph">
              <wp:posOffset>315595</wp:posOffset>
            </wp:positionV>
            <wp:extent cx="5943600" cy="2378710"/>
            <wp:effectExtent l="0" t="0" r="0" b="254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78710"/>
                    </a:xfrm>
                    <a:prstGeom prst="rect">
                      <a:avLst/>
                    </a:prstGeom>
                  </pic:spPr>
                </pic:pic>
              </a:graphicData>
            </a:graphic>
          </wp:anchor>
        </w:drawing>
      </w:r>
      <w:proofErr w:type="spellStart"/>
      <w:r w:rsidRPr="00623932">
        <w:rPr>
          <w:b/>
          <w:bCs/>
          <w:lang w:val="es-CO"/>
        </w:rPr>
        <w:t>backend</w:t>
      </w:r>
      <w:proofErr w:type="spellEnd"/>
      <w:r w:rsidRPr="00623932">
        <w:rPr>
          <w:b/>
          <w:bCs/>
          <w:lang w:val="es-CO"/>
        </w:rPr>
        <w:t>/</w:t>
      </w:r>
      <w:proofErr w:type="spellStart"/>
      <w:r w:rsidRPr="00623932">
        <w:rPr>
          <w:b/>
          <w:bCs/>
          <w:lang w:val="es-CO"/>
        </w:rPr>
        <w:t>drm</w:t>
      </w:r>
      <w:proofErr w:type="spellEnd"/>
      <w:r w:rsidRPr="00623932">
        <w:rPr>
          <w:b/>
          <w:bCs/>
          <w:lang w:val="es-CO"/>
        </w:rPr>
        <w:t>/DRMFactoryProvider.js (selector de familia)</w:t>
      </w:r>
      <w:r>
        <w:rPr>
          <w:b/>
          <w:bCs/>
          <w:lang w:val="es-CO"/>
        </w:rPr>
        <w:t>.</w:t>
      </w:r>
    </w:p>
    <w:p w14:paraId="602C88F4" w14:textId="420CE9C4" w:rsidR="00623932" w:rsidRDefault="00623932" w:rsidP="00623932">
      <w:pPr>
        <w:pStyle w:val="Prrafodelista"/>
        <w:spacing w:line="480" w:lineRule="auto"/>
        <w:ind w:left="714"/>
        <w:jc w:val="center"/>
        <w:rPr>
          <w:b/>
          <w:bCs/>
          <w:lang w:val="es-CO"/>
        </w:rPr>
      </w:pPr>
    </w:p>
    <w:p w14:paraId="6FA6CEC6" w14:textId="77777777" w:rsidR="00623932" w:rsidRDefault="00623932" w:rsidP="00623932">
      <w:pPr>
        <w:pStyle w:val="Prrafodelista"/>
        <w:spacing w:line="480" w:lineRule="auto"/>
        <w:ind w:left="714" w:firstLine="720"/>
        <w:rPr>
          <w:lang w:val="es-CO"/>
        </w:rPr>
      </w:pPr>
      <w:r w:rsidRPr="00623932">
        <w:rPr>
          <w:lang w:val="es-CO"/>
        </w:rPr>
        <w:t>Este archivo implementa el Proveedor o Selector de Fábricas</w:t>
      </w:r>
      <w:r>
        <w:rPr>
          <w:lang w:val="es-CO"/>
        </w:rPr>
        <w:t>:</w:t>
      </w:r>
    </w:p>
    <w:p w14:paraId="120F19F5" w14:textId="6D576AC0" w:rsidR="00623932" w:rsidRPr="00623932" w:rsidRDefault="00623932" w:rsidP="00623932">
      <w:pPr>
        <w:pStyle w:val="Prrafodelista"/>
        <w:spacing w:line="480" w:lineRule="auto"/>
        <w:ind w:left="714" w:firstLine="720"/>
        <w:rPr>
          <w:lang w:val="es-CO"/>
        </w:rPr>
      </w:pPr>
      <w:r w:rsidRPr="00623932">
        <w:rPr>
          <w:b/>
          <w:bCs/>
          <w:lang w:val="es-CO"/>
        </w:rPr>
        <w:t>Función principal:</w:t>
      </w:r>
      <w:r w:rsidRPr="00623932">
        <w:rPr>
          <w:lang w:val="es-CO"/>
        </w:rPr>
        <w:t xml:space="preserve"> Ofrece un método estático (</w:t>
      </w:r>
      <w:proofErr w:type="spellStart"/>
      <w:r w:rsidRPr="00623932">
        <w:rPr>
          <w:lang w:val="es-CO"/>
        </w:rPr>
        <w:t>obtenerFactory</w:t>
      </w:r>
      <w:proofErr w:type="spellEnd"/>
      <w:r w:rsidRPr="00623932">
        <w:rPr>
          <w:lang w:val="es-CO"/>
        </w:rPr>
        <w:t>) que recibe el tipo de plan del usuario, evalúa si pertenece a la lista de planes avanzados (premium o familiar) y retorna la instancia concreta de la fábrica adecuada (</w:t>
      </w:r>
      <w:proofErr w:type="spellStart"/>
      <w:r w:rsidRPr="00623932">
        <w:rPr>
          <w:lang w:val="es-CO"/>
        </w:rPr>
        <w:t>PremiumDRMFactory</w:t>
      </w:r>
      <w:proofErr w:type="spellEnd"/>
      <w:r w:rsidRPr="00623932">
        <w:rPr>
          <w:lang w:val="es-CO"/>
        </w:rPr>
        <w:t xml:space="preserve"> o </w:t>
      </w:r>
      <w:proofErr w:type="spellStart"/>
      <w:r w:rsidRPr="00623932">
        <w:rPr>
          <w:lang w:val="es-CO"/>
        </w:rPr>
        <w:t>BasicoDRMFactory</w:t>
      </w:r>
      <w:proofErr w:type="spellEnd"/>
      <w:r w:rsidRPr="00623932">
        <w:rPr>
          <w:lang w:val="es-CO"/>
        </w:rPr>
        <w:t>).</w:t>
      </w:r>
    </w:p>
    <w:p w14:paraId="0E89B711" w14:textId="7EEF72FA" w:rsidR="00623932" w:rsidRDefault="00623932" w:rsidP="00623932">
      <w:pPr>
        <w:pStyle w:val="Prrafodelista"/>
        <w:spacing w:line="480" w:lineRule="auto"/>
        <w:ind w:left="714" w:firstLine="720"/>
        <w:rPr>
          <w:lang w:val="es-CO"/>
        </w:rPr>
      </w:pPr>
      <w:r w:rsidRPr="00623932">
        <w:rPr>
          <w:b/>
          <w:bCs/>
          <w:lang w:val="es-CO"/>
        </w:rPr>
        <w:t xml:space="preserve">Propósito en el sistema: </w:t>
      </w:r>
      <w:r w:rsidRPr="00623932">
        <w:rPr>
          <w:lang w:val="es-CO"/>
        </w:rPr>
        <w:t xml:space="preserve">Desacopla por completo al cliente de la lógica de selección, eliminando la necesidad de dispersar condicionales </w:t>
      </w:r>
      <w:proofErr w:type="spellStart"/>
      <w:r w:rsidRPr="00623932">
        <w:rPr>
          <w:lang w:val="es-CO"/>
        </w:rPr>
        <w:t>if</w:t>
      </w:r>
      <w:proofErr w:type="spellEnd"/>
      <w:r w:rsidRPr="00623932">
        <w:rPr>
          <w:lang w:val="es-CO"/>
        </w:rPr>
        <w:t>/</w:t>
      </w:r>
      <w:proofErr w:type="spellStart"/>
      <w:r w:rsidRPr="00623932">
        <w:rPr>
          <w:lang w:val="es-CO"/>
        </w:rPr>
        <w:t>else</w:t>
      </w:r>
      <w:proofErr w:type="spellEnd"/>
      <w:r w:rsidRPr="00623932">
        <w:rPr>
          <w:lang w:val="es-CO"/>
        </w:rPr>
        <w:t xml:space="preserve"> a lo largo del sistema para instanciar la fábrica adecuada. Al centralizar la toma de decisiones en un único punto, evita la instanciación manual de fábricas en el cliente (index.js) y aprovecha la información del plan generada por el </w:t>
      </w:r>
      <w:proofErr w:type="spellStart"/>
      <w:r w:rsidRPr="00623932">
        <w:rPr>
          <w:lang w:val="es-CO"/>
        </w:rPr>
        <w:t>PlanFactory</w:t>
      </w:r>
      <w:proofErr w:type="spellEnd"/>
      <w:r w:rsidRPr="00623932">
        <w:rPr>
          <w:lang w:val="es-CO"/>
        </w:rPr>
        <w:t>, garantizando un diseño limpio, coherente y mantenible.</w:t>
      </w:r>
    </w:p>
    <w:p w14:paraId="431AE00C" w14:textId="663E94EB" w:rsidR="00623932" w:rsidRPr="00086903" w:rsidRDefault="00086903" w:rsidP="00086903">
      <w:pPr>
        <w:pStyle w:val="Prrafodelista"/>
        <w:numPr>
          <w:ilvl w:val="0"/>
          <w:numId w:val="24"/>
        </w:numPr>
        <w:spacing w:line="480" w:lineRule="auto"/>
        <w:rPr>
          <w:b/>
          <w:bCs/>
          <w:lang w:val="es-CO"/>
        </w:rPr>
      </w:pPr>
      <w:r w:rsidRPr="00086903">
        <w:rPr>
          <w:b/>
          <w:bCs/>
          <w:noProof/>
        </w:rPr>
        <w:lastRenderedPageBreak/>
        <w:drawing>
          <wp:anchor distT="0" distB="0" distL="114300" distR="114300" simplePos="0" relativeHeight="251676672" behindDoc="0" locked="0" layoutInCell="1" allowOverlap="1" wp14:anchorId="2C2E64D7" wp14:editId="09E3EA7E">
            <wp:simplePos x="0" y="0"/>
            <wp:positionH relativeFrom="margin">
              <wp:align>right</wp:align>
            </wp:positionH>
            <wp:positionV relativeFrom="paragraph">
              <wp:posOffset>332740</wp:posOffset>
            </wp:positionV>
            <wp:extent cx="5943600" cy="3960495"/>
            <wp:effectExtent l="0" t="0" r="0" b="190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60495"/>
                    </a:xfrm>
                    <a:prstGeom prst="rect">
                      <a:avLst/>
                    </a:prstGeom>
                  </pic:spPr>
                </pic:pic>
              </a:graphicData>
            </a:graphic>
          </wp:anchor>
        </w:drawing>
      </w:r>
      <w:proofErr w:type="spellStart"/>
      <w:r w:rsidRPr="00086903">
        <w:rPr>
          <w:b/>
          <w:bCs/>
          <w:lang w:val="es-CO"/>
        </w:rPr>
        <w:t>backend</w:t>
      </w:r>
      <w:proofErr w:type="spellEnd"/>
      <w:r w:rsidRPr="00086903">
        <w:rPr>
          <w:b/>
          <w:bCs/>
          <w:lang w:val="es-CO"/>
        </w:rPr>
        <w:t>/</w:t>
      </w:r>
      <w:proofErr w:type="spellStart"/>
      <w:r w:rsidRPr="00086903">
        <w:rPr>
          <w:b/>
          <w:bCs/>
          <w:lang w:val="es-CO"/>
        </w:rPr>
        <w:t>drm</w:t>
      </w:r>
      <w:proofErr w:type="spellEnd"/>
      <w:r w:rsidRPr="00086903">
        <w:rPr>
          <w:b/>
          <w:bCs/>
          <w:lang w:val="es-CO"/>
        </w:rPr>
        <w:t>/FamiliaBasica.js</w:t>
      </w:r>
    </w:p>
    <w:p w14:paraId="73EF16CA" w14:textId="490F2D03" w:rsidR="00086903" w:rsidRDefault="00086903" w:rsidP="00086903">
      <w:pPr>
        <w:pStyle w:val="Prrafodelista"/>
        <w:spacing w:line="480" w:lineRule="auto"/>
        <w:rPr>
          <w:lang w:val="es-CO"/>
        </w:rPr>
      </w:pPr>
    </w:p>
    <w:p w14:paraId="10C89E54" w14:textId="600B1270" w:rsidR="00086903" w:rsidRPr="00086903" w:rsidRDefault="00086903" w:rsidP="00086903">
      <w:pPr>
        <w:pStyle w:val="Prrafodelista"/>
        <w:spacing w:line="480" w:lineRule="auto"/>
        <w:ind w:firstLine="720"/>
        <w:rPr>
          <w:lang w:val="es-CO"/>
        </w:rPr>
      </w:pPr>
      <w:r w:rsidRPr="00086903">
        <w:rPr>
          <w:lang w:val="es-CO"/>
        </w:rPr>
        <w:t>Este archivo implementa la Familia Concreta Básica de productos DRM (destinada a planes Free y Básico):</w:t>
      </w:r>
    </w:p>
    <w:p w14:paraId="62062210" w14:textId="2C98A548"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TokenValidatorBasico</w:t>
      </w:r>
      <w:proofErr w:type="spellEnd"/>
      <w:r w:rsidRPr="00086903">
        <w:rPr>
          <w:b/>
          <w:bCs/>
          <w:lang w:val="es-CO"/>
        </w:rPr>
        <w:t>:</w:t>
      </w:r>
      <w:r w:rsidRPr="00086903">
        <w:rPr>
          <w:lang w:val="es-CO"/>
        </w:rPr>
        <w:t xml:space="preserve"> Realiza una validación simple confirmando únicamente que el usuario tenga un plan activo.</w:t>
      </w:r>
    </w:p>
    <w:p w14:paraId="10B4D92B" w14:textId="0DEDAABE"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LicenseManagerBasico</w:t>
      </w:r>
      <w:proofErr w:type="spellEnd"/>
      <w:r w:rsidRPr="00086903">
        <w:rPr>
          <w:b/>
          <w:bCs/>
          <w:lang w:val="es-CO"/>
        </w:rPr>
        <w:t>:</w:t>
      </w:r>
      <w:r w:rsidRPr="00086903">
        <w:rPr>
          <w:lang w:val="es-CO"/>
        </w:rPr>
        <w:t xml:space="preserve"> Emite una licencia estándar y ligera de corta duración (2 horas) sin permisos de reproducción offline.</w:t>
      </w:r>
    </w:p>
    <w:p w14:paraId="04FC02F1" w14:textId="77777777"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WatermarkerBasico</w:t>
      </w:r>
      <w:proofErr w:type="spellEnd"/>
      <w:r w:rsidRPr="00086903">
        <w:rPr>
          <w:b/>
          <w:bCs/>
          <w:lang w:val="es-CO"/>
        </w:rPr>
        <w:t>:</w:t>
      </w:r>
      <w:r w:rsidRPr="00086903">
        <w:rPr>
          <w:lang w:val="es-CO"/>
        </w:rPr>
        <w:t xml:space="preserve"> Aplica una marca de agua textual básica con la identificación del usuario superpuesta en el </w:t>
      </w:r>
      <w:proofErr w:type="spellStart"/>
      <w:r w:rsidRPr="00086903">
        <w:rPr>
          <w:lang w:val="es-CO"/>
        </w:rPr>
        <w:t>stream</w:t>
      </w:r>
      <w:proofErr w:type="spellEnd"/>
      <w:r w:rsidRPr="00086903">
        <w:rPr>
          <w:lang w:val="es-CO"/>
        </w:rPr>
        <w:t>.</w:t>
      </w:r>
    </w:p>
    <w:p w14:paraId="5309937E" w14:textId="77777777" w:rsidR="00086903" w:rsidRPr="00086903" w:rsidRDefault="00086903" w:rsidP="00086903">
      <w:pPr>
        <w:pStyle w:val="Prrafodelista"/>
        <w:spacing w:line="480" w:lineRule="auto"/>
        <w:ind w:firstLine="720"/>
        <w:rPr>
          <w:lang w:val="es-CO"/>
        </w:rPr>
      </w:pPr>
    </w:p>
    <w:p w14:paraId="4A859280" w14:textId="3DD93EED" w:rsidR="00086903" w:rsidRDefault="00086903" w:rsidP="00086903">
      <w:pPr>
        <w:pStyle w:val="Prrafodelista"/>
        <w:spacing w:line="480" w:lineRule="auto"/>
        <w:ind w:firstLine="720"/>
        <w:rPr>
          <w:lang w:val="es-CO"/>
        </w:rPr>
      </w:pPr>
      <w:r w:rsidRPr="00086903">
        <w:rPr>
          <w:lang w:val="es-CO"/>
        </w:rPr>
        <w:lastRenderedPageBreak/>
        <w:t>En conjunto, el archivo define las implementaciones específicas de baja protección que siempre se instancian y utilizan en conjunto, garantizando la consistencia interna de la familia de componentes básicos.</w:t>
      </w:r>
    </w:p>
    <w:p w14:paraId="76479BCB" w14:textId="06347984" w:rsidR="00086903" w:rsidRPr="00086903" w:rsidRDefault="00086903" w:rsidP="00086903">
      <w:pPr>
        <w:pStyle w:val="Prrafodelista"/>
        <w:numPr>
          <w:ilvl w:val="0"/>
          <w:numId w:val="24"/>
        </w:numPr>
        <w:rPr>
          <w:b/>
          <w:bCs/>
          <w:lang w:val="es-CO"/>
        </w:rPr>
      </w:pPr>
      <w:proofErr w:type="spellStart"/>
      <w:r w:rsidRPr="00086903">
        <w:rPr>
          <w:b/>
          <w:bCs/>
          <w:lang w:val="es-CO"/>
        </w:rPr>
        <w:t>backend</w:t>
      </w:r>
      <w:proofErr w:type="spellEnd"/>
      <w:r w:rsidRPr="00086903">
        <w:rPr>
          <w:b/>
          <w:bCs/>
          <w:lang w:val="es-CO"/>
        </w:rPr>
        <w:t>/</w:t>
      </w:r>
      <w:proofErr w:type="spellStart"/>
      <w:r w:rsidRPr="00086903">
        <w:rPr>
          <w:b/>
          <w:bCs/>
          <w:lang w:val="es-CO"/>
        </w:rPr>
        <w:t>drm</w:t>
      </w:r>
      <w:proofErr w:type="spellEnd"/>
      <w:r w:rsidRPr="00086903">
        <w:rPr>
          <w:b/>
          <w:bCs/>
          <w:lang w:val="es-CO"/>
        </w:rPr>
        <w:t>/FamiliaPremium.js</w:t>
      </w:r>
    </w:p>
    <w:p w14:paraId="0B9B8CEA" w14:textId="524FDD91" w:rsidR="00086903" w:rsidRDefault="00086903" w:rsidP="00086903">
      <w:pPr>
        <w:pStyle w:val="Prrafodelista"/>
        <w:spacing w:line="480" w:lineRule="auto"/>
        <w:rPr>
          <w:lang w:val="es-CO"/>
        </w:rPr>
      </w:pPr>
      <w:r w:rsidRPr="00086903">
        <w:rPr>
          <w:noProof/>
          <w:lang w:val="es-CO"/>
        </w:rPr>
        <w:drawing>
          <wp:anchor distT="0" distB="0" distL="114300" distR="114300" simplePos="0" relativeHeight="251677696" behindDoc="0" locked="0" layoutInCell="1" allowOverlap="1" wp14:anchorId="62702B52" wp14:editId="5CF3EADA">
            <wp:simplePos x="0" y="0"/>
            <wp:positionH relativeFrom="margin">
              <wp:align>right</wp:align>
            </wp:positionH>
            <wp:positionV relativeFrom="paragraph">
              <wp:posOffset>339090</wp:posOffset>
            </wp:positionV>
            <wp:extent cx="5943600" cy="400177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01770"/>
                    </a:xfrm>
                    <a:prstGeom prst="rect">
                      <a:avLst/>
                    </a:prstGeom>
                  </pic:spPr>
                </pic:pic>
              </a:graphicData>
            </a:graphic>
          </wp:anchor>
        </w:drawing>
      </w:r>
    </w:p>
    <w:p w14:paraId="7C4D6CDA" w14:textId="77777777" w:rsidR="00086903" w:rsidRDefault="00086903" w:rsidP="00086903">
      <w:pPr>
        <w:pStyle w:val="Prrafodelista"/>
        <w:spacing w:line="480" w:lineRule="auto"/>
        <w:ind w:firstLine="720"/>
        <w:rPr>
          <w:lang w:val="es-CO"/>
        </w:rPr>
      </w:pPr>
    </w:p>
    <w:p w14:paraId="099C3880" w14:textId="0B31580F" w:rsidR="00086903" w:rsidRPr="00086903" w:rsidRDefault="00086903" w:rsidP="00086903">
      <w:pPr>
        <w:pStyle w:val="Prrafodelista"/>
        <w:spacing w:line="480" w:lineRule="auto"/>
        <w:ind w:firstLine="720"/>
        <w:rPr>
          <w:lang w:val="es-CO"/>
        </w:rPr>
      </w:pPr>
      <w:r w:rsidRPr="00086903">
        <w:rPr>
          <w:lang w:val="es-CO"/>
        </w:rPr>
        <w:t>Este archivo implementa la Familia Concreta Premium de productos DRM (diseñada para los planes Premium y Familiar):</w:t>
      </w:r>
    </w:p>
    <w:p w14:paraId="58D40D03" w14:textId="2CED7A64"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TokenValidatorPremium</w:t>
      </w:r>
      <w:proofErr w:type="spellEnd"/>
      <w:r w:rsidRPr="00086903">
        <w:rPr>
          <w:b/>
          <w:bCs/>
          <w:lang w:val="es-CO"/>
        </w:rPr>
        <w:t>:</w:t>
      </w:r>
      <w:r w:rsidRPr="00086903">
        <w:rPr>
          <w:lang w:val="es-CO"/>
        </w:rPr>
        <w:t xml:space="preserve"> Aplica una validación estricta que exige no solo la presencia del plan, sino también que la cuenta del usuario esté activa y en regla.</w:t>
      </w:r>
    </w:p>
    <w:p w14:paraId="5A040148" w14:textId="77777777"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LicenseManagerPremium</w:t>
      </w:r>
      <w:proofErr w:type="spellEnd"/>
      <w:r w:rsidRPr="00086903">
        <w:rPr>
          <w:b/>
          <w:bCs/>
          <w:lang w:val="es-CO"/>
        </w:rPr>
        <w:t>:</w:t>
      </w:r>
      <w:r w:rsidRPr="00086903">
        <w:rPr>
          <w:lang w:val="es-CO"/>
        </w:rPr>
        <w:t xml:space="preserve"> Genera licencias de alta duración (24 horas) y habilita permisos de reproducción y almacenamiento offline.</w:t>
      </w:r>
    </w:p>
    <w:p w14:paraId="66B21526" w14:textId="77777777" w:rsidR="00086903" w:rsidRPr="00086903" w:rsidRDefault="00086903" w:rsidP="00086903">
      <w:pPr>
        <w:pStyle w:val="Prrafodelista"/>
        <w:spacing w:line="480" w:lineRule="auto"/>
        <w:ind w:firstLine="720"/>
        <w:rPr>
          <w:lang w:val="es-CO"/>
        </w:rPr>
      </w:pPr>
    </w:p>
    <w:p w14:paraId="7B91DCAC" w14:textId="7ED6C408"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lastRenderedPageBreak/>
        <w:t>WatermarkerPremium</w:t>
      </w:r>
      <w:proofErr w:type="spellEnd"/>
      <w:r w:rsidRPr="00086903">
        <w:rPr>
          <w:b/>
          <w:bCs/>
          <w:lang w:val="es-CO"/>
        </w:rPr>
        <w:t>:</w:t>
      </w:r>
      <w:r w:rsidRPr="00086903">
        <w:rPr>
          <w:lang w:val="es-CO"/>
        </w:rPr>
        <w:t xml:space="preserve"> Inserta una marca de agua de tipo forense extendidos para rastrear posibles filtraciones en contenido descargado.</w:t>
      </w:r>
    </w:p>
    <w:p w14:paraId="2942BA66" w14:textId="102B6FCE" w:rsidR="00086903" w:rsidRDefault="00086903" w:rsidP="00086903">
      <w:pPr>
        <w:pStyle w:val="Prrafodelista"/>
        <w:spacing w:line="480" w:lineRule="auto"/>
        <w:ind w:firstLine="720"/>
        <w:rPr>
          <w:lang w:val="es-CO"/>
        </w:rPr>
      </w:pPr>
      <w:r w:rsidRPr="00086903">
        <w:rPr>
          <w:lang w:val="es-CO"/>
        </w:rPr>
        <w:t>En conjunto, el archivo agrupa e instancia las versiones de alta seguridad y mayores prestaciones, asegurando que el token, la licencia y la marca de agua operen bajo los mismos parámetros avanzados de la familia Premium.</w:t>
      </w:r>
    </w:p>
    <w:p w14:paraId="2A63B2B9" w14:textId="77777777" w:rsidR="00086903" w:rsidRPr="00086903" w:rsidRDefault="00086903" w:rsidP="001C3F33">
      <w:pPr>
        <w:pStyle w:val="Prrafodelista"/>
        <w:spacing w:line="480" w:lineRule="auto"/>
        <w:ind w:firstLine="720"/>
        <w:rPr>
          <w:b/>
          <w:bCs/>
          <w:lang w:val="es-CO"/>
        </w:rPr>
      </w:pPr>
      <w:r w:rsidRPr="00086903">
        <w:rPr>
          <w:b/>
          <w:bCs/>
          <w:lang w:val="es-CO"/>
        </w:rPr>
        <w:t>¿Cómo funciona cada método?</w:t>
      </w:r>
    </w:p>
    <w:p w14:paraId="2A4CC0B6" w14:textId="68860EB7" w:rsidR="00086903" w:rsidRPr="00086903" w:rsidRDefault="00086903" w:rsidP="001C3F33">
      <w:pPr>
        <w:pStyle w:val="Prrafodelista"/>
        <w:numPr>
          <w:ilvl w:val="0"/>
          <w:numId w:val="24"/>
        </w:numPr>
        <w:spacing w:line="480" w:lineRule="auto"/>
        <w:ind w:firstLine="720"/>
        <w:rPr>
          <w:b/>
          <w:bCs/>
          <w:lang w:val="es-CO"/>
        </w:rPr>
      </w:pPr>
      <w:proofErr w:type="spellStart"/>
      <w:proofErr w:type="gramStart"/>
      <w:r w:rsidRPr="00086903">
        <w:rPr>
          <w:b/>
          <w:bCs/>
          <w:lang w:val="es-CO"/>
        </w:rPr>
        <w:t>crearValidadorToken</w:t>
      </w:r>
      <w:proofErr w:type="spellEnd"/>
      <w:r w:rsidRPr="00086903">
        <w:rPr>
          <w:b/>
          <w:bCs/>
          <w:lang w:val="es-CO"/>
        </w:rPr>
        <w:t>(</w:t>
      </w:r>
      <w:proofErr w:type="gramEnd"/>
      <w:r w:rsidRPr="00086903">
        <w:rPr>
          <w:b/>
          <w:bCs/>
          <w:lang w:val="es-CO"/>
        </w:rPr>
        <w:t xml:space="preserve">) / </w:t>
      </w:r>
      <w:proofErr w:type="spellStart"/>
      <w:r w:rsidRPr="00086903">
        <w:rPr>
          <w:b/>
          <w:bCs/>
          <w:lang w:val="es-CO"/>
        </w:rPr>
        <w:t>crearGestorLicencia</w:t>
      </w:r>
      <w:proofErr w:type="spellEnd"/>
      <w:r w:rsidRPr="00086903">
        <w:rPr>
          <w:b/>
          <w:bCs/>
          <w:lang w:val="es-CO"/>
        </w:rPr>
        <w:t xml:space="preserve">() / </w:t>
      </w:r>
      <w:proofErr w:type="spellStart"/>
      <w:r w:rsidRPr="00086903">
        <w:rPr>
          <w:b/>
          <w:bCs/>
          <w:lang w:val="es-CO"/>
        </w:rPr>
        <w:t>crearWatermarker</w:t>
      </w:r>
      <w:proofErr w:type="spellEnd"/>
      <w:r w:rsidRPr="00086903">
        <w:rPr>
          <w:b/>
          <w:bCs/>
          <w:lang w:val="es-CO"/>
        </w:rPr>
        <w:t xml:space="preserve">()  (en </w:t>
      </w:r>
      <w:proofErr w:type="spellStart"/>
      <w:r w:rsidRPr="00086903">
        <w:rPr>
          <w:b/>
          <w:bCs/>
          <w:lang w:val="es-CO"/>
        </w:rPr>
        <w:t>DRMFactory</w:t>
      </w:r>
      <w:proofErr w:type="spellEnd"/>
      <w:r w:rsidRPr="00086903">
        <w:rPr>
          <w:b/>
          <w:bCs/>
          <w:lang w:val="es-CO"/>
        </w:rPr>
        <w:t>):</w:t>
      </w:r>
      <w:r>
        <w:rPr>
          <w:b/>
          <w:bCs/>
          <w:lang w:val="es-CO"/>
        </w:rPr>
        <w:t xml:space="preserve"> </w:t>
      </w:r>
      <w:r w:rsidRPr="00086903">
        <w:rPr>
          <w:lang w:val="es-CO"/>
        </w:rPr>
        <w:t xml:space="preserve">Son los 3 métodos abstractos que definen el "contrato" de la fábrica. Cada uno, individualmente, es un Factory </w:t>
      </w:r>
      <w:proofErr w:type="spellStart"/>
      <w:r w:rsidRPr="00086903">
        <w:rPr>
          <w:lang w:val="es-CO"/>
        </w:rPr>
        <w:t>Method</w:t>
      </w:r>
      <w:proofErr w:type="spellEnd"/>
      <w:r w:rsidRPr="00086903">
        <w:rPr>
          <w:lang w:val="es-CO"/>
        </w:rPr>
        <w:t xml:space="preserve"> (crea un solo producto). Lo que convierte a </w:t>
      </w:r>
      <w:proofErr w:type="spellStart"/>
      <w:r w:rsidRPr="00086903">
        <w:rPr>
          <w:lang w:val="es-CO"/>
        </w:rPr>
        <w:t>DRMFactory</w:t>
      </w:r>
      <w:proofErr w:type="spellEnd"/>
      <w:r w:rsidRPr="00086903">
        <w:rPr>
          <w:lang w:val="es-CO"/>
        </w:rPr>
        <w:t xml:space="preserve"> en una </w:t>
      </w:r>
      <w:proofErr w:type="spellStart"/>
      <w:r w:rsidRPr="00086903">
        <w:rPr>
          <w:lang w:val="es-CO"/>
        </w:rPr>
        <w:t>Abstract</w:t>
      </w:r>
      <w:proofErr w:type="spellEnd"/>
      <w:r w:rsidRPr="00086903">
        <w:rPr>
          <w:lang w:val="es-CO"/>
        </w:rPr>
        <w:t xml:space="preserve"> Factory es que agrupa los 3 bajo una misma interfaz y obliga a que cualquier subclase concreta los implemente todos, produciendo una familia completa.</w:t>
      </w:r>
    </w:p>
    <w:p w14:paraId="5D89DC0F" w14:textId="37E82D05" w:rsidR="00086903" w:rsidRPr="001C3F33" w:rsidRDefault="00086903" w:rsidP="001C3F33">
      <w:pPr>
        <w:pStyle w:val="Prrafodelista"/>
        <w:numPr>
          <w:ilvl w:val="0"/>
          <w:numId w:val="24"/>
        </w:numPr>
        <w:spacing w:line="480" w:lineRule="auto"/>
        <w:ind w:firstLine="720"/>
        <w:rPr>
          <w:b/>
          <w:bCs/>
          <w:lang w:val="es-CO"/>
        </w:rPr>
      </w:pPr>
      <w:proofErr w:type="spellStart"/>
      <w:proofErr w:type="gramStart"/>
      <w:r w:rsidRPr="001C3F33">
        <w:rPr>
          <w:b/>
          <w:bCs/>
          <w:lang w:val="es-CO"/>
        </w:rPr>
        <w:t>validarToken</w:t>
      </w:r>
      <w:proofErr w:type="spellEnd"/>
      <w:r w:rsidRPr="001C3F33">
        <w:rPr>
          <w:b/>
          <w:bCs/>
          <w:lang w:val="es-CO"/>
        </w:rPr>
        <w:t>(</w:t>
      </w:r>
      <w:proofErr w:type="gramEnd"/>
      <w:r w:rsidRPr="001C3F33">
        <w:rPr>
          <w:b/>
          <w:bCs/>
          <w:lang w:val="es-CO"/>
        </w:rPr>
        <w:t xml:space="preserve">usuario, </w:t>
      </w:r>
      <w:proofErr w:type="spellStart"/>
      <w:r w:rsidRPr="001C3F33">
        <w:rPr>
          <w:b/>
          <w:bCs/>
          <w:lang w:val="es-CO"/>
        </w:rPr>
        <w:t>contenidoId</w:t>
      </w:r>
      <w:proofErr w:type="spellEnd"/>
      <w:r w:rsidRPr="001C3F33">
        <w:rPr>
          <w:b/>
          <w:bCs/>
          <w:lang w:val="es-CO"/>
        </w:rPr>
        <w:t xml:space="preserve">)  (en </w:t>
      </w:r>
      <w:proofErr w:type="spellStart"/>
      <w:r w:rsidRPr="001C3F33">
        <w:rPr>
          <w:b/>
          <w:bCs/>
          <w:lang w:val="es-CO"/>
        </w:rPr>
        <w:t>TokenValidatorBasico</w:t>
      </w:r>
      <w:proofErr w:type="spellEnd"/>
      <w:r w:rsidRPr="001C3F33">
        <w:rPr>
          <w:b/>
          <w:bCs/>
          <w:lang w:val="es-CO"/>
        </w:rPr>
        <w:t xml:space="preserve"> / Premium)</w:t>
      </w:r>
      <w:r w:rsidR="001C3F33" w:rsidRPr="001C3F33">
        <w:rPr>
          <w:b/>
          <w:bCs/>
          <w:lang w:val="es-CO"/>
        </w:rPr>
        <w:t>:</w:t>
      </w:r>
    </w:p>
    <w:p w14:paraId="0CCC1267" w14:textId="77777777" w:rsidR="00086903" w:rsidRPr="00086903" w:rsidRDefault="00086903" w:rsidP="001C3F33">
      <w:pPr>
        <w:pStyle w:val="Prrafodelista"/>
        <w:spacing w:line="480" w:lineRule="auto"/>
        <w:ind w:firstLine="720"/>
        <w:rPr>
          <w:lang w:val="es-CO"/>
        </w:rPr>
      </w:pPr>
      <w:r w:rsidRPr="00086903">
        <w:rPr>
          <w:lang w:val="es-CO"/>
        </w:rPr>
        <w:t>Comprueba si el usuario puede reproducir el contenido en este momento. La versión Básica solo confirma que el usuario tenga un plan activo; la versión Premium además exige que el usuario esté en estado "activo" (validación reforzada).</w:t>
      </w:r>
    </w:p>
    <w:p w14:paraId="4844B8D7" w14:textId="301989F3" w:rsidR="00086903" w:rsidRPr="001C3F33" w:rsidRDefault="00086903" w:rsidP="001C3F33">
      <w:pPr>
        <w:pStyle w:val="Prrafodelista"/>
        <w:numPr>
          <w:ilvl w:val="0"/>
          <w:numId w:val="24"/>
        </w:numPr>
        <w:spacing w:line="480" w:lineRule="auto"/>
        <w:ind w:firstLine="720"/>
        <w:rPr>
          <w:lang w:val="es-CO"/>
        </w:rPr>
      </w:pPr>
      <w:proofErr w:type="spellStart"/>
      <w:proofErr w:type="gramStart"/>
      <w:r w:rsidRPr="00086903">
        <w:rPr>
          <w:lang w:val="es-CO"/>
        </w:rPr>
        <w:t>emitirLicencia</w:t>
      </w:r>
      <w:proofErr w:type="spellEnd"/>
      <w:r w:rsidRPr="00086903">
        <w:rPr>
          <w:lang w:val="es-CO"/>
        </w:rPr>
        <w:t>(</w:t>
      </w:r>
      <w:proofErr w:type="gramEnd"/>
      <w:r w:rsidRPr="00086903">
        <w:rPr>
          <w:lang w:val="es-CO"/>
        </w:rPr>
        <w:t xml:space="preserve">usuario, </w:t>
      </w:r>
      <w:proofErr w:type="spellStart"/>
      <w:r w:rsidRPr="00086903">
        <w:rPr>
          <w:lang w:val="es-CO"/>
        </w:rPr>
        <w:t>contenidoId</w:t>
      </w:r>
      <w:proofErr w:type="spellEnd"/>
      <w:r w:rsidRPr="00086903">
        <w:rPr>
          <w:lang w:val="es-CO"/>
        </w:rPr>
        <w:t xml:space="preserve">)  (en </w:t>
      </w:r>
      <w:proofErr w:type="spellStart"/>
      <w:r w:rsidRPr="00086903">
        <w:rPr>
          <w:lang w:val="es-CO"/>
        </w:rPr>
        <w:t>LicenseManagerBasico</w:t>
      </w:r>
      <w:proofErr w:type="spellEnd"/>
      <w:r w:rsidRPr="00086903">
        <w:rPr>
          <w:lang w:val="es-CO"/>
        </w:rPr>
        <w:t xml:space="preserve"> / Premium)</w:t>
      </w:r>
      <w:r w:rsidR="001C3F33">
        <w:rPr>
          <w:lang w:val="es-CO"/>
        </w:rPr>
        <w:t xml:space="preserve">: </w:t>
      </w:r>
      <w:r w:rsidRPr="001C3F33">
        <w:rPr>
          <w:lang w:val="es-CO"/>
        </w:rPr>
        <w:t>Genera un objeto de licencia con un id único, una duración en minutos y si permite descarga offline. Básico entrega licencias de 2 horas sin offline; Premium entrega licencias de 24 horas con offline habilitado.</w:t>
      </w:r>
    </w:p>
    <w:p w14:paraId="6F389FAF" w14:textId="65E23F39" w:rsidR="00086903" w:rsidRPr="001C3F33" w:rsidRDefault="00086903" w:rsidP="001C3F33">
      <w:pPr>
        <w:pStyle w:val="Prrafodelista"/>
        <w:numPr>
          <w:ilvl w:val="0"/>
          <w:numId w:val="24"/>
        </w:numPr>
        <w:spacing w:line="480" w:lineRule="auto"/>
        <w:ind w:firstLine="720"/>
        <w:rPr>
          <w:b/>
          <w:bCs/>
          <w:lang w:val="es-CO"/>
        </w:rPr>
      </w:pPr>
      <w:proofErr w:type="spellStart"/>
      <w:proofErr w:type="gramStart"/>
      <w:r w:rsidRPr="001C3F33">
        <w:rPr>
          <w:b/>
          <w:bCs/>
          <w:lang w:val="es-CO"/>
        </w:rPr>
        <w:t>aplicarMarcaDeAgua</w:t>
      </w:r>
      <w:proofErr w:type="spellEnd"/>
      <w:r w:rsidRPr="001C3F33">
        <w:rPr>
          <w:b/>
          <w:bCs/>
          <w:lang w:val="es-CO"/>
        </w:rPr>
        <w:t>(</w:t>
      </w:r>
      <w:proofErr w:type="gramEnd"/>
      <w:r w:rsidRPr="001C3F33">
        <w:rPr>
          <w:b/>
          <w:bCs/>
          <w:lang w:val="es-CO"/>
        </w:rPr>
        <w:t xml:space="preserve">usuario, </w:t>
      </w:r>
      <w:proofErr w:type="spellStart"/>
      <w:r w:rsidRPr="001C3F33">
        <w:rPr>
          <w:b/>
          <w:bCs/>
          <w:lang w:val="es-CO"/>
        </w:rPr>
        <w:t>contenidoId</w:t>
      </w:r>
      <w:proofErr w:type="spellEnd"/>
      <w:r w:rsidRPr="001C3F33">
        <w:rPr>
          <w:b/>
          <w:bCs/>
          <w:lang w:val="es-CO"/>
        </w:rPr>
        <w:t xml:space="preserve">)  (en </w:t>
      </w:r>
      <w:proofErr w:type="spellStart"/>
      <w:r w:rsidRPr="001C3F33">
        <w:rPr>
          <w:b/>
          <w:bCs/>
          <w:lang w:val="es-CO"/>
        </w:rPr>
        <w:t>WatermarkerBasico</w:t>
      </w:r>
      <w:proofErr w:type="spellEnd"/>
      <w:r w:rsidRPr="001C3F33">
        <w:rPr>
          <w:b/>
          <w:bCs/>
          <w:lang w:val="es-CO"/>
        </w:rPr>
        <w:t xml:space="preserve"> / Premium)</w:t>
      </w:r>
      <w:r w:rsidR="001C3F33" w:rsidRPr="001C3F33">
        <w:rPr>
          <w:b/>
          <w:bCs/>
          <w:lang w:val="es-CO"/>
        </w:rPr>
        <w:t>:</w:t>
      </w:r>
      <w:r w:rsidR="001C3F33">
        <w:rPr>
          <w:b/>
          <w:bCs/>
          <w:lang w:val="es-CO"/>
        </w:rPr>
        <w:t xml:space="preserve"> </w:t>
      </w:r>
      <w:r w:rsidRPr="001C3F33">
        <w:rPr>
          <w:lang w:val="es-CO"/>
        </w:rPr>
        <w:t>Genera los datos de la marca de agua que se superpone al video para rastrear filtraciones. Básico usa una marca de texto simple; Premium usa una marca "forense" con más metadatos, pensada para rastrear contenido descargado offline.</w:t>
      </w:r>
    </w:p>
    <w:p w14:paraId="6D6CDFEA" w14:textId="2813C120" w:rsidR="00086903" w:rsidRPr="001C3F33" w:rsidRDefault="00086903" w:rsidP="001C3F33">
      <w:pPr>
        <w:pStyle w:val="Prrafodelista"/>
        <w:numPr>
          <w:ilvl w:val="0"/>
          <w:numId w:val="24"/>
        </w:numPr>
        <w:spacing w:line="480" w:lineRule="auto"/>
        <w:ind w:firstLine="720"/>
        <w:rPr>
          <w:b/>
          <w:bCs/>
          <w:lang w:val="es-CO"/>
        </w:rPr>
      </w:pPr>
      <w:proofErr w:type="spellStart"/>
      <w:r w:rsidRPr="001C3F33">
        <w:rPr>
          <w:b/>
          <w:bCs/>
          <w:lang w:val="es-CO"/>
        </w:rPr>
        <w:lastRenderedPageBreak/>
        <w:t>static</w:t>
      </w:r>
      <w:proofErr w:type="spellEnd"/>
      <w:r w:rsidRPr="001C3F33">
        <w:rPr>
          <w:b/>
          <w:bCs/>
          <w:lang w:val="es-CO"/>
        </w:rPr>
        <w:t xml:space="preserve"> </w:t>
      </w:r>
      <w:proofErr w:type="spellStart"/>
      <w:r w:rsidRPr="001C3F33">
        <w:rPr>
          <w:b/>
          <w:bCs/>
          <w:lang w:val="es-CO"/>
        </w:rPr>
        <w:t>obtenerFactory</w:t>
      </w:r>
      <w:proofErr w:type="spellEnd"/>
      <w:r w:rsidRPr="001C3F33">
        <w:rPr>
          <w:b/>
          <w:bCs/>
          <w:lang w:val="es-CO"/>
        </w:rPr>
        <w:t>(</w:t>
      </w:r>
      <w:proofErr w:type="spellStart"/>
      <w:proofErr w:type="gramStart"/>
      <w:r w:rsidRPr="001C3F33">
        <w:rPr>
          <w:b/>
          <w:bCs/>
          <w:lang w:val="es-CO"/>
        </w:rPr>
        <w:t>planTipo</w:t>
      </w:r>
      <w:proofErr w:type="spellEnd"/>
      <w:r w:rsidRPr="001C3F33">
        <w:rPr>
          <w:b/>
          <w:bCs/>
          <w:lang w:val="es-CO"/>
        </w:rPr>
        <w:t>)  (</w:t>
      </w:r>
      <w:proofErr w:type="gramEnd"/>
      <w:r w:rsidRPr="001C3F33">
        <w:rPr>
          <w:b/>
          <w:bCs/>
          <w:lang w:val="es-CO"/>
        </w:rPr>
        <w:t xml:space="preserve">en </w:t>
      </w:r>
      <w:proofErr w:type="spellStart"/>
      <w:r w:rsidRPr="001C3F33">
        <w:rPr>
          <w:b/>
          <w:bCs/>
          <w:lang w:val="es-CO"/>
        </w:rPr>
        <w:t>DRMFactoryProvider</w:t>
      </w:r>
      <w:proofErr w:type="spellEnd"/>
      <w:r w:rsidRPr="001C3F33">
        <w:rPr>
          <w:b/>
          <w:bCs/>
          <w:lang w:val="es-CO"/>
        </w:rPr>
        <w:t>)</w:t>
      </w:r>
      <w:r w:rsidR="001C3F33">
        <w:rPr>
          <w:b/>
          <w:bCs/>
          <w:lang w:val="es-CO"/>
        </w:rPr>
        <w:t xml:space="preserve">: </w:t>
      </w:r>
      <w:r w:rsidRPr="001C3F33">
        <w:rPr>
          <w:lang w:val="es-CO"/>
        </w:rPr>
        <w:t xml:space="preserve">Es el punto único donde se decide qué familia usar: recibe el plan del usuario, lo normaliza, y si está en la lista de planes premium retorna "new </w:t>
      </w:r>
      <w:proofErr w:type="spellStart"/>
      <w:r w:rsidRPr="001C3F33">
        <w:rPr>
          <w:lang w:val="es-CO"/>
        </w:rPr>
        <w:t>PremiumDRMFactory</w:t>
      </w:r>
      <w:proofErr w:type="spellEnd"/>
      <w:r w:rsidRPr="001C3F33">
        <w:rPr>
          <w:lang w:val="es-CO"/>
        </w:rPr>
        <w:t xml:space="preserve">()"; si no, retorna "new </w:t>
      </w:r>
      <w:proofErr w:type="spellStart"/>
      <w:r w:rsidRPr="001C3F33">
        <w:rPr>
          <w:lang w:val="es-CO"/>
        </w:rPr>
        <w:t>BasicoDRMFactory</w:t>
      </w:r>
      <w:proofErr w:type="spellEnd"/>
      <w:r w:rsidRPr="001C3F33">
        <w:rPr>
          <w:lang w:val="es-CO"/>
        </w:rPr>
        <w:t xml:space="preserve">()". Gracias a este método, el resto del sistema nunca escribe "new </w:t>
      </w:r>
      <w:proofErr w:type="spellStart"/>
      <w:proofErr w:type="gramStart"/>
      <w:r w:rsidRPr="001C3F33">
        <w:rPr>
          <w:lang w:val="es-CO"/>
        </w:rPr>
        <w:t>BasicoDRMFactory</w:t>
      </w:r>
      <w:proofErr w:type="spellEnd"/>
      <w:r w:rsidRPr="001C3F33">
        <w:rPr>
          <w:lang w:val="es-CO"/>
        </w:rPr>
        <w:t>(</w:t>
      </w:r>
      <w:proofErr w:type="gramEnd"/>
      <w:r w:rsidRPr="001C3F33">
        <w:rPr>
          <w:lang w:val="es-CO"/>
        </w:rPr>
        <w:t xml:space="preserve">)" ni "new </w:t>
      </w:r>
      <w:proofErr w:type="spellStart"/>
      <w:r w:rsidRPr="001C3F33">
        <w:rPr>
          <w:lang w:val="es-CO"/>
        </w:rPr>
        <w:t>PremiumDRMFactory</w:t>
      </w:r>
      <w:proofErr w:type="spellEnd"/>
      <w:r w:rsidRPr="001C3F33">
        <w:rPr>
          <w:lang w:val="es-CO"/>
        </w:rPr>
        <w:t>()" directamente.</w:t>
      </w:r>
    </w:p>
    <w:p w14:paraId="18E4BC9F" w14:textId="7A83DBD6" w:rsidR="001C3F33" w:rsidRPr="00736027" w:rsidRDefault="00736027" w:rsidP="00736027">
      <w:pPr>
        <w:pStyle w:val="Prrafodelista"/>
        <w:numPr>
          <w:ilvl w:val="0"/>
          <w:numId w:val="24"/>
        </w:numPr>
        <w:spacing w:line="480" w:lineRule="auto"/>
        <w:rPr>
          <w:b/>
          <w:bCs/>
          <w:lang w:val="es-CO"/>
        </w:rPr>
      </w:pPr>
      <w:r w:rsidRPr="00736027">
        <w:rPr>
          <w:b/>
          <w:bCs/>
          <w:lang w:val="es-CO"/>
        </w:rPr>
        <w:t>Donde se utiliza-</w:t>
      </w:r>
      <w:r w:rsidR="001C3F33" w:rsidRPr="00736027">
        <w:rPr>
          <w:b/>
          <w:bCs/>
          <w:lang w:val="es-CO"/>
        </w:rPr>
        <w:t>Index.js</w:t>
      </w:r>
    </w:p>
    <w:p w14:paraId="549FDA95" w14:textId="64039F2B" w:rsidR="001C3F33" w:rsidRDefault="001C3F33" w:rsidP="001C3F33">
      <w:pPr>
        <w:spacing w:line="480" w:lineRule="auto"/>
        <w:rPr>
          <w:b/>
          <w:bCs/>
          <w:lang w:val="es-CO"/>
        </w:rPr>
      </w:pPr>
      <w:r w:rsidRPr="001C3F33">
        <w:rPr>
          <w:b/>
          <w:bCs/>
          <w:noProof/>
          <w:lang w:val="es-CO"/>
        </w:rPr>
        <w:drawing>
          <wp:inline distT="0" distB="0" distL="0" distR="0" wp14:anchorId="7C424001" wp14:editId="4A6A1DBC">
            <wp:extent cx="5372100" cy="456169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4167" cy="4563448"/>
                    </a:xfrm>
                    <a:prstGeom prst="rect">
                      <a:avLst/>
                    </a:prstGeom>
                  </pic:spPr>
                </pic:pic>
              </a:graphicData>
            </a:graphic>
          </wp:inline>
        </w:drawing>
      </w:r>
    </w:p>
    <w:p w14:paraId="1CAB0FC9" w14:textId="6C3F7A1F" w:rsidR="001C3F33" w:rsidRPr="001C3F33" w:rsidRDefault="001C3F33" w:rsidP="001C3F33">
      <w:pPr>
        <w:spacing w:line="480" w:lineRule="auto"/>
        <w:rPr>
          <w:lang w:val="es-CO"/>
        </w:rPr>
      </w:pPr>
      <w:r w:rsidRPr="001C3F33">
        <w:rPr>
          <w:lang w:val="es-CO"/>
        </w:rPr>
        <w:t xml:space="preserve">Este código implementa el </w:t>
      </w:r>
      <w:proofErr w:type="spellStart"/>
      <w:r w:rsidRPr="001C3F33">
        <w:rPr>
          <w:lang w:val="es-CO"/>
        </w:rPr>
        <w:t>Endpoint</w:t>
      </w:r>
      <w:proofErr w:type="spellEnd"/>
      <w:r w:rsidRPr="001C3F33">
        <w:rPr>
          <w:lang w:val="es-CO"/>
        </w:rPr>
        <w:t xml:space="preserve"> de Autorización de </w:t>
      </w:r>
      <w:proofErr w:type="spellStart"/>
      <w:r w:rsidRPr="001C3F33">
        <w:rPr>
          <w:lang w:val="es-CO"/>
        </w:rPr>
        <w:t>Streaming</w:t>
      </w:r>
      <w:proofErr w:type="spellEnd"/>
      <w:r w:rsidRPr="001C3F33">
        <w:rPr>
          <w:lang w:val="es-CO"/>
        </w:rPr>
        <w:t xml:space="preserve"> (/api/</w:t>
      </w:r>
      <w:proofErr w:type="spellStart"/>
      <w:r w:rsidRPr="001C3F33">
        <w:rPr>
          <w:lang w:val="es-CO"/>
        </w:rPr>
        <w:t>stream</w:t>
      </w:r>
      <w:proofErr w:type="spellEnd"/>
      <w:r w:rsidRPr="001C3F33">
        <w:rPr>
          <w:lang w:val="es-CO"/>
        </w:rPr>
        <w:t xml:space="preserve">/autorizar), el cual actúa como el cliente que consume el patrón </w:t>
      </w:r>
      <w:proofErr w:type="spellStart"/>
      <w:r w:rsidRPr="001C3F33">
        <w:rPr>
          <w:lang w:val="es-CO"/>
        </w:rPr>
        <w:t>Abstract</w:t>
      </w:r>
      <w:proofErr w:type="spellEnd"/>
      <w:r w:rsidRPr="001C3F33">
        <w:rPr>
          <w:lang w:val="es-CO"/>
        </w:rPr>
        <w:t xml:space="preserve"> Factory:</w:t>
      </w:r>
    </w:p>
    <w:p w14:paraId="517E3358" w14:textId="7724329D" w:rsidR="001C3F33" w:rsidRPr="001C3F33" w:rsidRDefault="001C3F33" w:rsidP="001C3F33">
      <w:pPr>
        <w:spacing w:line="480" w:lineRule="auto"/>
        <w:rPr>
          <w:lang w:val="es-CO"/>
        </w:rPr>
      </w:pPr>
      <w:r w:rsidRPr="001C3F33">
        <w:rPr>
          <w:b/>
          <w:bCs/>
          <w:lang w:val="es-CO"/>
        </w:rPr>
        <w:t>Consulta del plan:</w:t>
      </w:r>
      <w:r w:rsidRPr="001C3F33">
        <w:rPr>
          <w:lang w:val="es-CO"/>
        </w:rPr>
        <w:t xml:space="preserve"> Recibe las credenciales, verifica la existencia del usuario en la base de datos y extrae su tipo de plan (</w:t>
      </w:r>
      <w:proofErr w:type="spellStart"/>
      <w:r w:rsidRPr="001C3F33">
        <w:rPr>
          <w:lang w:val="es-CO"/>
        </w:rPr>
        <w:t>plan_tipo</w:t>
      </w:r>
      <w:proofErr w:type="spellEnd"/>
      <w:r w:rsidRPr="001C3F33">
        <w:rPr>
          <w:lang w:val="es-CO"/>
        </w:rPr>
        <w:t>).</w:t>
      </w:r>
    </w:p>
    <w:p w14:paraId="062721B4" w14:textId="42B69DE8" w:rsidR="001C3F33" w:rsidRPr="001C3F33" w:rsidRDefault="001C3F33" w:rsidP="001C3F33">
      <w:pPr>
        <w:spacing w:line="480" w:lineRule="auto"/>
        <w:rPr>
          <w:lang w:val="es-CO"/>
        </w:rPr>
      </w:pPr>
      <w:r w:rsidRPr="001C3F33">
        <w:rPr>
          <w:b/>
          <w:bCs/>
          <w:lang w:val="es-CO"/>
        </w:rPr>
        <w:lastRenderedPageBreak/>
        <w:t>Selección de la fábrica:</w:t>
      </w:r>
      <w:r w:rsidRPr="001C3F33">
        <w:rPr>
          <w:lang w:val="es-CO"/>
        </w:rPr>
        <w:t xml:space="preserve"> Delega a </w:t>
      </w:r>
      <w:proofErr w:type="spellStart"/>
      <w:r w:rsidRPr="001C3F33">
        <w:rPr>
          <w:lang w:val="es-CO"/>
        </w:rPr>
        <w:t>DRMFactoryProvider</w:t>
      </w:r>
      <w:proofErr w:type="spellEnd"/>
      <w:r w:rsidRPr="001C3F33">
        <w:rPr>
          <w:lang w:val="es-CO"/>
        </w:rPr>
        <w:t xml:space="preserve"> la entrega de la fábrica DRM correspondiente (</w:t>
      </w:r>
      <w:proofErr w:type="spellStart"/>
      <w:r w:rsidRPr="001C3F33">
        <w:rPr>
          <w:lang w:val="es-CO"/>
        </w:rPr>
        <w:t>BasicoDRMFactory</w:t>
      </w:r>
      <w:proofErr w:type="spellEnd"/>
      <w:r w:rsidRPr="001C3F33">
        <w:rPr>
          <w:lang w:val="es-CO"/>
        </w:rPr>
        <w:t xml:space="preserve"> o </w:t>
      </w:r>
      <w:proofErr w:type="spellStart"/>
      <w:r w:rsidRPr="001C3F33">
        <w:rPr>
          <w:lang w:val="es-CO"/>
        </w:rPr>
        <w:t>PremiumDRMFactory</w:t>
      </w:r>
      <w:proofErr w:type="spellEnd"/>
      <w:r w:rsidRPr="001C3F33">
        <w:rPr>
          <w:lang w:val="es-CO"/>
        </w:rPr>
        <w:t>) según el plan del usuario.</w:t>
      </w:r>
    </w:p>
    <w:p w14:paraId="31750F7F" w14:textId="72D4A445" w:rsidR="001C3F33" w:rsidRPr="001C3F33" w:rsidRDefault="001C3F33" w:rsidP="001C3F33">
      <w:pPr>
        <w:spacing w:line="480" w:lineRule="auto"/>
        <w:rPr>
          <w:lang w:val="es-CO"/>
        </w:rPr>
      </w:pPr>
      <w:r w:rsidRPr="001C3F33">
        <w:rPr>
          <w:b/>
          <w:bCs/>
          <w:lang w:val="es-CO"/>
        </w:rPr>
        <w:t>Instanciación coherente:</w:t>
      </w:r>
      <w:r w:rsidRPr="001C3F33">
        <w:rPr>
          <w:lang w:val="es-CO"/>
        </w:rPr>
        <w:t xml:space="preserve"> Utiliza la fábrica obtenida para instanciar los tres componentes de la misma familia (validador, licencias y </w:t>
      </w:r>
      <w:proofErr w:type="spellStart"/>
      <w:r w:rsidRPr="001C3F33">
        <w:rPr>
          <w:lang w:val="es-CO"/>
        </w:rPr>
        <w:t>watermarker</w:t>
      </w:r>
      <w:proofErr w:type="spellEnd"/>
      <w:r w:rsidRPr="001C3F33">
        <w:rPr>
          <w:lang w:val="es-CO"/>
        </w:rPr>
        <w:t>).</w:t>
      </w:r>
    </w:p>
    <w:p w14:paraId="21B31D4F" w14:textId="62AEE6D9" w:rsidR="001C3F33" w:rsidRPr="001C3F33" w:rsidRDefault="001C3F33" w:rsidP="001C3F33">
      <w:pPr>
        <w:spacing w:line="480" w:lineRule="auto"/>
        <w:rPr>
          <w:lang w:val="es-CO"/>
        </w:rPr>
      </w:pPr>
      <w:r w:rsidRPr="001C3F33">
        <w:rPr>
          <w:b/>
          <w:bCs/>
          <w:lang w:val="es-CO"/>
        </w:rPr>
        <w:t>Ejecución agnóstica:</w:t>
      </w:r>
      <w:r w:rsidRPr="001C3F33">
        <w:rPr>
          <w:lang w:val="es-CO"/>
        </w:rPr>
        <w:t xml:space="preserve"> Ejecuta la validación del token, la emisión de la licencia y la aplicación de la marca de agua sin conocer la implementación concreta (sea Básica o Premium), retornando la respuesta al cliente.</w:t>
      </w:r>
    </w:p>
    <w:p w14:paraId="79FE27B5" w14:textId="6F781160" w:rsidR="001C3F33" w:rsidRPr="001C3F33" w:rsidRDefault="001C3F33" w:rsidP="001C3F33">
      <w:pPr>
        <w:spacing w:line="480" w:lineRule="auto"/>
        <w:rPr>
          <w:lang w:val="es-CO"/>
        </w:rPr>
      </w:pPr>
      <w:r w:rsidRPr="001C3F33">
        <w:rPr>
          <w:lang w:val="es-CO"/>
        </w:rPr>
        <w:t xml:space="preserve">En conjunto, el </w:t>
      </w:r>
      <w:proofErr w:type="spellStart"/>
      <w:r w:rsidRPr="001C3F33">
        <w:rPr>
          <w:lang w:val="es-CO"/>
        </w:rPr>
        <w:t>endpoint</w:t>
      </w:r>
      <w:proofErr w:type="spellEnd"/>
      <w:r w:rsidRPr="001C3F33">
        <w:rPr>
          <w:lang w:val="es-CO"/>
        </w:rPr>
        <w:t xml:space="preserve"> demuestra el mayor beneficio de </w:t>
      </w:r>
      <w:proofErr w:type="spellStart"/>
      <w:r w:rsidRPr="001C3F33">
        <w:rPr>
          <w:lang w:val="es-CO"/>
        </w:rPr>
        <w:t>Abstract</w:t>
      </w:r>
      <w:proofErr w:type="spellEnd"/>
      <w:r w:rsidRPr="001C3F33">
        <w:rPr>
          <w:lang w:val="es-CO"/>
        </w:rPr>
        <w:t xml:space="preserve"> Factory: desacoplamiento total, permitiendo al servidor aplicar las reglas de seguridad sin condicionales </w:t>
      </w:r>
      <w:proofErr w:type="spellStart"/>
      <w:r w:rsidRPr="001C3F33">
        <w:rPr>
          <w:lang w:val="es-CO"/>
        </w:rPr>
        <w:t>if</w:t>
      </w:r>
      <w:proofErr w:type="spellEnd"/>
      <w:r w:rsidRPr="001C3F33">
        <w:rPr>
          <w:lang w:val="es-CO"/>
        </w:rPr>
        <w:t>/</w:t>
      </w:r>
      <w:proofErr w:type="spellStart"/>
      <w:r w:rsidRPr="001C3F33">
        <w:rPr>
          <w:lang w:val="es-CO"/>
        </w:rPr>
        <w:t>else</w:t>
      </w:r>
      <w:proofErr w:type="spellEnd"/>
      <w:r w:rsidRPr="001C3F33">
        <w:rPr>
          <w:lang w:val="es-CO"/>
        </w:rPr>
        <w:t xml:space="preserve"> repartidos en el flujo de autorizar </w:t>
      </w:r>
      <w:proofErr w:type="spellStart"/>
      <w:r w:rsidRPr="001C3F33">
        <w:rPr>
          <w:lang w:val="es-CO"/>
        </w:rPr>
        <w:t>streaming</w:t>
      </w:r>
      <w:proofErr w:type="spellEnd"/>
      <w:r w:rsidRPr="001C3F33">
        <w:rPr>
          <w:lang w:val="es-CO"/>
        </w:rPr>
        <w:t>.</w:t>
      </w:r>
    </w:p>
    <w:p w14:paraId="66D5EFBB" w14:textId="281E9150" w:rsidR="001C3F33" w:rsidRDefault="001C3F33" w:rsidP="001C3F33">
      <w:pPr>
        <w:pStyle w:val="Prrafodelista"/>
        <w:spacing w:line="480" w:lineRule="auto"/>
        <w:ind w:left="1440"/>
        <w:rPr>
          <w:b/>
          <w:bCs/>
          <w:lang w:val="es-CO"/>
        </w:rPr>
      </w:pPr>
      <w:r w:rsidRPr="001C3F33">
        <w:rPr>
          <w:b/>
          <w:bCs/>
          <w:noProof/>
          <w:lang w:val="es-CO"/>
        </w:rPr>
        <w:drawing>
          <wp:anchor distT="0" distB="0" distL="114300" distR="114300" simplePos="0" relativeHeight="251678720" behindDoc="0" locked="0" layoutInCell="1" allowOverlap="1" wp14:anchorId="5AC72FA1" wp14:editId="5EA25CF7">
            <wp:simplePos x="0" y="0"/>
            <wp:positionH relativeFrom="margin">
              <wp:align>right</wp:align>
            </wp:positionH>
            <wp:positionV relativeFrom="paragraph">
              <wp:posOffset>403225</wp:posOffset>
            </wp:positionV>
            <wp:extent cx="5943600" cy="57277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72770"/>
                    </a:xfrm>
                    <a:prstGeom prst="rect">
                      <a:avLst/>
                    </a:prstGeom>
                  </pic:spPr>
                </pic:pic>
              </a:graphicData>
            </a:graphic>
          </wp:anchor>
        </w:drawing>
      </w:r>
      <w:proofErr w:type="spellStart"/>
      <w:r>
        <w:rPr>
          <w:b/>
          <w:bCs/>
          <w:lang w:val="es-CO"/>
        </w:rPr>
        <w:t>Validacion</w:t>
      </w:r>
      <w:proofErr w:type="spellEnd"/>
      <w:r>
        <w:rPr>
          <w:b/>
          <w:bCs/>
          <w:lang w:val="es-CO"/>
        </w:rPr>
        <w:t>.</w:t>
      </w:r>
    </w:p>
    <w:p w14:paraId="04CEC81F" w14:textId="77777777" w:rsidR="001C3F33" w:rsidRPr="001C3F33" w:rsidRDefault="001C3F33" w:rsidP="001C3F33">
      <w:pPr>
        <w:spacing w:line="480" w:lineRule="auto"/>
        <w:rPr>
          <w:b/>
          <w:bCs/>
          <w:lang w:val="es-CO"/>
        </w:rPr>
      </w:pPr>
    </w:p>
    <w:p w14:paraId="3CEB2FAF" w14:textId="4D03AA3F" w:rsidR="00736027" w:rsidRDefault="00736027" w:rsidP="00465AE9">
      <w:pPr>
        <w:spacing w:line="480" w:lineRule="auto"/>
        <w:ind w:firstLine="720"/>
        <w:jc w:val="center"/>
        <w:rPr>
          <w:b/>
          <w:bCs/>
          <w:lang w:val="es-CO"/>
        </w:rPr>
      </w:pPr>
      <w:r w:rsidRPr="00736027">
        <w:rPr>
          <w:b/>
          <w:bCs/>
          <w:lang w:val="es-CO"/>
        </w:rPr>
        <w:t xml:space="preserve">Patrón </w:t>
      </w:r>
      <w:proofErr w:type="spellStart"/>
      <w:r w:rsidRPr="00736027">
        <w:rPr>
          <w:b/>
          <w:bCs/>
          <w:lang w:val="es-CO"/>
        </w:rPr>
        <w:t>Builder</w:t>
      </w:r>
      <w:proofErr w:type="spellEnd"/>
    </w:p>
    <w:p w14:paraId="6E201D83" w14:textId="61CC2EBD" w:rsidR="00736027" w:rsidRPr="00736027" w:rsidRDefault="00736027" w:rsidP="00465AE9">
      <w:pPr>
        <w:spacing w:line="480" w:lineRule="auto"/>
        <w:ind w:firstLine="720"/>
        <w:rPr>
          <w:b/>
          <w:bCs/>
          <w:lang w:val="es-CO"/>
        </w:rPr>
      </w:pPr>
      <w:r w:rsidRPr="00736027">
        <w:rPr>
          <w:b/>
          <w:bCs/>
          <w:lang w:val="es-CO"/>
        </w:rPr>
        <w:t>¿Qué es?</w:t>
      </w:r>
    </w:p>
    <w:p w14:paraId="1B371FB2" w14:textId="1ACB3F41" w:rsidR="00736027" w:rsidRPr="00736027" w:rsidRDefault="00736027" w:rsidP="00384389">
      <w:pPr>
        <w:spacing w:line="480" w:lineRule="auto"/>
        <w:ind w:left="1077" w:firstLine="720"/>
        <w:rPr>
          <w:lang w:val="es-CO"/>
        </w:rPr>
      </w:pPr>
      <w:proofErr w:type="spellStart"/>
      <w:r w:rsidRPr="00736027">
        <w:rPr>
          <w:lang w:val="es-CO"/>
        </w:rPr>
        <w:t>Builder</w:t>
      </w:r>
      <w:proofErr w:type="spellEnd"/>
      <w:r w:rsidRPr="00736027">
        <w:rPr>
          <w:lang w:val="es-CO"/>
        </w:rPr>
        <w:t xml:space="preserve"> es un patrón de diseño creacional orientado a la construcción progresiva de objetos complejos, desvinculando el proceso de ensamblado de su estructura final. En lugar de depender de constructores sobrecargados con múltiples parámetros, emplea una serie de métodos independientes para configurar las distintas propiedades y concluye con un método de cierre (habitualmente </w:t>
      </w:r>
      <w:proofErr w:type="spellStart"/>
      <w:proofErr w:type="gramStart"/>
      <w:r w:rsidRPr="00736027">
        <w:rPr>
          <w:lang w:val="es-CO"/>
        </w:rPr>
        <w:t>build</w:t>
      </w:r>
      <w:proofErr w:type="spellEnd"/>
      <w:r w:rsidRPr="00736027">
        <w:rPr>
          <w:lang w:val="es-CO"/>
        </w:rPr>
        <w:t>(</w:t>
      </w:r>
      <w:proofErr w:type="gramEnd"/>
      <w:r w:rsidRPr="00736027">
        <w:rPr>
          <w:lang w:val="es-CO"/>
        </w:rPr>
        <w:t>)) que retorna el objeto completamente instanciado.</w:t>
      </w:r>
    </w:p>
    <w:p w14:paraId="46E63CBB" w14:textId="0F3828EB" w:rsidR="00736027" w:rsidRDefault="00736027" w:rsidP="00384389">
      <w:pPr>
        <w:spacing w:line="480" w:lineRule="auto"/>
        <w:ind w:firstLine="720"/>
        <w:rPr>
          <w:b/>
          <w:bCs/>
          <w:lang w:val="es-CO"/>
        </w:rPr>
      </w:pPr>
      <w:r w:rsidRPr="00736027">
        <w:rPr>
          <w:b/>
          <w:bCs/>
          <w:lang w:val="es-CO"/>
        </w:rPr>
        <w:lastRenderedPageBreak/>
        <w:t>¿Para qué sirve?</w:t>
      </w:r>
    </w:p>
    <w:p w14:paraId="7886711F" w14:textId="0B4E61B7" w:rsidR="00384389" w:rsidRPr="00384389" w:rsidRDefault="00384389" w:rsidP="00384389">
      <w:pPr>
        <w:spacing w:line="480" w:lineRule="auto"/>
        <w:ind w:firstLine="720"/>
        <w:rPr>
          <w:lang w:val="es-CO"/>
        </w:rPr>
      </w:pPr>
      <w:r w:rsidRPr="00384389">
        <w:rPr>
          <w:lang w:val="es-CO"/>
        </w:rPr>
        <w:t>Sirve para</w:t>
      </w:r>
      <w:r>
        <w:rPr>
          <w:b/>
          <w:bCs/>
          <w:lang w:val="es-CO"/>
        </w:rPr>
        <w:t xml:space="preserve"> </w:t>
      </w:r>
      <w:r w:rsidRPr="00384389">
        <w:rPr>
          <w:lang w:val="es-CO"/>
        </w:rPr>
        <w:t>reutilizar objetos ya configurados</w:t>
      </w:r>
      <w:r>
        <w:rPr>
          <w:lang w:val="es-CO"/>
        </w:rPr>
        <w:t xml:space="preserve">, </w:t>
      </w:r>
      <w:r w:rsidRPr="00384389">
        <w:rPr>
          <w:lang w:val="es-CO"/>
        </w:rPr>
        <w:t>evitar repetir configuraciones</w:t>
      </w:r>
      <w:r>
        <w:rPr>
          <w:lang w:val="es-CO"/>
        </w:rPr>
        <w:t xml:space="preserve">, </w:t>
      </w:r>
      <w:r w:rsidRPr="00384389">
        <w:rPr>
          <w:lang w:val="es-CO"/>
        </w:rPr>
        <w:t>crear rápidamente objetos similares</w:t>
      </w:r>
      <w:r>
        <w:rPr>
          <w:lang w:val="es-CO"/>
        </w:rPr>
        <w:t xml:space="preserve">, </w:t>
      </w:r>
      <w:r w:rsidRPr="00384389">
        <w:rPr>
          <w:lang w:val="es-CO"/>
        </w:rPr>
        <w:t>mantener una plantilla original intacta.</w:t>
      </w:r>
    </w:p>
    <w:p w14:paraId="75ED5BB6" w14:textId="09800478" w:rsidR="00384389" w:rsidRPr="00384389" w:rsidRDefault="00736027" w:rsidP="00384389">
      <w:pPr>
        <w:spacing w:line="480" w:lineRule="auto"/>
        <w:ind w:firstLine="720"/>
        <w:rPr>
          <w:lang w:val="es-CO"/>
        </w:rPr>
      </w:pPr>
      <w:r w:rsidRPr="00736027">
        <w:rPr>
          <w:lang w:val="es-CO"/>
        </w:rPr>
        <w:t>Resuelve el problema donde la acumulación de argumentos opcionales dificulta la lectura y aumenta el riesgo de errores por inversión de tipos o posiciones El patrón permite especificar únicamente los atributos requeridos mediante una interfaz fluida, garantizando la validación del objeto y la inmutabilidad del resultado final antes de su entrega.</w:t>
      </w:r>
      <w:r>
        <w:rPr>
          <w:lang w:val="es-CO"/>
        </w:rPr>
        <w:t xml:space="preserve"> </w:t>
      </w:r>
      <w:r w:rsidRPr="00736027">
        <w:rPr>
          <w:lang w:val="es-CO"/>
        </w:rPr>
        <w:t xml:space="preserve">El </w:t>
      </w:r>
      <w:proofErr w:type="spellStart"/>
      <w:r w:rsidRPr="00736027">
        <w:rPr>
          <w:lang w:val="es-CO"/>
        </w:rPr>
        <w:t>Builder</w:t>
      </w:r>
      <w:proofErr w:type="spellEnd"/>
      <w:r w:rsidRPr="00736027">
        <w:rPr>
          <w:lang w:val="es-CO"/>
        </w:rPr>
        <w:t xml:space="preserve"> en tu proyecto sirve para armar el "manifiesto de reproducción" de una película o </w:t>
      </w:r>
      <w:r w:rsidR="00384389" w:rsidRPr="00736027">
        <w:rPr>
          <w:lang w:val="es-CO"/>
        </w:rPr>
        <w:t>serie,</w:t>
      </w:r>
      <w:r w:rsidRPr="00736027">
        <w:rPr>
          <w:lang w:val="es-CO"/>
        </w:rPr>
        <w:t xml:space="preserve"> es decir, el objeto que le dice al reproductor de video: qué calidades hay disponibles, qué pistas de audio y subtítulos existen, y si el </w:t>
      </w:r>
      <w:proofErr w:type="spellStart"/>
      <w:r w:rsidRPr="00736027">
        <w:rPr>
          <w:lang w:val="es-CO"/>
        </w:rPr>
        <w:t>streaming</w:t>
      </w:r>
      <w:proofErr w:type="spellEnd"/>
      <w:r w:rsidRPr="00736027">
        <w:rPr>
          <w:lang w:val="es-CO"/>
        </w:rPr>
        <w:t xml:space="preserve"> adaptativo está activo</w:t>
      </w:r>
      <w:r w:rsidR="00384389">
        <w:rPr>
          <w:lang w:val="es-CO"/>
        </w:rPr>
        <w:t>.</w:t>
      </w:r>
    </w:p>
    <w:p w14:paraId="6865F824" w14:textId="2AED762A" w:rsidR="00384389" w:rsidRDefault="00384389" w:rsidP="00384389">
      <w:pPr>
        <w:spacing w:line="480" w:lineRule="auto"/>
        <w:rPr>
          <w:b/>
          <w:bCs/>
          <w:lang w:val="es-CO"/>
        </w:rPr>
      </w:pPr>
      <w:r w:rsidRPr="00384389">
        <w:rPr>
          <w:b/>
          <w:bCs/>
          <w:lang w:val="es-CO"/>
        </w:rPr>
        <w:t xml:space="preserve">Implementación </w:t>
      </w:r>
      <w:r>
        <w:rPr>
          <w:b/>
          <w:bCs/>
          <w:lang w:val="es-CO"/>
        </w:rPr>
        <w:t xml:space="preserve">del </w:t>
      </w:r>
      <w:proofErr w:type="spellStart"/>
      <w:r>
        <w:rPr>
          <w:b/>
          <w:bCs/>
          <w:lang w:val="es-CO"/>
        </w:rPr>
        <w:t>patron</w:t>
      </w:r>
      <w:proofErr w:type="spellEnd"/>
      <w:r>
        <w:rPr>
          <w:b/>
          <w:bCs/>
          <w:lang w:val="es-CO"/>
        </w:rPr>
        <w:t xml:space="preserve"> </w:t>
      </w:r>
      <w:proofErr w:type="spellStart"/>
      <w:r>
        <w:rPr>
          <w:b/>
          <w:bCs/>
          <w:lang w:val="es-CO"/>
        </w:rPr>
        <w:t>builder</w:t>
      </w:r>
      <w:proofErr w:type="spellEnd"/>
      <w:r>
        <w:rPr>
          <w:b/>
          <w:bCs/>
          <w:lang w:val="es-CO"/>
        </w:rPr>
        <w:t xml:space="preserve"> </w:t>
      </w:r>
      <w:r w:rsidRPr="00384389">
        <w:rPr>
          <w:b/>
          <w:bCs/>
          <w:lang w:val="es-CO"/>
        </w:rPr>
        <w:t>en nuestro proyecto.</w:t>
      </w:r>
    </w:p>
    <w:p w14:paraId="66931A8C" w14:textId="5460C6CB" w:rsidR="00384389" w:rsidRDefault="00384389" w:rsidP="00384389">
      <w:pPr>
        <w:spacing w:line="480" w:lineRule="auto"/>
        <w:ind w:firstLine="720"/>
        <w:rPr>
          <w:lang w:val="es-CO"/>
        </w:rPr>
      </w:pPr>
      <w:r w:rsidRPr="00384389">
        <w:rPr>
          <w:lang w:val="es-CO"/>
        </w:rPr>
        <w:t xml:space="preserve">El patrón </w:t>
      </w:r>
      <w:proofErr w:type="spellStart"/>
      <w:r w:rsidRPr="00384389">
        <w:rPr>
          <w:lang w:val="es-CO"/>
        </w:rPr>
        <w:t>Builder</w:t>
      </w:r>
      <w:proofErr w:type="spellEnd"/>
      <w:r w:rsidRPr="00384389">
        <w:rPr>
          <w:lang w:val="es-CO"/>
        </w:rPr>
        <w:t xml:space="preserve"> en mi proyecto se utiliza para construir el manifiesto de </w:t>
      </w:r>
      <w:proofErr w:type="spellStart"/>
      <w:r w:rsidRPr="00384389">
        <w:rPr>
          <w:lang w:val="es-CO"/>
        </w:rPr>
        <w:t>streaming</w:t>
      </w:r>
      <w:proofErr w:type="spellEnd"/>
      <w:r w:rsidRPr="00384389">
        <w:rPr>
          <w:lang w:val="es-CO"/>
        </w:rPr>
        <w:t xml:space="preserve"> paso a paso. En lugar de crear un objeto con todos sus datos de una sola vez, voy agregando el contenido, las calidades de video, el audio, los subtítulos y la información DRM, y finalmente con </w:t>
      </w:r>
      <w:proofErr w:type="spellStart"/>
      <w:proofErr w:type="gramStart"/>
      <w:r w:rsidRPr="00384389">
        <w:rPr>
          <w:lang w:val="es-CO"/>
        </w:rPr>
        <w:t>build</w:t>
      </w:r>
      <w:proofErr w:type="spellEnd"/>
      <w:r w:rsidRPr="00384389">
        <w:rPr>
          <w:lang w:val="es-CO"/>
        </w:rPr>
        <w:t>(</w:t>
      </w:r>
      <w:proofErr w:type="gramEnd"/>
      <w:r w:rsidRPr="00384389">
        <w:rPr>
          <w:lang w:val="es-CO"/>
        </w:rPr>
        <w:t>) obtengo el manifiesto completo.</w:t>
      </w:r>
    </w:p>
    <w:p w14:paraId="1FB72AE5" w14:textId="227BC3DB" w:rsidR="00384389" w:rsidRDefault="00384389" w:rsidP="00384389">
      <w:pPr>
        <w:spacing w:line="480" w:lineRule="auto"/>
        <w:ind w:firstLine="720"/>
        <w:rPr>
          <w:lang w:val="es-CO"/>
        </w:rPr>
      </w:pPr>
      <w:proofErr w:type="spellStart"/>
      <w:r w:rsidRPr="00384389">
        <w:rPr>
          <w:lang w:val="es-CO"/>
        </w:rPr>
        <w:t>Builder</w:t>
      </w:r>
      <w:proofErr w:type="spellEnd"/>
      <w:r w:rsidRPr="00384389">
        <w:rPr>
          <w:lang w:val="es-CO"/>
        </w:rPr>
        <w:t xml:space="preserve"> se implementó en el </w:t>
      </w:r>
      <w:proofErr w:type="spellStart"/>
      <w:r w:rsidRPr="00384389">
        <w:rPr>
          <w:lang w:val="es-CO"/>
        </w:rPr>
        <w:t>subservicio</w:t>
      </w:r>
      <w:proofErr w:type="spellEnd"/>
      <w:r w:rsidRPr="00384389">
        <w:rPr>
          <w:lang w:val="es-CO"/>
        </w:rPr>
        <w:t xml:space="preserve"> de </w:t>
      </w:r>
      <w:proofErr w:type="spellStart"/>
      <w:r w:rsidRPr="005F3A13">
        <w:rPr>
          <w:b/>
          <w:bCs/>
          <w:lang w:val="es-CO"/>
        </w:rPr>
        <w:t>Streaming</w:t>
      </w:r>
      <w:proofErr w:type="spellEnd"/>
      <w:r w:rsidRPr="005F3A13">
        <w:rPr>
          <w:b/>
          <w:bCs/>
          <w:lang w:val="es-CO"/>
        </w:rPr>
        <w:t xml:space="preserve"> adaptativo a múltiples calidades</w:t>
      </w:r>
      <w:r w:rsidRPr="00384389">
        <w:rPr>
          <w:lang w:val="es-CO"/>
        </w:rPr>
        <w:t>, porque el objeto que arma el reproductor (calidades disponibles, pistas de audio, subtítulos, si es adaptativo, token DRM) tiene muchas partes opcionales que varían según el contenido construirlo con un constructor tradicional habría sido difícil de leer y propenso a errores de orden. Se implementó separando el producto (</w:t>
      </w:r>
      <w:proofErr w:type="spellStart"/>
      <w:r w:rsidRPr="00384389">
        <w:rPr>
          <w:lang w:val="es-CO"/>
        </w:rPr>
        <w:t>StreamManifest</w:t>
      </w:r>
      <w:proofErr w:type="spellEnd"/>
      <w:r w:rsidRPr="00384389">
        <w:rPr>
          <w:lang w:val="es-CO"/>
        </w:rPr>
        <w:t xml:space="preserve">, que solo guarda los datos) del </w:t>
      </w:r>
      <w:proofErr w:type="spellStart"/>
      <w:r w:rsidRPr="00384389">
        <w:rPr>
          <w:lang w:val="es-CO"/>
        </w:rPr>
        <w:t>builder</w:t>
      </w:r>
      <w:proofErr w:type="spellEnd"/>
      <w:r w:rsidRPr="00384389">
        <w:rPr>
          <w:lang w:val="es-CO"/>
        </w:rPr>
        <w:t xml:space="preserve"> (</w:t>
      </w:r>
      <w:proofErr w:type="spellStart"/>
      <w:r w:rsidRPr="00384389">
        <w:rPr>
          <w:lang w:val="es-CO"/>
        </w:rPr>
        <w:t>StreamManifestBuilder</w:t>
      </w:r>
      <w:proofErr w:type="spellEnd"/>
      <w:r w:rsidRPr="00384389">
        <w:rPr>
          <w:lang w:val="es-CO"/>
        </w:rPr>
        <w:t xml:space="preserve">, que lo va llenando paso a paso con métodos </w:t>
      </w:r>
      <w:proofErr w:type="spellStart"/>
      <w:r w:rsidRPr="00384389">
        <w:rPr>
          <w:lang w:val="es-CO"/>
        </w:rPr>
        <w:t>encadenables</w:t>
      </w:r>
      <w:proofErr w:type="spellEnd"/>
      <w:r w:rsidRPr="00384389">
        <w:rPr>
          <w:lang w:val="es-CO"/>
        </w:rPr>
        <w:t xml:space="preserve"> </w:t>
      </w:r>
      <w:proofErr w:type="gramStart"/>
      <w:r w:rsidRPr="00384389">
        <w:rPr>
          <w:lang w:val="es-CO"/>
        </w:rPr>
        <w:t>como .</w:t>
      </w:r>
      <w:proofErr w:type="spellStart"/>
      <w:r w:rsidRPr="00384389">
        <w:rPr>
          <w:lang w:val="es-CO"/>
        </w:rPr>
        <w:t>setContenido</w:t>
      </w:r>
      <w:proofErr w:type="spellEnd"/>
      <w:proofErr w:type="gramEnd"/>
      <w:r w:rsidRPr="00384389">
        <w:rPr>
          <w:lang w:val="es-CO"/>
        </w:rPr>
        <w:t>(), .</w:t>
      </w:r>
      <w:proofErr w:type="spellStart"/>
      <w:r w:rsidRPr="00384389">
        <w:rPr>
          <w:lang w:val="es-CO"/>
        </w:rPr>
        <w:t>agregarCalidad</w:t>
      </w:r>
      <w:proofErr w:type="spellEnd"/>
      <w:r w:rsidRPr="00384389">
        <w:rPr>
          <w:lang w:val="es-CO"/>
        </w:rPr>
        <w:t>(), .</w:t>
      </w:r>
      <w:proofErr w:type="spellStart"/>
      <w:r w:rsidRPr="00384389">
        <w:rPr>
          <w:lang w:val="es-CO"/>
        </w:rPr>
        <w:t>agregarSubtitulo</w:t>
      </w:r>
      <w:proofErr w:type="spellEnd"/>
      <w:r w:rsidRPr="00384389">
        <w:rPr>
          <w:lang w:val="es-CO"/>
        </w:rPr>
        <w:t>()), terminando con .</w:t>
      </w:r>
      <w:proofErr w:type="spellStart"/>
      <w:r w:rsidRPr="00384389">
        <w:rPr>
          <w:lang w:val="es-CO"/>
        </w:rPr>
        <w:t>build</w:t>
      </w:r>
      <w:proofErr w:type="spellEnd"/>
      <w:r w:rsidRPr="00384389">
        <w:rPr>
          <w:lang w:val="es-CO"/>
        </w:rPr>
        <w:t xml:space="preserve">(), que valida que el manifiesto quede completo y calcula automáticamente si el </w:t>
      </w:r>
      <w:proofErr w:type="spellStart"/>
      <w:r w:rsidRPr="00384389">
        <w:rPr>
          <w:lang w:val="es-CO"/>
        </w:rPr>
        <w:t>streaming</w:t>
      </w:r>
      <w:proofErr w:type="spellEnd"/>
      <w:r w:rsidRPr="00384389">
        <w:rPr>
          <w:lang w:val="es-CO"/>
        </w:rPr>
        <w:t xml:space="preserve"> </w:t>
      </w:r>
      <w:r w:rsidRPr="00384389">
        <w:rPr>
          <w:lang w:val="es-CO"/>
        </w:rPr>
        <w:lastRenderedPageBreak/>
        <w:t>es adaptativo. Se usa en la ruta POST /api/</w:t>
      </w:r>
      <w:proofErr w:type="spellStart"/>
      <w:r w:rsidRPr="00384389">
        <w:rPr>
          <w:lang w:val="es-CO"/>
        </w:rPr>
        <w:t>stream</w:t>
      </w:r>
      <w:proofErr w:type="spellEnd"/>
      <w:r w:rsidRPr="00384389">
        <w:rPr>
          <w:lang w:val="es-CO"/>
        </w:rPr>
        <w:t>/</w:t>
      </w:r>
      <w:proofErr w:type="spellStart"/>
      <w:r w:rsidRPr="00384389">
        <w:rPr>
          <w:lang w:val="es-CO"/>
        </w:rPr>
        <w:t>manifest</w:t>
      </w:r>
      <w:proofErr w:type="spellEnd"/>
      <w:r w:rsidRPr="00384389">
        <w:rPr>
          <w:lang w:val="es-CO"/>
        </w:rPr>
        <w:t>, y su resultado alimenta directamente al reproductor de video (</w:t>
      </w:r>
      <w:proofErr w:type="spellStart"/>
      <w:r w:rsidRPr="00384389">
        <w:rPr>
          <w:lang w:val="es-CO"/>
        </w:rPr>
        <w:t>VideoPlayer.jsx</w:t>
      </w:r>
      <w:proofErr w:type="spellEnd"/>
      <w:r w:rsidRPr="00384389">
        <w:rPr>
          <w:lang w:val="es-CO"/>
        </w:rPr>
        <w:t>) para mostrar el selector de calidades.</w:t>
      </w:r>
    </w:p>
    <w:p w14:paraId="0115694D" w14:textId="72BA39ED" w:rsidR="005F3A13" w:rsidRPr="005F3A13" w:rsidRDefault="005F3A13" w:rsidP="00384389">
      <w:pPr>
        <w:spacing w:line="480" w:lineRule="auto"/>
        <w:ind w:firstLine="720"/>
        <w:rPr>
          <w:b/>
          <w:bCs/>
          <w:lang w:val="es-CO"/>
        </w:rPr>
      </w:pPr>
      <w:r w:rsidRPr="005F3A13">
        <w:rPr>
          <w:b/>
          <w:bCs/>
          <w:lang w:val="es-CO"/>
        </w:rPr>
        <w:t>Diagrama de flujo.</w:t>
      </w:r>
    </w:p>
    <w:p w14:paraId="6D4D3E05" w14:textId="1565D6F4" w:rsidR="005F3A13" w:rsidRDefault="005F3A13" w:rsidP="005F3A13">
      <w:pPr>
        <w:spacing w:line="480" w:lineRule="auto"/>
        <w:ind w:firstLine="720"/>
        <w:jc w:val="center"/>
        <w:rPr>
          <w:lang w:val="es-CO"/>
        </w:rPr>
      </w:pPr>
      <w:r w:rsidRPr="005F3A13">
        <w:rPr>
          <w:noProof/>
          <w:lang w:val="es-CO"/>
        </w:rPr>
        <w:drawing>
          <wp:inline distT="0" distB="0" distL="0" distR="0" wp14:anchorId="22CA6D1E" wp14:editId="121A48C1">
            <wp:extent cx="2034540" cy="4387588"/>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9196" cy="4397630"/>
                    </a:xfrm>
                    <a:prstGeom prst="rect">
                      <a:avLst/>
                    </a:prstGeom>
                  </pic:spPr>
                </pic:pic>
              </a:graphicData>
            </a:graphic>
          </wp:inline>
        </w:drawing>
      </w:r>
    </w:p>
    <w:p w14:paraId="7EF40303" w14:textId="7FA27340" w:rsidR="005F3A13" w:rsidRDefault="005F3A13" w:rsidP="005F3A13">
      <w:pPr>
        <w:spacing w:line="480" w:lineRule="auto"/>
        <w:ind w:firstLine="720"/>
        <w:rPr>
          <w:lang w:val="es-CO"/>
        </w:rPr>
      </w:pPr>
      <w:r w:rsidRPr="005F3A13">
        <w:rPr>
          <w:lang w:val="es-CO"/>
        </w:rPr>
        <w:t xml:space="preserve">El diagrama ilustra la construcción paso a paso de un objeto </w:t>
      </w:r>
      <w:proofErr w:type="spellStart"/>
      <w:r w:rsidRPr="005F3A13">
        <w:rPr>
          <w:lang w:val="es-CO"/>
        </w:rPr>
        <w:t>StreamManifest</w:t>
      </w:r>
      <w:proofErr w:type="spellEnd"/>
      <w:r w:rsidRPr="005F3A13">
        <w:rPr>
          <w:lang w:val="es-CO"/>
        </w:rPr>
        <w:t xml:space="preserve"> mediante la API fluida de </w:t>
      </w:r>
      <w:proofErr w:type="spellStart"/>
      <w:r w:rsidRPr="005F3A13">
        <w:rPr>
          <w:lang w:val="es-CO"/>
        </w:rPr>
        <w:t>StreamManifestBuilder</w:t>
      </w:r>
      <w:proofErr w:type="spellEnd"/>
      <w:r w:rsidRPr="005F3A13">
        <w:rPr>
          <w:lang w:val="es-CO"/>
        </w:rPr>
        <w:t xml:space="preserve">. Permite acumular de forma limpia y legible las distintas especificaciones del video (metadatos, resoluciones progresivas desde 360p hasta 1080p, audio, subtítulos y tokens de seguridad DRM) antes de invocar el método final </w:t>
      </w:r>
      <w:proofErr w:type="spellStart"/>
      <w:proofErr w:type="gramStart"/>
      <w:r w:rsidRPr="005F3A13">
        <w:rPr>
          <w:lang w:val="es-CO"/>
        </w:rPr>
        <w:t>build</w:t>
      </w:r>
      <w:proofErr w:type="spellEnd"/>
      <w:r w:rsidRPr="005F3A13">
        <w:rPr>
          <w:lang w:val="es-CO"/>
        </w:rPr>
        <w:t>(</w:t>
      </w:r>
      <w:proofErr w:type="gramEnd"/>
      <w:r w:rsidRPr="005F3A13">
        <w:rPr>
          <w:lang w:val="es-CO"/>
        </w:rPr>
        <w:t>), el cual valida la información y retorna la instancia del manifiesto completamente ensamblada.</w:t>
      </w:r>
    </w:p>
    <w:p w14:paraId="162C5517" w14:textId="37034799" w:rsidR="005F3A13" w:rsidRDefault="005F3A13" w:rsidP="005F3A13">
      <w:pPr>
        <w:spacing w:line="480" w:lineRule="auto"/>
        <w:ind w:firstLine="720"/>
        <w:rPr>
          <w:b/>
          <w:bCs/>
          <w:lang w:val="es-CO"/>
        </w:rPr>
      </w:pPr>
      <w:r w:rsidRPr="005F3A13">
        <w:rPr>
          <w:b/>
          <w:bCs/>
          <w:lang w:val="es-CO"/>
        </w:rPr>
        <w:t xml:space="preserve">UML </w:t>
      </w:r>
      <w:proofErr w:type="spellStart"/>
      <w:r w:rsidRPr="005F3A13">
        <w:rPr>
          <w:b/>
          <w:bCs/>
          <w:lang w:val="es-CO"/>
        </w:rPr>
        <w:t>Builder</w:t>
      </w:r>
      <w:proofErr w:type="spellEnd"/>
      <w:r>
        <w:rPr>
          <w:b/>
          <w:bCs/>
          <w:lang w:val="es-CO"/>
        </w:rPr>
        <w:t>.</w:t>
      </w:r>
    </w:p>
    <w:p w14:paraId="13DE9379" w14:textId="678E2A75" w:rsidR="005F3A13" w:rsidRDefault="005F3A13" w:rsidP="005F3A13">
      <w:pPr>
        <w:spacing w:line="480" w:lineRule="auto"/>
        <w:ind w:firstLine="720"/>
        <w:jc w:val="center"/>
        <w:rPr>
          <w:b/>
          <w:bCs/>
          <w:lang w:val="es-CO"/>
        </w:rPr>
      </w:pPr>
      <w:r w:rsidRPr="005F3A13">
        <w:rPr>
          <w:b/>
          <w:bCs/>
          <w:noProof/>
          <w:lang w:val="es-CO"/>
        </w:rPr>
        <w:lastRenderedPageBreak/>
        <w:drawing>
          <wp:inline distT="0" distB="0" distL="0" distR="0" wp14:anchorId="09308B85" wp14:editId="03BC3D74">
            <wp:extent cx="1493520" cy="3253275"/>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95826" cy="3258298"/>
                    </a:xfrm>
                    <a:prstGeom prst="rect">
                      <a:avLst/>
                    </a:prstGeom>
                  </pic:spPr>
                </pic:pic>
              </a:graphicData>
            </a:graphic>
          </wp:inline>
        </w:drawing>
      </w:r>
    </w:p>
    <w:p w14:paraId="28C651E0" w14:textId="0534D63D" w:rsidR="005F3A13" w:rsidRPr="005F3A13" w:rsidRDefault="005F3A13" w:rsidP="005F3A13">
      <w:pPr>
        <w:spacing w:line="480" w:lineRule="auto"/>
        <w:ind w:firstLine="720"/>
        <w:rPr>
          <w:lang w:val="es-CO"/>
        </w:rPr>
      </w:pPr>
      <w:r w:rsidRPr="005F3A13">
        <w:rPr>
          <w:lang w:val="es-CO"/>
        </w:rPr>
        <w:t xml:space="preserve">El diagrama representa la estructura estática del patrón </w:t>
      </w:r>
      <w:proofErr w:type="spellStart"/>
      <w:r w:rsidRPr="005F3A13">
        <w:rPr>
          <w:lang w:val="es-CO"/>
        </w:rPr>
        <w:t>Builder</w:t>
      </w:r>
      <w:proofErr w:type="spellEnd"/>
      <w:r w:rsidRPr="005F3A13">
        <w:rPr>
          <w:lang w:val="es-CO"/>
        </w:rPr>
        <w:t>, mostrando la relación de construcción entre dos clases principales:</w:t>
      </w:r>
    </w:p>
    <w:p w14:paraId="37B3318E" w14:textId="570BA392" w:rsidR="005F3A13" w:rsidRPr="005F3A13" w:rsidRDefault="005F3A13" w:rsidP="005F3A13">
      <w:pPr>
        <w:pStyle w:val="Prrafodelista"/>
        <w:numPr>
          <w:ilvl w:val="0"/>
          <w:numId w:val="26"/>
        </w:numPr>
        <w:spacing w:line="480" w:lineRule="auto"/>
        <w:rPr>
          <w:lang w:val="es-CO"/>
        </w:rPr>
      </w:pPr>
      <w:proofErr w:type="spellStart"/>
      <w:r w:rsidRPr="005F3A13">
        <w:rPr>
          <w:b/>
          <w:bCs/>
          <w:lang w:val="es-CO"/>
        </w:rPr>
        <w:t>StreamManifestBuilder</w:t>
      </w:r>
      <w:proofErr w:type="spellEnd"/>
      <w:r w:rsidRPr="005F3A13">
        <w:rPr>
          <w:b/>
          <w:bCs/>
          <w:lang w:val="es-CO"/>
        </w:rPr>
        <w:t xml:space="preserve"> (El Constructor):</w:t>
      </w:r>
      <w:r w:rsidRPr="005F3A13">
        <w:rPr>
          <w:lang w:val="es-CO"/>
        </w:rPr>
        <w:t xml:space="preserve"> Mantiene una referencia interna al manifiesto en proceso y expone métodos fluidos para agregar gradualmente cada especificación (metadatos, perfiles de video, audio, subtítulos, </w:t>
      </w:r>
      <w:proofErr w:type="spellStart"/>
      <w:r w:rsidRPr="005F3A13">
        <w:rPr>
          <w:lang w:val="es-CO"/>
        </w:rPr>
        <w:t>streaming</w:t>
      </w:r>
      <w:proofErr w:type="spellEnd"/>
      <w:r w:rsidRPr="005F3A13">
        <w:rPr>
          <w:lang w:val="es-CO"/>
        </w:rPr>
        <w:t xml:space="preserve"> adaptativo y token DRM). Concluye con el método </w:t>
      </w:r>
      <w:proofErr w:type="spellStart"/>
      <w:proofErr w:type="gramStart"/>
      <w:r w:rsidRPr="005F3A13">
        <w:rPr>
          <w:lang w:val="es-CO"/>
        </w:rPr>
        <w:t>build</w:t>
      </w:r>
      <w:proofErr w:type="spellEnd"/>
      <w:r w:rsidRPr="005F3A13">
        <w:rPr>
          <w:lang w:val="es-CO"/>
        </w:rPr>
        <w:t>(</w:t>
      </w:r>
      <w:proofErr w:type="gramEnd"/>
      <w:r w:rsidRPr="005F3A13">
        <w:rPr>
          <w:lang w:val="es-CO"/>
        </w:rPr>
        <w:t>), que entrega el objeto final validado.</w:t>
      </w:r>
    </w:p>
    <w:p w14:paraId="1C16EAFB" w14:textId="748F07D4" w:rsidR="005F3A13" w:rsidRPr="005F3A13" w:rsidRDefault="005F3A13" w:rsidP="005F3A13">
      <w:pPr>
        <w:pStyle w:val="Prrafodelista"/>
        <w:numPr>
          <w:ilvl w:val="0"/>
          <w:numId w:val="26"/>
        </w:numPr>
        <w:spacing w:line="480" w:lineRule="auto"/>
        <w:rPr>
          <w:lang w:val="es-CO"/>
        </w:rPr>
      </w:pPr>
      <w:proofErr w:type="spellStart"/>
      <w:r w:rsidRPr="005F3A13">
        <w:rPr>
          <w:b/>
          <w:bCs/>
          <w:lang w:val="es-CO"/>
        </w:rPr>
        <w:t>StreamManifest</w:t>
      </w:r>
      <w:proofErr w:type="spellEnd"/>
      <w:r w:rsidRPr="005F3A13">
        <w:rPr>
          <w:b/>
          <w:bCs/>
          <w:lang w:val="es-CO"/>
        </w:rPr>
        <w:t xml:space="preserve"> (El Producto):</w:t>
      </w:r>
      <w:r w:rsidRPr="005F3A13">
        <w:rPr>
          <w:lang w:val="es-CO"/>
        </w:rPr>
        <w:t xml:space="preserve"> Es la entidad compleja resultante que almacena todas las propiedades configuradas (</w:t>
      </w:r>
      <w:proofErr w:type="spellStart"/>
      <w:r w:rsidRPr="005F3A13">
        <w:rPr>
          <w:lang w:val="es-CO"/>
        </w:rPr>
        <w:t>contenidoId</w:t>
      </w:r>
      <w:proofErr w:type="spellEnd"/>
      <w:r w:rsidRPr="005F3A13">
        <w:rPr>
          <w:lang w:val="es-CO"/>
        </w:rPr>
        <w:t xml:space="preserve">, arreglos de calidades/audios/subtítulos, </w:t>
      </w:r>
      <w:proofErr w:type="spellStart"/>
      <w:r w:rsidRPr="005F3A13">
        <w:rPr>
          <w:lang w:val="es-CO"/>
        </w:rPr>
        <w:t>flags</w:t>
      </w:r>
      <w:proofErr w:type="spellEnd"/>
      <w:r w:rsidRPr="005F3A13">
        <w:rPr>
          <w:lang w:val="es-CO"/>
        </w:rPr>
        <w:t xml:space="preserve"> de configuración y seguridad DRM).</w:t>
      </w:r>
    </w:p>
    <w:p w14:paraId="53FFC7DC" w14:textId="4B6ED9B5" w:rsidR="005F3A13" w:rsidRDefault="005F3A13" w:rsidP="005F3A13">
      <w:pPr>
        <w:spacing w:line="480" w:lineRule="auto"/>
        <w:ind w:firstLine="720"/>
        <w:rPr>
          <w:lang w:val="es-CO"/>
        </w:rPr>
      </w:pPr>
      <w:r w:rsidRPr="005F3A13">
        <w:rPr>
          <w:lang w:val="es-CO"/>
        </w:rPr>
        <w:t>En conjunto, este esquema visualiza la separación entre la lógica de ensamblado y la estructura de datos final, garantizando que el producto solo se exponga cuando esté completamente configurado.</w:t>
      </w:r>
    </w:p>
    <w:p w14:paraId="76A2D914" w14:textId="77777777" w:rsidR="00465AE9" w:rsidRDefault="00465AE9" w:rsidP="005F3A13">
      <w:pPr>
        <w:spacing w:line="480" w:lineRule="auto"/>
        <w:ind w:firstLine="720"/>
        <w:rPr>
          <w:lang w:val="es-CO"/>
        </w:rPr>
      </w:pPr>
    </w:p>
    <w:p w14:paraId="4D75DE00" w14:textId="367CEF5E" w:rsidR="005F3A13" w:rsidRDefault="005F3A13" w:rsidP="00282C5C">
      <w:pPr>
        <w:spacing w:line="480" w:lineRule="auto"/>
        <w:ind w:firstLine="720"/>
        <w:rPr>
          <w:b/>
          <w:bCs/>
          <w:lang w:val="es-CO"/>
        </w:rPr>
      </w:pPr>
      <w:r w:rsidRPr="005F3A13">
        <w:rPr>
          <w:b/>
          <w:bCs/>
          <w:lang w:val="es-CO"/>
        </w:rPr>
        <w:lastRenderedPageBreak/>
        <w:t xml:space="preserve">Implementación </w:t>
      </w:r>
      <w:r>
        <w:rPr>
          <w:b/>
          <w:bCs/>
          <w:lang w:val="es-CO"/>
        </w:rPr>
        <w:t xml:space="preserve">del código del </w:t>
      </w:r>
      <w:proofErr w:type="spellStart"/>
      <w:r>
        <w:rPr>
          <w:b/>
          <w:bCs/>
          <w:lang w:val="es-CO"/>
        </w:rPr>
        <w:t>patron</w:t>
      </w:r>
      <w:proofErr w:type="spellEnd"/>
      <w:r>
        <w:rPr>
          <w:b/>
          <w:bCs/>
          <w:lang w:val="es-CO"/>
        </w:rPr>
        <w:t xml:space="preserve"> en el </w:t>
      </w:r>
      <w:r w:rsidRPr="005F3A13">
        <w:rPr>
          <w:b/>
          <w:bCs/>
          <w:lang w:val="es-CO"/>
        </w:rPr>
        <w:t>proyecto</w:t>
      </w:r>
      <w:r>
        <w:rPr>
          <w:b/>
          <w:bCs/>
          <w:lang w:val="es-CO"/>
        </w:rPr>
        <w:t>.</w:t>
      </w:r>
    </w:p>
    <w:p w14:paraId="71F7B07A" w14:textId="157B25B6" w:rsidR="005F3A13" w:rsidRDefault="005F3A13" w:rsidP="005F3A13">
      <w:pPr>
        <w:spacing w:line="480" w:lineRule="auto"/>
        <w:ind w:firstLine="720"/>
        <w:rPr>
          <w:b/>
          <w:bCs/>
          <w:lang w:val="es-CO"/>
        </w:rPr>
      </w:pPr>
      <w:r w:rsidRPr="005F3A13">
        <w:rPr>
          <w:b/>
          <w:bCs/>
          <w:noProof/>
          <w:lang w:val="es-CO"/>
        </w:rPr>
        <w:drawing>
          <wp:inline distT="0" distB="0" distL="0" distR="0" wp14:anchorId="0835AA10" wp14:editId="0DC9E5A2">
            <wp:extent cx="2686425" cy="80021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86425" cy="800212"/>
                    </a:xfrm>
                    <a:prstGeom prst="rect">
                      <a:avLst/>
                    </a:prstGeom>
                  </pic:spPr>
                </pic:pic>
              </a:graphicData>
            </a:graphic>
          </wp:inline>
        </w:drawing>
      </w:r>
    </w:p>
    <w:p w14:paraId="6BD8493C" w14:textId="6FC1C8D0" w:rsidR="005F3A13" w:rsidRPr="005F3A13" w:rsidRDefault="005F3A13" w:rsidP="005F3A13">
      <w:pPr>
        <w:spacing w:line="480" w:lineRule="auto"/>
        <w:ind w:firstLine="720"/>
        <w:rPr>
          <w:lang w:val="es-CO"/>
        </w:rPr>
      </w:pPr>
      <w:r w:rsidRPr="005F3A13">
        <w:rPr>
          <w:rFonts w:hint="eastAsia"/>
          <w:lang w:val="es-CO"/>
        </w:rPr>
        <w:t>StreamManifestBuilder.js</w:t>
      </w:r>
      <w:r w:rsidRPr="005F3A13">
        <w:rPr>
          <w:lang w:val="es-CO"/>
        </w:rPr>
        <w:sym w:font="Wingdings" w:char="F0E0"/>
      </w:r>
      <w:r w:rsidRPr="005F3A13">
        <w:rPr>
          <w:rFonts w:hint="eastAsia"/>
          <w:lang w:val="es-CO"/>
        </w:rPr>
        <w:t xml:space="preserve"> es el </w:t>
      </w:r>
      <w:proofErr w:type="spellStart"/>
      <w:r w:rsidRPr="005F3A13">
        <w:rPr>
          <w:rFonts w:hint="eastAsia"/>
          <w:lang w:val="es-CO"/>
        </w:rPr>
        <w:t>Builder</w:t>
      </w:r>
      <w:proofErr w:type="spellEnd"/>
      <w:r w:rsidRPr="005F3A13">
        <w:rPr>
          <w:rFonts w:hint="eastAsia"/>
          <w:lang w:val="es-CO"/>
        </w:rPr>
        <w:t>.</w:t>
      </w:r>
    </w:p>
    <w:p w14:paraId="306270E3" w14:textId="7C5E82DC" w:rsidR="005F3A13" w:rsidRDefault="005F3A13" w:rsidP="005F3A13">
      <w:pPr>
        <w:spacing w:line="480" w:lineRule="auto"/>
        <w:ind w:firstLine="720"/>
        <w:rPr>
          <w:lang w:val="es-CO"/>
        </w:rPr>
      </w:pPr>
      <w:r w:rsidRPr="005F3A13">
        <w:rPr>
          <w:rFonts w:hint="eastAsia"/>
          <w:lang w:val="es-CO"/>
        </w:rPr>
        <w:t xml:space="preserve">StreamManifest.js </w:t>
      </w:r>
      <w:r w:rsidRPr="005F3A13">
        <w:rPr>
          <w:lang w:val="es-CO"/>
        </w:rPr>
        <w:sym w:font="Wingdings" w:char="F0E0"/>
      </w:r>
      <w:r w:rsidRPr="005F3A13">
        <w:rPr>
          <w:rFonts w:hint="eastAsia"/>
          <w:lang w:val="es-CO"/>
        </w:rPr>
        <w:t xml:space="preserve"> es el producto final que se construye.</w:t>
      </w:r>
    </w:p>
    <w:p w14:paraId="50CF3725" w14:textId="62E83FC5" w:rsidR="00282C5C" w:rsidRPr="005F3A13" w:rsidRDefault="00282C5C" w:rsidP="005F3A13">
      <w:pPr>
        <w:spacing w:line="480" w:lineRule="auto"/>
        <w:ind w:firstLine="720"/>
        <w:rPr>
          <w:lang w:val="es-CO"/>
        </w:rPr>
      </w:pPr>
      <w:proofErr w:type="spellStart"/>
      <w:r w:rsidRPr="00282C5C">
        <w:rPr>
          <w:b/>
          <w:bCs/>
          <w:lang w:val="es-CO"/>
        </w:rPr>
        <w:t>Por que</w:t>
      </w:r>
      <w:proofErr w:type="spellEnd"/>
      <w:r w:rsidRPr="00282C5C">
        <w:rPr>
          <w:b/>
          <w:bCs/>
          <w:lang w:val="es-CO"/>
        </w:rPr>
        <w:t xml:space="preserve"> usa en esa parte:</w:t>
      </w:r>
      <w:r>
        <w:rPr>
          <w:lang w:val="es-CO"/>
        </w:rPr>
        <w:t xml:space="preserve"> </w:t>
      </w:r>
      <w:proofErr w:type="spellStart"/>
      <w:r w:rsidRPr="00282C5C">
        <w:rPr>
          <w:lang w:val="es-CO"/>
        </w:rPr>
        <w:t>Builder</w:t>
      </w:r>
      <w:proofErr w:type="spellEnd"/>
      <w:r w:rsidRPr="00282C5C">
        <w:rPr>
          <w:lang w:val="es-CO"/>
        </w:rPr>
        <w:t xml:space="preserve"> se usó en </w:t>
      </w:r>
      <w:proofErr w:type="spellStart"/>
      <w:r w:rsidRPr="00282C5C">
        <w:rPr>
          <w:lang w:val="es-CO"/>
        </w:rPr>
        <w:t>Streaming</w:t>
      </w:r>
      <w:proofErr w:type="spellEnd"/>
      <w:r w:rsidRPr="00282C5C">
        <w:rPr>
          <w:lang w:val="es-CO"/>
        </w:rPr>
        <w:t xml:space="preserve"> adaptativo porque el manifiesto de reproducción tiene muchas partes opcionales (calidades, audios, subtítulos, token DRM) que varían según el contenido, y armarlo paso a paso es más claro y seguro que un constructor con muchos parámetros.</w:t>
      </w:r>
    </w:p>
    <w:p w14:paraId="4D53E483" w14:textId="4489D97C" w:rsidR="005F3A13" w:rsidRDefault="00B92932" w:rsidP="005F3A13">
      <w:pPr>
        <w:pStyle w:val="Prrafodelista"/>
        <w:numPr>
          <w:ilvl w:val="0"/>
          <w:numId w:val="27"/>
        </w:numPr>
        <w:spacing w:line="480" w:lineRule="auto"/>
        <w:rPr>
          <w:b/>
          <w:bCs/>
          <w:lang w:val="es-CO"/>
        </w:rPr>
      </w:pPr>
      <w:r w:rsidRPr="00A01030">
        <w:rPr>
          <w:b/>
          <w:bCs/>
          <w:noProof/>
          <w:lang w:val="es-CO"/>
        </w:rPr>
        <w:drawing>
          <wp:anchor distT="0" distB="0" distL="114300" distR="114300" simplePos="0" relativeHeight="251680768" behindDoc="0" locked="0" layoutInCell="1" allowOverlap="1" wp14:anchorId="0AC42798" wp14:editId="776932F3">
            <wp:simplePos x="0" y="0"/>
            <wp:positionH relativeFrom="margin">
              <wp:align>center</wp:align>
            </wp:positionH>
            <wp:positionV relativeFrom="paragraph">
              <wp:posOffset>371475</wp:posOffset>
            </wp:positionV>
            <wp:extent cx="3649484" cy="2569845"/>
            <wp:effectExtent l="0" t="0" r="8255" b="190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9484" cy="2569845"/>
                    </a:xfrm>
                    <a:prstGeom prst="rect">
                      <a:avLst/>
                    </a:prstGeom>
                  </pic:spPr>
                </pic:pic>
              </a:graphicData>
            </a:graphic>
          </wp:anchor>
        </w:drawing>
      </w:r>
      <w:proofErr w:type="spellStart"/>
      <w:r w:rsidR="005F3A13" w:rsidRPr="005F3A13">
        <w:rPr>
          <w:b/>
          <w:bCs/>
          <w:lang w:val="es-CO"/>
        </w:rPr>
        <w:t>backend</w:t>
      </w:r>
      <w:proofErr w:type="spellEnd"/>
      <w:r w:rsidR="005F3A13" w:rsidRPr="005F3A13">
        <w:rPr>
          <w:b/>
          <w:bCs/>
          <w:lang w:val="es-CO"/>
        </w:rPr>
        <w:t>/</w:t>
      </w:r>
      <w:proofErr w:type="spellStart"/>
      <w:r w:rsidR="005F3A13" w:rsidRPr="005F3A13">
        <w:rPr>
          <w:b/>
          <w:bCs/>
          <w:lang w:val="es-CO"/>
        </w:rPr>
        <w:t>streaming</w:t>
      </w:r>
      <w:proofErr w:type="spellEnd"/>
      <w:r w:rsidR="005F3A13" w:rsidRPr="005F3A13">
        <w:rPr>
          <w:b/>
          <w:bCs/>
          <w:lang w:val="es-CO"/>
        </w:rPr>
        <w:t>/StreamManifest.js (producto)</w:t>
      </w:r>
    </w:p>
    <w:p w14:paraId="2CE65556" w14:textId="3A2BFCB1" w:rsidR="005F3A13" w:rsidRDefault="005F3A13" w:rsidP="00A01030">
      <w:pPr>
        <w:pStyle w:val="Prrafodelista"/>
        <w:spacing w:line="480" w:lineRule="auto"/>
        <w:ind w:left="1440"/>
        <w:jc w:val="center"/>
        <w:rPr>
          <w:b/>
          <w:bCs/>
          <w:lang w:val="es-CO"/>
        </w:rPr>
      </w:pPr>
    </w:p>
    <w:p w14:paraId="45C13EF3" w14:textId="3C312DA4" w:rsidR="00A01030" w:rsidRPr="00A01030" w:rsidRDefault="00A01030" w:rsidP="00B92932">
      <w:pPr>
        <w:pStyle w:val="Prrafodelista"/>
        <w:spacing w:line="480" w:lineRule="auto"/>
        <w:ind w:left="0" w:firstLine="720"/>
        <w:rPr>
          <w:lang w:val="es-CO"/>
        </w:rPr>
      </w:pPr>
      <w:r w:rsidRPr="00A01030">
        <w:rPr>
          <w:lang w:val="es-CO"/>
        </w:rPr>
        <w:t xml:space="preserve">Este archivo implementa la clase </w:t>
      </w:r>
      <w:proofErr w:type="spellStart"/>
      <w:r w:rsidRPr="00A01030">
        <w:rPr>
          <w:lang w:val="es-CO"/>
        </w:rPr>
        <w:t>StreamManifest</w:t>
      </w:r>
      <w:proofErr w:type="spellEnd"/>
      <w:r w:rsidRPr="00A01030">
        <w:rPr>
          <w:lang w:val="es-CO"/>
        </w:rPr>
        <w:t xml:space="preserve">, que actúa como el Producto final del patrón </w:t>
      </w:r>
      <w:proofErr w:type="spellStart"/>
      <w:r w:rsidRPr="00A01030">
        <w:rPr>
          <w:lang w:val="es-CO"/>
        </w:rPr>
        <w:t>Builder</w:t>
      </w:r>
      <w:proofErr w:type="spellEnd"/>
      <w:r w:rsidRPr="00A01030">
        <w:rPr>
          <w:lang w:val="es-CO"/>
        </w:rPr>
        <w:t>:</w:t>
      </w:r>
    </w:p>
    <w:p w14:paraId="0023D4D4" w14:textId="7A5A662F" w:rsidR="00A01030" w:rsidRPr="00A01030" w:rsidRDefault="00A01030" w:rsidP="00B92932">
      <w:pPr>
        <w:pStyle w:val="Prrafodelista"/>
        <w:spacing w:line="480" w:lineRule="auto"/>
        <w:ind w:left="0" w:firstLine="720"/>
        <w:rPr>
          <w:lang w:val="es-CO"/>
        </w:rPr>
      </w:pPr>
      <w:r w:rsidRPr="00A01030">
        <w:rPr>
          <w:b/>
          <w:bCs/>
          <w:lang w:val="es-CO"/>
        </w:rPr>
        <w:lastRenderedPageBreak/>
        <w:t>Función principal:</w:t>
      </w:r>
      <w:r w:rsidRPr="00A01030">
        <w:rPr>
          <w:lang w:val="es-CO"/>
        </w:rPr>
        <w:t xml:space="preserve"> Estructura el objeto complejo de manifiesto de reproducción con todas las especificaciones necesarias para el reproductor de video (identificador de contenido, listados de resoluciones y </w:t>
      </w:r>
      <w:proofErr w:type="spellStart"/>
      <w:r w:rsidRPr="00A01030">
        <w:rPr>
          <w:lang w:val="es-CO"/>
        </w:rPr>
        <w:t>bitrates</w:t>
      </w:r>
      <w:proofErr w:type="spellEnd"/>
      <w:r w:rsidRPr="00A01030">
        <w:rPr>
          <w:lang w:val="es-CO"/>
        </w:rPr>
        <w:t xml:space="preserve">, opciones multilenguaje para audio y subtítulos, </w:t>
      </w:r>
      <w:proofErr w:type="spellStart"/>
      <w:r w:rsidRPr="00A01030">
        <w:rPr>
          <w:lang w:val="es-CO"/>
        </w:rPr>
        <w:t>flag</w:t>
      </w:r>
      <w:proofErr w:type="spellEnd"/>
      <w:r w:rsidRPr="00A01030">
        <w:rPr>
          <w:lang w:val="es-CO"/>
        </w:rPr>
        <w:t xml:space="preserve"> de </w:t>
      </w:r>
      <w:proofErr w:type="spellStart"/>
      <w:r w:rsidRPr="00A01030">
        <w:rPr>
          <w:lang w:val="es-CO"/>
        </w:rPr>
        <w:t>streaming</w:t>
      </w:r>
      <w:proofErr w:type="spellEnd"/>
      <w:r w:rsidRPr="00A01030">
        <w:rPr>
          <w:lang w:val="es-CO"/>
        </w:rPr>
        <w:t xml:space="preserve"> adaptativo y el token de seguridad DRM).</w:t>
      </w:r>
    </w:p>
    <w:p w14:paraId="71A23C1C" w14:textId="60558952" w:rsidR="00A01030" w:rsidRDefault="00A01030" w:rsidP="00B92932">
      <w:pPr>
        <w:pStyle w:val="Prrafodelista"/>
        <w:spacing w:line="480" w:lineRule="auto"/>
        <w:ind w:left="0" w:firstLine="720"/>
        <w:rPr>
          <w:lang w:val="es-CO"/>
        </w:rPr>
      </w:pPr>
      <w:r w:rsidRPr="00A01030">
        <w:rPr>
          <w:b/>
          <w:bCs/>
          <w:lang w:val="es-CO"/>
        </w:rPr>
        <w:t>Propósito en el diseño:</w:t>
      </w:r>
      <w:r w:rsidRPr="00A01030">
        <w:rPr>
          <w:lang w:val="es-CO"/>
        </w:rPr>
        <w:t xml:space="preserve"> Al poseer múltiples atributos opcionales y listas compuestas, evita el uso de un "constructor telescópico" tradicional propenso a errores de orden. En su lugar, inicializa una estructura limpia vacía para ser poblada progresivamente por el </w:t>
      </w:r>
      <w:proofErr w:type="spellStart"/>
      <w:r w:rsidRPr="00A01030">
        <w:rPr>
          <w:lang w:val="es-CO"/>
        </w:rPr>
        <w:t>builder</w:t>
      </w:r>
      <w:proofErr w:type="spellEnd"/>
      <w:r w:rsidRPr="00A01030">
        <w:rPr>
          <w:lang w:val="es-CO"/>
        </w:rPr>
        <w:t xml:space="preserve">, e incluye un método </w:t>
      </w:r>
      <w:proofErr w:type="spellStart"/>
      <w:proofErr w:type="gramStart"/>
      <w:r w:rsidRPr="00A01030">
        <w:rPr>
          <w:lang w:val="es-CO"/>
        </w:rPr>
        <w:t>toJSON</w:t>
      </w:r>
      <w:proofErr w:type="spellEnd"/>
      <w:r w:rsidRPr="00A01030">
        <w:rPr>
          <w:lang w:val="es-CO"/>
        </w:rPr>
        <w:t>(</w:t>
      </w:r>
      <w:proofErr w:type="gramEnd"/>
      <w:r w:rsidRPr="00A01030">
        <w:rPr>
          <w:lang w:val="es-CO"/>
        </w:rPr>
        <w:t>) para facilitar su serialización y envío al cliente HTTP.</w:t>
      </w:r>
    </w:p>
    <w:p w14:paraId="4C81EE79" w14:textId="77777777" w:rsidR="00A01030" w:rsidRPr="00A01030" w:rsidRDefault="00A01030" w:rsidP="00A01030">
      <w:pPr>
        <w:pStyle w:val="Prrafodelista"/>
        <w:spacing w:line="480" w:lineRule="auto"/>
        <w:ind w:left="1440" w:firstLine="720"/>
        <w:rPr>
          <w:lang w:val="es-CO"/>
        </w:rPr>
      </w:pPr>
    </w:p>
    <w:p w14:paraId="763DEE20" w14:textId="5DC02DA0" w:rsidR="005F3A13" w:rsidRDefault="00A01030" w:rsidP="00A01030">
      <w:pPr>
        <w:pStyle w:val="Prrafodelista"/>
        <w:numPr>
          <w:ilvl w:val="0"/>
          <w:numId w:val="27"/>
        </w:numPr>
        <w:spacing w:line="480" w:lineRule="auto"/>
        <w:ind w:left="1077" w:firstLine="357"/>
        <w:rPr>
          <w:b/>
          <w:bCs/>
          <w:lang w:val="es-CO"/>
        </w:rPr>
      </w:pPr>
      <w:proofErr w:type="spellStart"/>
      <w:r w:rsidRPr="00A01030">
        <w:rPr>
          <w:b/>
          <w:bCs/>
          <w:lang w:val="es-CO"/>
        </w:rPr>
        <w:t>backend</w:t>
      </w:r>
      <w:proofErr w:type="spellEnd"/>
      <w:r w:rsidRPr="00A01030">
        <w:rPr>
          <w:b/>
          <w:bCs/>
          <w:lang w:val="es-CO"/>
        </w:rPr>
        <w:t>/</w:t>
      </w:r>
      <w:proofErr w:type="spellStart"/>
      <w:r w:rsidRPr="00A01030">
        <w:rPr>
          <w:b/>
          <w:bCs/>
          <w:lang w:val="es-CO"/>
        </w:rPr>
        <w:t>streaming</w:t>
      </w:r>
      <w:proofErr w:type="spellEnd"/>
      <w:r w:rsidRPr="00A01030">
        <w:rPr>
          <w:b/>
          <w:bCs/>
          <w:lang w:val="es-CO"/>
        </w:rPr>
        <w:t>/StreamManifestBuilder.js (</w:t>
      </w:r>
      <w:proofErr w:type="spellStart"/>
      <w:r w:rsidRPr="00A01030">
        <w:rPr>
          <w:b/>
          <w:bCs/>
          <w:lang w:val="es-CO"/>
        </w:rPr>
        <w:t>builder</w:t>
      </w:r>
      <w:proofErr w:type="spellEnd"/>
      <w:r w:rsidRPr="00A01030">
        <w:rPr>
          <w:b/>
          <w:bCs/>
          <w:lang w:val="es-CO"/>
        </w:rPr>
        <w:t>)</w:t>
      </w:r>
    </w:p>
    <w:p w14:paraId="30A33A4D" w14:textId="1978817B" w:rsidR="00A01030" w:rsidRDefault="00A01030" w:rsidP="00A01030">
      <w:pPr>
        <w:spacing w:line="480" w:lineRule="auto"/>
        <w:jc w:val="center"/>
        <w:rPr>
          <w:b/>
          <w:bCs/>
          <w:lang w:val="es-CO"/>
        </w:rPr>
      </w:pPr>
      <w:r>
        <w:rPr>
          <w:noProof/>
        </w:rPr>
        <w:drawing>
          <wp:inline distT="0" distB="0" distL="0" distR="0" wp14:anchorId="21ADD768" wp14:editId="09A852AE">
            <wp:extent cx="6231931" cy="47625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38369" cy="4767420"/>
                    </a:xfrm>
                    <a:prstGeom prst="rect">
                      <a:avLst/>
                    </a:prstGeom>
                  </pic:spPr>
                </pic:pic>
              </a:graphicData>
            </a:graphic>
          </wp:inline>
        </w:drawing>
      </w:r>
    </w:p>
    <w:p w14:paraId="384A821D" w14:textId="4F824926" w:rsidR="00A01030" w:rsidRPr="00A01030" w:rsidRDefault="00A01030" w:rsidP="00B92932">
      <w:pPr>
        <w:spacing w:line="480" w:lineRule="auto"/>
        <w:ind w:firstLine="720"/>
        <w:rPr>
          <w:lang w:val="es-CO"/>
        </w:rPr>
      </w:pPr>
      <w:r w:rsidRPr="00A01030">
        <w:rPr>
          <w:lang w:val="es-CO"/>
        </w:rPr>
        <w:lastRenderedPageBreak/>
        <w:t xml:space="preserve">Este archivo implementa la clase </w:t>
      </w:r>
      <w:proofErr w:type="spellStart"/>
      <w:r w:rsidRPr="00A01030">
        <w:rPr>
          <w:lang w:val="es-CO"/>
        </w:rPr>
        <w:t>StreamManifestBuilder</w:t>
      </w:r>
      <w:proofErr w:type="spellEnd"/>
      <w:r w:rsidRPr="00A01030">
        <w:rPr>
          <w:lang w:val="es-CO"/>
        </w:rPr>
        <w:t xml:space="preserve">, que actúa como el </w:t>
      </w:r>
      <w:proofErr w:type="spellStart"/>
      <w:r w:rsidRPr="00A01030">
        <w:rPr>
          <w:lang w:val="es-CO"/>
        </w:rPr>
        <w:t>Builder</w:t>
      </w:r>
      <w:proofErr w:type="spellEnd"/>
      <w:r w:rsidRPr="00A01030">
        <w:rPr>
          <w:lang w:val="es-CO"/>
        </w:rPr>
        <w:t xml:space="preserve"> concreto dentro del patrón:</w:t>
      </w:r>
    </w:p>
    <w:p w14:paraId="2E7A44FB" w14:textId="527AE3CE"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API Fluida:</w:t>
      </w:r>
      <w:r w:rsidRPr="00A01030">
        <w:rPr>
          <w:lang w:val="es-CO"/>
        </w:rPr>
        <w:t xml:space="preserve"> Cada método de configuración (</w:t>
      </w:r>
      <w:proofErr w:type="spellStart"/>
      <w:r w:rsidRPr="00A01030">
        <w:rPr>
          <w:lang w:val="es-CO"/>
        </w:rPr>
        <w:t>setContenido</w:t>
      </w:r>
      <w:proofErr w:type="spellEnd"/>
      <w:r w:rsidRPr="00A01030">
        <w:rPr>
          <w:lang w:val="es-CO"/>
        </w:rPr>
        <w:t xml:space="preserve">, </w:t>
      </w:r>
      <w:proofErr w:type="spellStart"/>
      <w:r w:rsidRPr="00A01030">
        <w:rPr>
          <w:lang w:val="es-CO"/>
        </w:rPr>
        <w:t>agregarCalidad</w:t>
      </w:r>
      <w:proofErr w:type="spellEnd"/>
      <w:r w:rsidRPr="00A01030">
        <w:rPr>
          <w:lang w:val="es-CO"/>
        </w:rPr>
        <w:t xml:space="preserve">, </w:t>
      </w:r>
      <w:proofErr w:type="spellStart"/>
      <w:r w:rsidRPr="00A01030">
        <w:rPr>
          <w:lang w:val="es-CO"/>
        </w:rPr>
        <w:t>agregarPistaAudio</w:t>
      </w:r>
      <w:proofErr w:type="spellEnd"/>
      <w:r w:rsidRPr="00A01030">
        <w:rPr>
          <w:lang w:val="es-CO"/>
        </w:rPr>
        <w:t xml:space="preserve">, etc.) modifica el estado interno del objeto </w:t>
      </w:r>
      <w:proofErr w:type="spellStart"/>
      <w:r w:rsidRPr="00A01030">
        <w:rPr>
          <w:lang w:val="es-CO"/>
        </w:rPr>
        <w:t>StreamManifest</w:t>
      </w:r>
      <w:proofErr w:type="spellEnd"/>
      <w:r w:rsidRPr="00A01030">
        <w:rPr>
          <w:lang w:val="es-CO"/>
        </w:rPr>
        <w:t xml:space="preserve"> y retorna </w:t>
      </w:r>
      <w:proofErr w:type="spellStart"/>
      <w:r w:rsidRPr="00A01030">
        <w:rPr>
          <w:lang w:val="es-CO"/>
        </w:rPr>
        <w:t>this</w:t>
      </w:r>
      <w:proofErr w:type="spellEnd"/>
      <w:r w:rsidRPr="00A01030">
        <w:rPr>
          <w:lang w:val="es-CO"/>
        </w:rPr>
        <w:t>, lo que permite encadenar llamadas de forma legible sin importar el orden ni obligar a pasar valores nulos.</w:t>
      </w:r>
    </w:p>
    <w:p w14:paraId="7806D96F" w14:textId="634468F1"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 xml:space="preserve">Flexibilidad de ensamblado: </w:t>
      </w:r>
      <w:r w:rsidRPr="00A01030">
        <w:rPr>
          <w:lang w:val="es-CO"/>
        </w:rPr>
        <w:t>Facilita la construcción incremental según las características del plan o contenido, permitiendo agregar múltiples resoluciones, audios o subtítulos solo cuando se requieran.</w:t>
      </w:r>
    </w:p>
    <w:p w14:paraId="0E4F7EBE" w14:textId="020A6153"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Control de calidad y consistencia (</w:t>
      </w:r>
      <w:proofErr w:type="spellStart"/>
      <w:proofErr w:type="gramStart"/>
      <w:r w:rsidRPr="00B92932">
        <w:rPr>
          <w:b/>
          <w:bCs/>
          <w:lang w:val="es-CO"/>
        </w:rPr>
        <w:t>build</w:t>
      </w:r>
      <w:proofErr w:type="spellEnd"/>
      <w:r w:rsidRPr="00B92932">
        <w:rPr>
          <w:b/>
          <w:bCs/>
          <w:lang w:val="es-CO"/>
        </w:rPr>
        <w:t>(</w:t>
      </w:r>
      <w:proofErr w:type="gramEnd"/>
      <w:r w:rsidRPr="00B92932">
        <w:rPr>
          <w:b/>
          <w:bCs/>
          <w:lang w:val="es-CO"/>
        </w:rPr>
        <w:t>)): El</w:t>
      </w:r>
      <w:r w:rsidRPr="00A01030">
        <w:rPr>
          <w:lang w:val="es-CO"/>
        </w:rPr>
        <w:t xml:space="preserve"> método de cierre </w:t>
      </w:r>
      <w:proofErr w:type="spellStart"/>
      <w:r w:rsidRPr="00A01030">
        <w:rPr>
          <w:lang w:val="es-CO"/>
        </w:rPr>
        <w:t>auto-evalúa</w:t>
      </w:r>
      <w:proofErr w:type="spellEnd"/>
      <w:r w:rsidRPr="00A01030">
        <w:rPr>
          <w:lang w:val="es-CO"/>
        </w:rPr>
        <w:t xml:space="preserve"> la lógica de negocio antes de retornar el producto: exige datos obligatorios (como </w:t>
      </w:r>
      <w:proofErr w:type="spellStart"/>
      <w:r w:rsidRPr="00A01030">
        <w:rPr>
          <w:lang w:val="es-CO"/>
        </w:rPr>
        <w:t>contenidoId</w:t>
      </w:r>
      <w:proofErr w:type="spellEnd"/>
      <w:r w:rsidRPr="00A01030">
        <w:rPr>
          <w:lang w:val="es-CO"/>
        </w:rPr>
        <w:t xml:space="preserve"> y al menos una resolución) y calcula dinámicamente propiedades derivadas (como activar adaptativo solo si existen dos o más calidades).</w:t>
      </w:r>
    </w:p>
    <w:p w14:paraId="3F0BFBDD" w14:textId="497267CB" w:rsidR="00A01030" w:rsidRDefault="00A01030" w:rsidP="00B92932">
      <w:pPr>
        <w:spacing w:line="480" w:lineRule="auto"/>
        <w:ind w:firstLine="720"/>
        <w:rPr>
          <w:lang w:val="es-CO"/>
        </w:rPr>
      </w:pPr>
      <w:r w:rsidRPr="00A01030">
        <w:rPr>
          <w:lang w:val="es-CO"/>
        </w:rPr>
        <w:t xml:space="preserve">En conjunto, el archivo abstrae completamente el armado del manifiesto, asegurando que el cliente reciba siempre un objeto </w:t>
      </w:r>
      <w:proofErr w:type="spellStart"/>
      <w:r w:rsidRPr="00A01030">
        <w:rPr>
          <w:lang w:val="es-CO"/>
        </w:rPr>
        <w:t>StreamManifest</w:t>
      </w:r>
      <w:proofErr w:type="spellEnd"/>
      <w:r w:rsidRPr="00A01030">
        <w:rPr>
          <w:lang w:val="es-CO"/>
        </w:rPr>
        <w:t xml:space="preserve"> válido, consistente y listo para su consumo.</w:t>
      </w:r>
    </w:p>
    <w:p w14:paraId="5FC6C56D" w14:textId="607CBAB7" w:rsidR="00B92932" w:rsidRDefault="00B92932" w:rsidP="00B92932">
      <w:pPr>
        <w:spacing w:line="480" w:lineRule="auto"/>
        <w:ind w:firstLine="720"/>
      </w:pPr>
      <w:r w:rsidRPr="00B92932">
        <w:rPr>
          <w:b/>
          <w:bCs/>
          <w:lang w:val="es-CO"/>
        </w:rPr>
        <w:t>Donde se usa</w:t>
      </w:r>
      <w:r>
        <w:rPr>
          <w:b/>
          <w:bCs/>
          <w:lang w:val="es-CO"/>
        </w:rPr>
        <w:t>-index.js</w:t>
      </w:r>
      <w:r w:rsidRPr="00B92932">
        <w:rPr>
          <w:b/>
          <w:bCs/>
          <w:lang w:val="es-CO"/>
        </w:rPr>
        <w:t>.</w:t>
      </w:r>
      <w:r w:rsidRPr="00B92932">
        <w:t xml:space="preserve"> </w:t>
      </w:r>
    </w:p>
    <w:p w14:paraId="4BA8C6E3" w14:textId="237FAD91" w:rsidR="00B92932" w:rsidRPr="00B92932" w:rsidRDefault="00B92932" w:rsidP="00B92932">
      <w:pPr>
        <w:spacing w:line="480" w:lineRule="auto"/>
        <w:ind w:firstLine="720"/>
        <w:rPr>
          <w:lang w:val="es-CO"/>
        </w:rPr>
      </w:pPr>
      <w:r w:rsidRPr="00B92932">
        <w:rPr>
          <w:lang w:val="es-CO"/>
        </w:rPr>
        <w:t>En index.js, la ruta "POST /api/</w:t>
      </w:r>
      <w:proofErr w:type="spellStart"/>
      <w:r w:rsidRPr="00B92932">
        <w:rPr>
          <w:lang w:val="es-CO"/>
        </w:rPr>
        <w:t>stream</w:t>
      </w:r>
      <w:proofErr w:type="spellEnd"/>
      <w:r w:rsidRPr="00B92932">
        <w:rPr>
          <w:lang w:val="es-CO"/>
        </w:rPr>
        <w:t>/</w:t>
      </w:r>
      <w:proofErr w:type="spellStart"/>
      <w:r w:rsidRPr="00B92932">
        <w:rPr>
          <w:lang w:val="es-CO"/>
        </w:rPr>
        <w:t>manifest</w:t>
      </w:r>
      <w:proofErr w:type="spellEnd"/>
      <w:r w:rsidRPr="00B92932">
        <w:rPr>
          <w:lang w:val="es-CO"/>
        </w:rPr>
        <w:t xml:space="preserve">" recibe un </w:t>
      </w:r>
      <w:proofErr w:type="spellStart"/>
      <w:r w:rsidRPr="00B92932">
        <w:rPr>
          <w:lang w:val="es-CO"/>
        </w:rPr>
        <w:t>contenidoId</w:t>
      </w:r>
      <w:proofErr w:type="spellEnd"/>
      <w:r w:rsidRPr="00B92932">
        <w:rPr>
          <w:lang w:val="es-CO"/>
        </w:rPr>
        <w:t xml:space="preserve"> (y opcionalmente un </w:t>
      </w:r>
      <w:proofErr w:type="spellStart"/>
      <w:r w:rsidRPr="00B92932">
        <w:rPr>
          <w:lang w:val="es-CO"/>
        </w:rPr>
        <w:t>tokenDRM</w:t>
      </w:r>
      <w:proofErr w:type="spellEnd"/>
      <w:r w:rsidRPr="00B92932">
        <w:rPr>
          <w:lang w:val="es-CO"/>
        </w:rPr>
        <w:t xml:space="preserve">), y construye el manifiesto encadenando </w:t>
      </w:r>
      <w:proofErr w:type="spellStart"/>
      <w:proofErr w:type="gramStart"/>
      <w:r w:rsidRPr="00B92932">
        <w:rPr>
          <w:lang w:val="es-CO"/>
        </w:rPr>
        <w:t>setContenido</w:t>
      </w:r>
      <w:proofErr w:type="spellEnd"/>
      <w:r w:rsidRPr="00B92932">
        <w:rPr>
          <w:lang w:val="es-CO"/>
        </w:rPr>
        <w:t>(</w:t>
      </w:r>
      <w:proofErr w:type="gramEnd"/>
      <w:r w:rsidRPr="00B92932">
        <w:rPr>
          <w:lang w:val="es-CO"/>
        </w:rPr>
        <w:t xml:space="preserve">), tres llamadas a </w:t>
      </w:r>
      <w:proofErr w:type="spellStart"/>
      <w:r w:rsidRPr="00B92932">
        <w:rPr>
          <w:lang w:val="es-CO"/>
        </w:rPr>
        <w:t>agregarCalidad</w:t>
      </w:r>
      <w:proofErr w:type="spellEnd"/>
      <w:r w:rsidRPr="00B92932">
        <w:rPr>
          <w:lang w:val="es-CO"/>
        </w:rPr>
        <w:t xml:space="preserve">() (360p/720p/1080p), </w:t>
      </w:r>
      <w:proofErr w:type="spellStart"/>
      <w:r w:rsidRPr="00B92932">
        <w:rPr>
          <w:lang w:val="es-CO"/>
        </w:rPr>
        <w:t>agregarPistaAudio</w:t>
      </w:r>
      <w:proofErr w:type="spellEnd"/>
      <w:r w:rsidRPr="00B92932">
        <w:rPr>
          <w:lang w:val="es-CO"/>
        </w:rPr>
        <w:t xml:space="preserve">(), </w:t>
      </w:r>
      <w:proofErr w:type="spellStart"/>
      <w:r w:rsidRPr="00B92932">
        <w:rPr>
          <w:lang w:val="es-CO"/>
        </w:rPr>
        <w:t>agregarSubtitulo</w:t>
      </w:r>
      <w:proofErr w:type="spellEnd"/>
      <w:r w:rsidRPr="00B92932">
        <w:rPr>
          <w:lang w:val="es-CO"/>
        </w:rPr>
        <w:t xml:space="preserve">() y </w:t>
      </w:r>
      <w:proofErr w:type="spellStart"/>
      <w:r w:rsidRPr="00B92932">
        <w:rPr>
          <w:lang w:val="es-CO"/>
        </w:rPr>
        <w:t>asignarTokenDRM</w:t>
      </w:r>
      <w:proofErr w:type="spellEnd"/>
      <w:r w:rsidRPr="00B92932">
        <w:rPr>
          <w:lang w:val="es-CO"/>
        </w:rPr>
        <w:t xml:space="preserve">(), terminando con </w:t>
      </w:r>
      <w:proofErr w:type="spellStart"/>
      <w:r w:rsidRPr="00B92932">
        <w:rPr>
          <w:lang w:val="es-CO"/>
        </w:rPr>
        <w:t>build</w:t>
      </w:r>
      <w:proofErr w:type="spellEnd"/>
      <w:r w:rsidRPr="00B92932">
        <w:rPr>
          <w:lang w:val="es-CO"/>
        </w:rPr>
        <w:t xml:space="preserve">(). El resultado se devuelve al </w:t>
      </w:r>
      <w:proofErr w:type="spellStart"/>
      <w:r w:rsidRPr="00B92932">
        <w:rPr>
          <w:lang w:val="es-CO"/>
        </w:rPr>
        <w:t>frontend</w:t>
      </w:r>
      <w:proofErr w:type="spellEnd"/>
      <w:r w:rsidRPr="00B92932">
        <w:rPr>
          <w:lang w:val="es-CO"/>
        </w:rPr>
        <w:t xml:space="preserve">, donde el componente </w:t>
      </w:r>
      <w:proofErr w:type="spellStart"/>
      <w:r w:rsidRPr="00B92932">
        <w:rPr>
          <w:lang w:val="es-CO"/>
        </w:rPr>
        <w:t>VideoPlayer</w:t>
      </w:r>
      <w:proofErr w:type="spellEnd"/>
      <w:r w:rsidRPr="00B92932">
        <w:rPr>
          <w:lang w:val="es-CO"/>
        </w:rPr>
        <w:t xml:space="preserve"> lo usa para mostrar el selector de calidades y reproducir el video real.</w:t>
      </w:r>
    </w:p>
    <w:p w14:paraId="20E3B663" w14:textId="64BBBDFA" w:rsidR="00B92932" w:rsidRDefault="00B92932" w:rsidP="00B92932">
      <w:pPr>
        <w:pStyle w:val="Prrafodelista"/>
        <w:numPr>
          <w:ilvl w:val="0"/>
          <w:numId w:val="28"/>
        </w:numPr>
        <w:rPr>
          <w:b/>
          <w:bCs/>
          <w:lang w:val="es-CO"/>
        </w:rPr>
      </w:pPr>
      <w:r w:rsidRPr="00B92932">
        <w:rPr>
          <w:b/>
          <w:bCs/>
          <w:noProof/>
          <w:lang w:val="es-CO"/>
        </w:rPr>
        <w:lastRenderedPageBreak/>
        <w:drawing>
          <wp:anchor distT="0" distB="0" distL="114300" distR="114300" simplePos="0" relativeHeight="251679744" behindDoc="0" locked="0" layoutInCell="1" allowOverlap="1" wp14:anchorId="15379CD0" wp14:editId="62084F4F">
            <wp:simplePos x="0" y="0"/>
            <wp:positionH relativeFrom="margin">
              <wp:align>right</wp:align>
            </wp:positionH>
            <wp:positionV relativeFrom="paragraph">
              <wp:posOffset>374015</wp:posOffset>
            </wp:positionV>
            <wp:extent cx="5943600" cy="3261995"/>
            <wp:effectExtent l="0" t="0" r="0"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61995"/>
                    </a:xfrm>
                    <a:prstGeom prst="rect">
                      <a:avLst/>
                    </a:prstGeom>
                  </pic:spPr>
                </pic:pic>
              </a:graphicData>
            </a:graphic>
          </wp:anchor>
        </w:drawing>
      </w:r>
      <w:proofErr w:type="spellStart"/>
      <w:r w:rsidRPr="00B92932">
        <w:rPr>
          <w:b/>
          <w:bCs/>
          <w:lang w:val="es-CO"/>
        </w:rPr>
        <w:t>backend</w:t>
      </w:r>
      <w:proofErr w:type="spellEnd"/>
      <w:r w:rsidRPr="00B92932">
        <w:rPr>
          <w:b/>
          <w:bCs/>
          <w:lang w:val="es-CO"/>
        </w:rPr>
        <w:t>/index.js</w:t>
      </w:r>
    </w:p>
    <w:p w14:paraId="1174043A" w14:textId="3480F96B" w:rsidR="0049320A" w:rsidRDefault="0049320A" w:rsidP="0049320A">
      <w:pPr>
        <w:rPr>
          <w:b/>
          <w:bCs/>
          <w:lang w:val="es-CO"/>
        </w:rPr>
      </w:pPr>
    </w:p>
    <w:p w14:paraId="33670100" w14:textId="77777777" w:rsidR="0049320A" w:rsidRPr="0049320A" w:rsidRDefault="0049320A" w:rsidP="0049320A">
      <w:pPr>
        <w:rPr>
          <w:b/>
          <w:bCs/>
          <w:lang w:val="es-CO"/>
        </w:rPr>
      </w:pPr>
      <w:r w:rsidRPr="0049320A">
        <w:rPr>
          <w:b/>
          <w:bCs/>
          <w:lang w:val="es-CO"/>
        </w:rPr>
        <w:t>¿Cómo funciona cada método?</w:t>
      </w:r>
    </w:p>
    <w:p w14:paraId="79D39401" w14:textId="080E590A" w:rsidR="0049320A" w:rsidRPr="0049320A" w:rsidRDefault="0049320A" w:rsidP="0049320A">
      <w:pPr>
        <w:ind w:firstLine="720"/>
        <w:rPr>
          <w:lang w:val="es-CO"/>
        </w:rPr>
      </w:pPr>
      <w:proofErr w:type="spellStart"/>
      <w:r w:rsidRPr="0049320A">
        <w:rPr>
          <w:b/>
          <w:bCs/>
          <w:lang w:val="es-CO"/>
        </w:rPr>
        <w:t>setContenido</w:t>
      </w:r>
      <w:proofErr w:type="spellEnd"/>
      <w:r w:rsidRPr="0049320A">
        <w:rPr>
          <w:b/>
          <w:bCs/>
          <w:lang w:val="es-CO"/>
        </w:rPr>
        <w:t>(</w:t>
      </w:r>
      <w:proofErr w:type="spellStart"/>
      <w:r w:rsidRPr="0049320A">
        <w:rPr>
          <w:b/>
          <w:bCs/>
          <w:lang w:val="es-CO"/>
        </w:rPr>
        <w:t>contenidoId</w:t>
      </w:r>
      <w:proofErr w:type="spellEnd"/>
      <w:r w:rsidRPr="0049320A">
        <w:rPr>
          <w:b/>
          <w:bCs/>
          <w:lang w:val="es-CO"/>
        </w:rPr>
        <w:t>):</w:t>
      </w:r>
      <w:r>
        <w:rPr>
          <w:lang w:val="es-CO"/>
        </w:rPr>
        <w:t xml:space="preserve"> </w:t>
      </w:r>
      <w:r w:rsidRPr="0049320A">
        <w:rPr>
          <w:lang w:val="es-CO"/>
        </w:rPr>
        <w:t>Asigna el identificador del contenido al manifiesto en construcción y retorna "</w:t>
      </w:r>
      <w:proofErr w:type="spellStart"/>
      <w:r w:rsidRPr="0049320A">
        <w:rPr>
          <w:lang w:val="es-CO"/>
        </w:rPr>
        <w:t>this</w:t>
      </w:r>
      <w:proofErr w:type="spellEnd"/>
      <w:r w:rsidRPr="0049320A">
        <w:rPr>
          <w:lang w:val="es-CO"/>
        </w:rPr>
        <w:t>", lo que permite seguir encadenando llamadas.</w:t>
      </w:r>
    </w:p>
    <w:p w14:paraId="285E2088" w14:textId="1853B656" w:rsidR="0049320A" w:rsidRPr="0049320A" w:rsidRDefault="0049320A" w:rsidP="0049320A">
      <w:pPr>
        <w:ind w:firstLine="720"/>
        <w:rPr>
          <w:lang w:val="es-CO"/>
        </w:rPr>
      </w:pPr>
      <w:proofErr w:type="spellStart"/>
      <w:proofErr w:type="gramStart"/>
      <w:r w:rsidRPr="0049320A">
        <w:rPr>
          <w:b/>
          <w:bCs/>
          <w:lang w:val="es-CO"/>
        </w:rPr>
        <w:t>agregarCalidad</w:t>
      </w:r>
      <w:proofErr w:type="spellEnd"/>
      <w:r w:rsidRPr="0049320A">
        <w:rPr>
          <w:b/>
          <w:bCs/>
          <w:lang w:val="es-CO"/>
        </w:rPr>
        <w:t>(</w:t>
      </w:r>
      <w:proofErr w:type="spellStart"/>
      <w:proofErr w:type="gramEnd"/>
      <w:r w:rsidRPr="0049320A">
        <w:rPr>
          <w:b/>
          <w:bCs/>
          <w:lang w:val="es-CO"/>
        </w:rPr>
        <w:t>resolucion</w:t>
      </w:r>
      <w:proofErr w:type="spellEnd"/>
      <w:r w:rsidRPr="0049320A">
        <w:rPr>
          <w:b/>
          <w:bCs/>
          <w:lang w:val="es-CO"/>
        </w:rPr>
        <w:t xml:space="preserve">, </w:t>
      </w:r>
      <w:proofErr w:type="spellStart"/>
      <w:r w:rsidRPr="0049320A">
        <w:rPr>
          <w:b/>
          <w:bCs/>
          <w:lang w:val="es-CO"/>
        </w:rPr>
        <w:t>bitrateKbps</w:t>
      </w:r>
      <w:proofErr w:type="spellEnd"/>
      <w:r w:rsidRPr="0049320A">
        <w:rPr>
          <w:b/>
          <w:bCs/>
          <w:lang w:val="es-CO"/>
        </w:rPr>
        <w:t xml:space="preserve">, </w:t>
      </w:r>
      <w:proofErr w:type="spellStart"/>
      <w:r w:rsidRPr="0049320A">
        <w:rPr>
          <w:b/>
          <w:bCs/>
          <w:lang w:val="es-CO"/>
        </w:rPr>
        <w:t>url</w:t>
      </w:r>
      <w:proofErr w:type="spellEnd"/>
      <w:r w:rsidRPr="0049320A">
        <w:rPr>
          <w:b/>
          <w:bCs/>
          <w:lang w:val="es-CO"/>
        </w:rPr>
        <w:t>):</w:t>
      </w:r>
      <w:r>
        <w:rPr>
          <w:lang w:val="es-CO"/>
        </w:rPr>
        <w:t xml:space="preserve"> </w:t>
      </w:r>
      <w:r w:rsidRPr="0049320A">
        <w:rPr>
          <w:lang w:val="es-CO"/>
        </w:rPr>
        <w:t>Agrega un objeto {</w:t>
      </w:r>
      <w:proofErr w:type="spellStart"/>
      <w:r w:rsidRPr="0049320A">
        <w:rPr>
          <w:lang w:val="es-CO"/>
        </w:rPr>
        <w:t>resolucion</w:t>
      </w:r>
      <w:proofErr w:type="spellEnd"/>
      <w:r w:rsidRPr="0049320A">
        <w:rPr>
          <w:lang w:val="es-CO"/>
        </w:rPr>
        <w:t xml:space="preserve">, </w:t>
      </w:r>
      <w:proofErr w:type="spellStart"/>
      <w:r w:rsidRPr="0049320A">
        <w:rPr>
          <w:lang w:val="es-CO"/>
        </w:rPr>
        <w:t>bitrateKbps</w:t>
      </w:r>
      <w:proofErr w:type="spellEnd"/>
      <w:r w:rsidRPr="0049320A">
        <w:rPr>
          <w:lang w:val="es-CO"/>
        </w:rPr>
        <w:t xml:space="preserve">, </w:t>
      </w:r>
      <w:proofErr w:type="spellStart"/>
      <w:r w:rsidRPr="0049320A">
        <w:rPr>
          <w:lang w:val="es-CO"/>
        </w:rPr>
        <w:t>url</w:t>
      </w:r>
      <w:proofErr w:type="spellEnd"/>
      <w:r w:rsidRPr="0049320A">
        <w:rPr>
          <w:lang w:val="es-CO"/>
        </w:rPr>
        <w:t xml:space="preserve">} al arreglo de calidades. Se llama una vez por cada calidad disponible (360p, 720p, 1080p, </w:t>
      </w:r>
      <w:proofErr w:type="spellStart"/>
      <w:r w:rsidRPr="0049320A">
        <w:rPr>
          <w:lang w:val="es-CO"/>
        </w:rPr>
        <w:t>etc</w:t>
      </w:r>
      <w:proofErr w:type="spellEnd"/>
      <w:r w:rsidRPr="0049320A">
        <w:rPr>
          <w:lang w:val="es-CO"/>
        </w:rPr>
        <w:t>).</w:t>
      </w:r>
    </w:p>
    <w:p w14:paraId="6FE5A5EF" w14:textId="79B5A1B9" w:rsidR="0049320A" w:rsidRPr="0049320A" w:rsidRDefault="0049320A" w:rsidP="0049320A">
      <w:pPr>
        <w:ind w:firstLine="720"/>
        <w:rPr>
          <w:lang w:val="es-CO"/>
        </w:rPr>
      </w:pPr>
      <w:proofErr w:type="spellStart"/>
      <w:proofErr w:type="gramStart"/>
      <w:r w:rsidRPr="0049320A">
        <w:rPr>
          <w:b/>
          <w:bCs/>
          <w:lang w:val="es-CO"/>
        </w:rPr>
        <w:t>agregarPistaAudio</w:t>
      </w:r>
      <w:proofErr w:type="spellEnd"/>
      <w:r w:rsidRPr="0049320A">
        <w:rPr>
          <w:b/>
          <w:bCs/>
          <w:lang w:val="es-CO"/>
        </w:rPr>
        <w:t>(</w:t>
      </w:r>
      <w:proofErr w:type="gramEnd"/>
      <w:r w:rsidRPr="0049320A">
        <w:rPr>
          <w:b/>
          <w:bCs/>
          <w:lang w:val="es-CO"/>
        </w:rPr>
        <w:t xml:space="preserve">idioma, </w:t>
      </w:r>
      <w:proofErr w:type="spellStart"/>
      <w:r w:rsidRPr="0049320A">
        <w:rPr>
          <w:b/>
          <w:bCs/>
          <w:lang w:val="es-CO"/>
        </w:rPr>
        <w:t>url</w:t>
      </w:r>
      <w:proofErr w:type="spellEnd"/>
      <w:r w:rsidRPr="0049320A">
        <w:rPr>
          <w:b/>
          <w:bCs/>
          <w:lang w:val="es-CO"/>
        </w:rPr>
        <w:t xml:space="preserve">) / </w:t>
      </w:r>
      <w:proofErr w:type="spellStart"/>
      <w:r w:rsidRPr="0049320A">
        <w:rPr>
          <w:b/>
          <w:bCs/>
          <w:lang w:val="es-CO"/>
        </w:rPr>
        <w:t>agregarSubtitulo</w:t>
      </w:r>
      <w:proofErr w:type="spellEnd"/>
      <w:r w:rsidRPr="0049320A">
        <w:rPr>
          <w:b/>
          <w:bCs/>
          <w:lang w:val="es-CO"/>
        </w:rPr>
        <w:t xml:space="preserve">(idioma, </w:t>
      </w:r>
      <w:proofErr w:type="spellStart"/>
      <w:r w:rsidRPr="0049320A">
        <w:rPr>
          <w:b/>
          <w:bCs/>
          <w:lang w:val="es-CO"/>
        </w:rPr>
        <w:t>url</w:t>
      </w:r>
      <w:proofErr w:type="spellEnd"/>
      <w:r w:rsidRPr="0049320A">
        <w:rPr>
          <w:b/>
          <w:bCs/>
          <w:lang w:val="es-CO"/>
        </w:rPr>
        <w:t xml:space="preserve">): </w:t>
      </w:r>
      <w:r w:rsidRPr="0049320A">
        <w:rPr>
          <w:lang w:val="es-CO"/>
        </w:rPr>
        <w:t>Agregan pistas de audio o subtítulos en un idioma específico. Son opcionales: si un contenido no los necesita, simplemente no se llaman.</w:t>
      </w:r>
    </w:p>
    <w:p w14:paraId="3906D9B6" w14:textId="5E6A20E6" w:rsidR="0049320A" w:rsidRPr="0049320A" w:rsidRDefault="0049320A" w:rsidP="0049320A">
      <w:pPr>
        <w:ind w:firstLine="720"/>
        <w:rPr>
          <w:lang w:val="es-CO"/>
        </w:rPr>
      </w:pPr>
      <w:proofErr w:type="spellStart"/>
      <w:r w:rsidRPr="0049320A">
        <w:rPr>
          <w:b/>
          <w:bCs/>
          <w:lang w:val="es-CO"/>
        </w:rPr>
        <w:t>asignarTokenDRM</w:t>
      </w:r>
      <w:proofErr w:type="spellEnd"/>
      <w:r w:rsidRPr="0049320A">
        <w:rPr>
          <w:b/>
          <w:bCs/>
          <w:lang w:val="es-CO"/>
        </w:rPr>
        <w:t>(token):</w:t>
      </w:r>
      <w:r>
        <w:rPr>
          <w:lang w:val="es-CO"/>
        </w:rPr>
        <w:t xml:space="preserve"> </w:t>
      </w:r>
      <w:r w:rsidRPr="0049320A">
        <w:rPr>
          <w:lang w:val="es-CO"/>
        </w:rPr>
        <w:t xml:space="preserve">Adjunta al manifiesto el identificador de la licencia DRM obtenida previamente (normalmente el resultado del </w:t>
      </w:r>
      <w:proofErr w:type="spellStart"/>
      <w:r w:rsidRPr="0049320A">
        <w:rPr>
          <w:lang w:val="es-CO"/>
        </w:rPr>
        <w:t>Abstract</w:t>
      </w:r>
      <w:proofErr w:type="spellEnd"/>
      <w:r w:rsidRPr="0049320A">
        <w:rPr>
          <w:lang w:val="es-CO"/>
        </w:rPr>
        <w:t xml:space="preserve"> Factory de la sección anterior), conectando ambos </w:t>
      </w:r>
      <w:proofErr w:type="spellStart"/>
      <w:r w:rsidRPr="0049320A">
        <w:rPr>
          <w:lang w:val="es-CO"/>
        </w:rPr>
        <w:t>subservicios</w:t>
      </w:r>
      <w:proofErr w:type="spellEnd"/>
      <w:r w:rsidRPr="0049320A">
        <w:rPr>
          <w:lang w:val="es-CO"/>
        </w:rPr>
        <w:t>.</w:t>
      </w:r>
    </w:p>
    <w:p w14:paraId="52ED5DA1" w14:textId="029EAAC1" w:rsidR="0049320A" w:rsidRPr="0049320A" w:rsidRDefault="0049320A" w:rsidP="0049320A">
      <w:pPr>
        <w:ind w:firstLine="720"/>
        <w:rPr>
          <w:lang w:val="es-CO"/>
        </w:rPr>
      </w:pPr>
      <w:proofErr w:type="spellStart"/>
      <w:proofErr w:type="gramStart"/>
      <w:r w:rsidRPr="0049320A">
        <w:rPr>
          <w:b/>
          <w:bCs/>
          <w:lang w:val="es-CO"/>
        </w:rPr>
        <w:t>build</w:t>
      </w:r>
      <w:proofErr w:type="spellEnd"/>
      <w:r w:rsidRPr="0049320A">
        <w:rPr>
          <w:b/>
          <w:bCs/>
          <w:lang w:val="es-CO"/>
        </w:rPr>
        <w:t>(</w:t>
      </w:r>
      <w:proofErr w:type="gramEnd"/>
      <w:r w:rsidRPr="0049320A">
        <w:rPr>
          <w:b/>
          <w:bCs/>
          <w:lang w:val="es-CO"/>
        </w:rPr>
        <w:t>):</w:t>
      </w:r>
      <w:r>
        <w:rPr>
          <w:lang w:val="es-CO"/>
        </w:rPr>
        <w:t xml:space="preserve"> </w:t>
      </w:r>
      <w:r w:rsidRPr="0049320A">
        <w:rPr>
          <w:lang w:val="es-CO"/>
        </w:rPr>
        <w:t xml:space="preserve">Es el paso final: valida que el manifiesto tenga al menos un </w:t>
      </w:r>
      <w:proofErr w:type="spellStart"/>
      <w:r w:rsidRPr="0049320A">
        <w:rPr>
          <w:lang w:val="es-CO"/>
        </w:rPr>
        <w:t>contenidoId</w:t>
      </w:r>
      <w:proofErr w:type="spellEnd"/>
      <w:r w:rsidRPr="0049320A">
        <w:rPr>
          <w:lang w:val="es-CO"/>
        </w:rPr>
        <w:t xml:space="preserve"> y una calidad cargada (si no, lanza un error), calcula automáticamente "adaptativo" en true si hay 2 o más calidades, y retorna el objeto </w:t>
      </w:r>
      <w:proofErr w:type="spellStart"/>
      <w:r w:rsidRPr="0049320A">
        <w:rPr>
          <w:lang w:val="es-CO"/>
        </w:rPr>
        <w:t>StreamManifest</w:t>
      </w:r>
      <w:proofErr w:type="spellEnd"/>
      <w:r w:rsidRPr="0049320A">
        <w:rPr>
          <w:lang w:val="es-CO"/>
        </w:rPr>
        <w:t xml:space="preserve"> ya terminado y listo para usar.</w:t>
      </w:r>
    </w:p>
    <w:p w14:paraId="1363D0AD" w14:textId="77777777" w:rsidR="00B92932" w:rsidRDefault="00B92932" w:rsidP="00B92932">
      <w:pPr>
        <w:ind w:left="720" w:firstLine="720"/>
        <w:rPr>
          <w:lang w:val="es-CO"/>
        </w:rPr>
      </w:pPr>
    </w:p>
    <w:p w14:paraId="0DBEC185" w14:textId="2C13EC7A" w:rsidR="00B92932" w:rsidRPr="00B92932" w:rsidRDefault="00B92932" w:rsidP="00B92932">
      <w:pPr>
        <w:spacing w:line="480" w:lineRule="auto"/>
        <w:ind w:left="720" w:firstLine="720"/>
        <w:rPr>
          <w:lang w:val="es-CO"/>
        </w:rPr>
      </w:pPr>
      <w:r w:rsidRPr="00B92932">
        <w:rPr>
          <w:lang w:val="es-CO"/>
        </w:rPr>
        <w:lastRenderedPageBreak/>
        <w:t xml:space="preserve">Este código implementa el </w:t>
      </w:r>
      <w:proofErr w:type="spellStart"/>
      <w:r w:rsidRPr="00B92932">
        <w:rPr>
          <w:lang w:val="es-CO"/>
        </w:rPr>
        <w:t>Endpoint</w:t>
      </w:r>
      <w:proofErr w:type="spellEnd"/>
      <w:r w:rsidRPr="00B92932">
        <w:rPr>
          <w:lang w:val="es-CO"/>
        </w:rPr>
        <w:t xml:space="preserve"> de Generación de Manifiesto (/api/</w:t>
      </w:r>
      <w:proofErr w:type="spellStart"/>
      <w:r w:rsidRPr="00B92932">
        <w:rPr>
          <w:lang w:val="es-CO"/>
        </w:rPr>
        <w:t>stream</w:t>
      </w:r>
      <w:proofErr w:type="spellEnd"/>
      <w:r w:rsidRPr="00B92932">
        <w:rPr>
          <w:lang w:val="es-CO"/>
        </w:rPr>
        <w:t>/</w:t>
      </w:r>
      <w:proofErr w:type="spellStart"/>
      <w:r w:rsidRPr="00B92932">
        <w:rPr>
          <w:lang w:val="es-CO"/>
        </w:rPr>
        <w:t>manifest</w:t>
      </w:r>
      <w:proofErr w:type="spellEnd"/>
      <w:r w:rsidRPr="00B92932">
        <w:rPr>
          <w:lang w:val="es-CO"/>
        </w:rPr>
        <w:t xml:space="preserve">), el cual actúa como el cliente que consume el patrón </w:t>
      </w:r>
      <w:proofErr w:type="spellStart"/>
      <w:r w:rsidRPr="00B92932">
        <w:rPr>
          <w:lang w:val="es-CO"/>
        </w:rPr>
        <w:t>Builder</w:t>
      </w:r>
      <w:proofErr w:type="spellEnd"/>
      <w:r w:rsidRPr="00B92932">
        <w:rPr>
          <w:lang w:val="es-CO"/>
        </w:rPr>
        <w:t>:</w:t>
      </w:r>
    </w:p>
    <w:p w14:paraId="6C847F89" w14:textId="4E5EFAD4"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Recepción de parámetros:</w:t>
      </w:r>
      <w:r w:rsidRPr="00B92932">
        <w:rPr>
          <w:lang w:val="es-CO"/>
        </w:rPr>
        <w:t xml:space="preserve"> Extrae el identificador del contenido (</w:t>
      </w:r>
      <w:proofErr w:type="spellStart"/>
      <w:r w:rsidRPr="00B92932">
        <w:rPr>
          <w:lang w:val="es-CO"/>
        </w:rPr>
        <w:t>contenidoId</w:t>
      </w:r>
      <w:proofErr w:type="spellEnd"/>
      <w:r w:rsidRPr="00B92932">
        <w:rPr>
          <w:lang w:val="es-CO"/>
        </w:rPr>
        <w:t>) y el token de seguridad opcional (</w:t>
      </w:r>
      <w:proofErr w:type="spellStart"/>
      <w:r w:rsidRPr="00B92932">
        <w:rPr>
          <w:lang w:val="es-CO"/>
        </w:rPr>
        <w:t>tokenDRM</w:t>
      </w:r>
      <w:proofErr w:type="spellEnd"/>
      <w:r w:rsidRPr="00B92932">
        <w:rPr>
          <w:lang w:val="es-CO"/>
        </w:rPr>
        <w:t>) desde el cuerpo de la petición HTTP.</w:t>
      </w:r>
    </w:p>
    <w:p w14:paraId="35DBF3B9" w14:textId="2CC96DC9"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Construcción fluida e incremental:</w:t>
      </w:r>
      <w:r w:rsidRPr="00B92932">
        <w:rPr>
          <w:lang w:val="es-CO"/>
        </w:rPr>
        <w:t xml:space="preserve"> Instancia </w:t>
      </w:r>
      <w:proofErr w:type="spellStart"/>
      <w:r w:rsidRPr="00B92932">
        <w:rPr>
          <w:lang w:val="es-CO"/>
        </w:rPr>
        <w:t>StreamManifestBuilder</w:t>
      </w:r>
      <w:proofErr w:type="spellEnd"/>
      <w:r w:rsidRPr="00B92932">
        <w:rPr>
          <w:lang w:val="es-CO"/>
        </w:rPr>
        <w:t xml:space="preserve"> y encadena llamadas sucesivas para configurar el contenido, adjuntar tres perfiles de calidad de video (360p, 720p y 1080p), incorporar las pistas de audio y subtítulos en español, y asignar el token DRM correspondiente.</w:t>
      </w:r>
    </w:p>
    <w:p w14:paraId="780FEC05" w14:textId="46857888"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Validación y respuesta:</w:t>
      </w:r>
      <w:r w:rsidRPr="00B92932">
        <w:rPr>
          <w:lang w:val="es-CO"/>
        </w:rPr>
        <w:t xml:space="preserve"> Invoca el </w:t>
      </w:r>
      <w:proofErr w:type="gramStart"/>
      <w:r w:rsidRPr="00B92932">
        <w:rPr>
          <w:lang w:val="es-CO"/>
        </w:rPr>
        <w:t>método .</w:t>
      </w:r>
      <w:proofErr w:type="spellStart"/>
      <w:r w:rsidRPr="00B92932">
        <w:rPr>
          <w:lang w:val="es-CO"/>
        </w:rPr>
        <w:t>build</w:t>
      </w:r>
      <w:proofErr w:type="spellEnd"/>
      <w:proofErr w:type="gramEnd"/>
      <w:r w:rsidRPr="00B92932">
        <w:rPr>
          <w:lang w:val="es-CO"/>
        </w:rPr>
        <w:t xml:space="preserve">() para asegurar que el manifiesto cumpla con las reglas de negocio antes de instanciarse, retornando el objeto serializado mediante </w:t>
      </w:r>
      <w:proofErr w:type="spellStart"/>
      <w:r w:rsidRPr="00B92932">
        <w:rPr>
          <w:lang w:val="es-CO"/>
        </w:rPr>
        <w:t>manifest.toJSON</w:t>
      </w:r>
      <w:proofErr w:type="spellEnd"/>
      <w:r w:rsidRPr="00B92932">
        <w:rPr>
          <w:lang w:val="es-CO"/>
        </w:rPr>
        <w:t>() con un estado HTTP 200.</w:t>
      </w:r>
    </w:p>
    <w:p w14:paraId="70F59AF4" w14:textId="17341BB2" w:rsidR="00B92932" w:rsidRDefault="00B92932" w:rsidP="00B92932">
      <w:pPr>
        <w:spacing w:line="480" w:lineRule="auto"/>
        <w:ind w:left="720" w:firstLine="720"/>
        <w:rPr>
          <w:lang w:val="es-CO"/>
        </w:rPr>
      </w:pPr>
      <w:r w:rsidRPr="00B92932">
        <w:rPr>
          <w:lang w:val="es-CO"/>
        </w:rPr>
        <w:t xml:space="preserve">En conjunto, el </w:t>
      </w:r>
      <w:proofErr w:type="spellStart"/>
      <w:r w:rsidRPr="00B92932">
        <w:rPr>
          <w:lang w:val="es-CO"/>
        </w:rPr>
        <w:t>endpoint</w:t>
      </w:r>
      <w:proofErr w:type="spellEnd"/>
      <w:r w:rsidRPr="00B92932">
        <w:rPr>
          <w:lang w:val="es-CO"/>
        </w:rPr>
        <w:t xml:space="preserve"> demuestra la principal ventaja del patrón </w:t>
      </w:r>
      <w:proofErr w:type="spellStart"/>
      <w:r w:rsidRPr="00B92932">
        <w:rPr>
          <w:lang w:val="es-CO"/>
        </w:rPr>
        <w:t>Builder</w:t>
      </w:r>
      <w:proofErr w:type="spellEnd"/>
      <w:r w:rsidRPr="00B92932">
        <w:rPr>
          <w:lang w:val="es-CO"/>
        </w:rPr>
        <w:t xml:space="preserve"> en el controlador: expresividad y legibilidad al armar la respuesta, evitando un constructor extenso con parámetros nulos o difíciles de ordenar y manejando cualquier fallo de validación mediante un bloque try/catch que responde con un error 400.</w:t>
      </w:r>
    </w:p>
    <w:p w14:paraId="45173EA6" w14:textId="0F965A7D" w:rsidR="00B92932" w:rsidRDefault="0049320A" w:rsidP="0049320A">
      <w:pPr>
        <w:spacing w:line="480" w:lineRule="auto"/>
        <w:ind w:firstLine="720"/>
        <w:jc w:val="center"/>
        <w:rPr>
          <w:b/>
          <w:bCs/>
          <w:lang w:val="es-CO"/>
        </w:rPr>
      </w:pPr>
      <w:r w:rsidRPr="0049320A">
        <w:rPr>
          <w:b/>
          <w:bCs/>
          <w:lang w:val="es-CO"/>
        </w:rPr>
        <w:t xml:space="preserve">Patrón </w:t>
      </w:r>
      <w:proofErr w:type="spellStart"/>
      <w:r w:rsidRPr="0049320A">
        <w:rPr>
          <w:b/>
          <w:bCs/>
          <w:lang w:val="es-CO"/>
        </w:rPr>
        <w:t>Prototype</w:t>
      </w:r>
      <w:proofErr w:type="spellEnd"/>
      <w:r>
        <w:rPr>
          <w:b/>
          <w:bCs/>
          <w:lang w:val="es-CO"/>
        </w:rPr>
        <w:t>.</w:t>
      </w:r>
    </w:p>
    <w:p w14:paraId="592B5B50" w14:textId="7D3CDBB9" w:rsidR="0049320A" w:rsidRPr="0049320A" w:rsidRDefault="0049320A" w:rsidP="0049320A">
      <w:pPr>
        <w:spacing w:line="480" w:lineRule="auto"/>
        <w:ind w:firstLine="720"/>
        <w:rPr>
          <w:b/>
          <w:bCs/>
          <w:lang w:val="es-CO"/>
        </w:rPr>
      </w:pPr>
      <w:r w:rsidRPr="0049320A">
        <w:rPr>
          <w:b/>
          <w:bCs/>
          <w:lang w:val="es-CO"/>
        </w:rPr>
        <w:t>¿Qué es?</w:t>
      </w:r>
    </w:p>
    <w:p w14:paraId="22C63CB9" w14:textId="1D655DEC" w:rsidR="0049320A" w:rsidRDefault="0049320A" w:rsidP="0049320A">
      <w:pPr>
        <w:spacing w:line="480" w:lineRule="auto"/>
        <w:ind w:firstLine="720"/>
        <w:rPr>
          <w:lang w:val="es-CO"/>
        </w:rPr>
      </w:pPr>
      <w:proofErr w:type="spellStart"/>
      <w:r w:rsidRPr="0049320A">
        <w:rPr>
          <w:lang w:val="es-CO"/>
        </w:rPr>
        <w:t>Prototype</w:t>
      </w:r>
      <w:proofErr w:type="spellEnd"/>
      <w:r w:rsidRPr="0049320A">
        <w:rPr>
          <w:lang w:val="es-CO"/>
        </w:rPr>
        <w:t xml:space="preserve"> es un patrón de diseño creacional cuya finalidad es duplicar objetos existentes mediante un mecanismo de clonación, evitando la necesidad de instanciarlos desde cero mediante new o reconstruir sus partes paso a paso. La instancia original funciona como un molde o plantilla; al invocar un método especializado (como </w:t>
      </w:r>
      <w:proofErr w:type="gramStart"/>
      <w:r w:rsidRPr="0049320A">
        <w:rPr>
          <w:lang w:val="es-CO"/>
        </w:rPr>
        <w:t>clonar(</w:t>
      </w:r>
      <w:proofErr w:type="gramEnd"/>
      <w:r w:rsidRPr="0049320A">
        <w:rPr>
          <w:lang w:val="es-CO"/>
        </w:rPr>
        <w:t>) o clone()), el patrón genera una copia independiente en memoria que puede ser modificada individualmente sin alterar el estado del objeto base.</w:t>
      </w:r>
    </w:p>
    <w:p w14:paraId="54D0F81B" w14:textId="6D29652A" w:rsidR="0049320A" w:rsidRPr="0049320A" w:rsidRDefault="0049320A" w:rsidP="0049320A">
      <w:pPr>
        <w:spacing w:line="480" w:lineRule="auto"/>
        <w:ind w:firstLine="720"/>
        <w:rPr>
          <w:b/>
          <w:bCs/>
          <w:lang w:val="es-CO"/>
        </w:rPr>
      </w:pPr>
      <w:r w:rsidRPr="0049320A">
        <w:rPr>
          <w:b/>
          <w:bCs/>
          <w:lang w:val="es-CO"/>
        </w:rPr>
        <w:lastRenderedPageBreak/>
        <w:t>¿para qué sirve?</w:t>
      </w:r>
    </w:p>
    <w:p w14:paraId="387346C6" w14:textId="4C804AA2" w:rsidR="0049320A" w:rsidRDefault="007A50EB" w:rsidP="0049320A">
      <w:pPr>
        <w:spacing w:line="480" w:lineRule="auto"/>
        <w:ind w:firstLine="720"/>
        <w:rPr>
          <w:lang w:val="es-CO"/>
        </w:rPr>
      </w:pPr>
      <w:r w:rsidRPr="007A50EB">
        <w:rPr>
          <w:lang w:val="es-CO"/>
        </w:rPr>
        <w:t xml:space="preserve">Sirve cuando el sistema maneja configuraciones predefinidas o plantillas que se reutilizan frecuentemente sufriendo solo pequeñas modificaciones en cada uso. En lugar de volver a ensamblar o consultar toda la estructura desde cero —con el costo computacional, la duplicación de código y el riesgo de error humano al escribir los datos que eso conlleva—, el patrón </w:t>
      </w:r>
      <w:proofErr w:type="spellStart"/>
      <w:r w:rsidRPr="007A50EB">
        <w:rPr>
          <w:lang w:val="es-CO"/>
        </w:rPr>
        <w:t>Prototype</w:t>
      </w:r>
      <w:proofErr w:type="spellEnd"/>
      <w:r w:rsidRPr="007A50EB">
        <w:rPr>
          <w:lang w:val="es-CO"/>
        </w:rPr>
        <w:t xml:space="preserve"> saca una copia exacta (clon) de una instancia base ya validada y permite personalizar únicamente los atributos específicos de ese caso puntual.</w:t>
      </w:r>
    </w:p>
    <w:p w14:paraId="70BBFF78" w14:textId="775DD1C1" w:rsidR="007A50EB" w:rsidRPr="00465AE9" w:rsidRDefault="007A50EB" w:rsidP="0049320A">
      <w:pPr>
        <w:spacing w:line="480" w:lineRule="auto"/>
        <w:ind w:firstLine="720"/>
        <w:rPr>
          <w:b/>
          <w:bCs/>
          <w:lang w:val="es-CO"/>
        </w:rPr>
      </w:pPr>
      <w:r w:rsidRPr="00465AE9">
        <w:rPr>
          <w:b/>
          <w:bCs/>
          <w:lang w:val="es-CO"/>
        </w:rPr>
        <w:t>Diagrama de flujo.</w:t>
      </w:r>
    </w:p>
    <w:p w14:paraId="6544D3FE" w14:textId="7999F118" w:rsidR="007A50EB" w:rsidRDefault="00465AE9" w:rsidP="00465AE9">
      <w:pPr>
        <w:spacing w:line="480" w:lineRule="auto"/>
        <w:ind w:firstLine="720"/>
        <w:jc w:val="center"/>
        <w:rPr>
          <w:lang w:val="es-CO"/>
        </w:rPr>
      </w:pPr>
      <w:r w:rsidRPr="00465AE9">
        <w:rPr>
          <w:noProof/>
          <w:lang w:val="es-CO"/>
        </w:rPr>
        <w:drawing>
          <wp:inline distT="0" distB="0" distL="0" distR="0" wp14:anchorId="21C32240" wp14:editId="0B1C7963">
            <wp:extent cx="2049780" cy="2891477"/>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52888" cy="2895861"/>
                    </a:xfrm>
                    <a:prstGeom prst="rect">
                      <a:avLst/>
                    </a:prstGeom>
                  </pic:spPr>
                </pic:pic>
              </a:graphicData>
            </a:graphic>
          </wp:inline>
        </w:drawing>
      </w:r>
    </w:p>
    <w:p w14:paraId="0C0B9BD6" w14:textId="77777777" w:rsidR="00465AE9" w:rsidRDefault="00465AE9" w:rsidP="00465AE9">
      <w:pPr>
        <w:spacing w:line="480" w:lineRule="auto"/>
        <w:ind w:firstLine="720"/>
        <w:rPr>
          <w:lang w:val="es-CO"/>
        </w:rPr>
      </w:pPr>
      <w:r w:rsidRPr="00465AE9">
        <w:rPr>
          <w:lang w:val="es-CO"/>
        </w:rPr>
        <w:t xml:space="preserve">El diagrama describe el flujo de obtención de un perfil de recomendación personalizado mediante el patrón </w:t>
      </w:r>
      <w:proofErr w:type="spellStart"/>
      <w:r w:rsidRPr="00465AE9">
        <w:rPr>
          <w:lang w:val="es-CO"/>
        </w:rPr>
        <w:t>Prototype</w:t>
      </w:r>
      <w:proofErr w:type="spellEnd"/>
      <w:r w:rsidRPr="00465AE9">
        <w:rPr>
          <w:lang w:val="es-CO"/>
        </w:rPr>
        <w:t xml:space="preserve">: la solicitud del usuario con la categoría "familiar" es capturada por </w:t>
      </w:r>
      <w:proofErr w:type="spellStart"/>
      <w:r w:rsidRPr="00465AE9">
        <w:rPr>
          <w:lang w:val="es-CO"/>
        </w:rPr>
        <w:t>PerfilRecomendacionRegistry</w:t>
      </w:r>
      <w:proofErr w:type="spellEnd"/>
      <w:r w:rsidRPr="00465AE9">
        <w:rPr>
          <w:lang w:val="es-CO"/>
        </w:rPr>
        <w:t>, el cual localiza la plantilla preconfigurada correspondiente y ejecuta sobre ella el método clonar(); esto genera una copia independiente en memoria a la que se le aplican las personalizaciones puntuales del usuario (como géneros adicionales) sin alterar la plantilla original, entregando finalmente un perfil listo para su consumo.</w:t>
      </w:r>
    </w:p>
    <w:p w14:paraId="60FA651F" w14:textId="1576DD11" w:rsidR="00465AE9" w:rsidRDefault="00465AE9" w:rsidP="00465AE9">
      <w:pPr>
        <w:spacing w:line="480" w:lineRule="auto"/>
        <w:ind w:firstLine="720"/>
        <w:rPr>
          <w:b/>
          <w:bCs/>
          <w:lang w:val="es-CO"/>
        </w:rPr>
      </w:pPr>
      <w:r w:rsidRPr="00465AE9">
        <w:rPr>
          <w:b/>
          <w:bCs/>
          <w:lang w:val="es-CO"/>
        </w:rPr>
        <w:lastRenderedPageBreak/>
        <w:t>Diagrama UML</w:t>
      </w:r>
    </w:p>
    <w:p w14:paraId="369F1776" w14:textId="414FB713" w:rsidR="00465AE9" w:rsidRDefault="00465AE9" w:rsidP="00465AE9">
      <w:pPr>
        <w:spacing w:line="480" w:lineRule="auto"/>
        <w:ind w:firstLine="720"/>
        <w:jc w:val="center"/>
        <w:rPr>
          <w:b/>
          <w:bCs/>
          <w:lang w:val="es-CO"/>
        </w:rPr>
      </w:pPr>
      <w:r w:rsidRPr="00465AE9">
        <w:rPr>
          <w:b/>
          <w:bCs/>
          <w:noProof/>
          <w:lang w:val="es-CO"/>
        </w:rPr>
        <w:drawing>
          <wp:inline distT="0" distB="0" distL="0" distR="0" wp14:anchorId="10C18230" wp14:editId="6DCBDFA5">
            <wp:extent cx="2148840" cy="2259186"/>
            <wp:effectExtent l="0" t="0" r="381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58714" cy="2269567"/>
                    </a:xfrm>
                    <a:prstGeom prst="rect">
                      <a:avLst/>
                    </a:prstGeom>
                  </pic:spPr>
                </pic:pic>
              </a:graphicData>
            </a:graphic>
          </wp:inline>
        </w:drawing>
      </w:r>
    </w:p>
    <w:p w14:paraId="2A2F30BD" w14:textId="606EDCC9" w:rsidR="00465AE9" w:rsidRDefault="00465AE9" w:rsidP="00465AE9">
      <w:pPr>
        <w:spacing w:line="480" w:lineRule="auto"/>
        <w:ind w:firstLine="720"/>
        <w:rPr>
          <w:lang w:val="es-CO"/>
        </w:rPr>
      </w:pPr>
      <w:r w:rsidRPr="00465AE9">
        <w:rPr>
          <w:lang w:val="es-CO"/>
        </w:rPr>
        <w:t xml:space="preserve">El diagrama ilustra el patrón </w:t>
      </w:r>
      <w:proofErr w:type="spellStart"/>
      <w:r w:rsidRPr="00465AE9">
        <w:rPr>
          <w:lang w:val="es-CO"/>
        </w:rPr>
        <w:t>Prototype</w:t>
      </w:r>
      <w:proofErr w:type="spellEnd"/>
      <w:r w:rsidRPr="00465AE9">
        <w:rPr>
          <w:lang w:val="es-CO"/>
        </w:rPr>
        <w:t xml:space="preserve"> aplicado a perfiles de recomendación: la clase </w:t>
      </w:r>
      <w:proofErr w:type="spellStart"/>
      <w:r w:rsidRPr="00465AE9">
        <w:rPr>
          <w:lang w:val="es-CO"/>
        </w:rPr>
        <w:t>PerfilRecomendacion</w:t>
      </w:r>
      <w:proofErr w:type="spellEnd"/>
      <w:r w:rsidRPr="00465AE9">
        <w:rPr>
          <w:lang w:val="es-CO"/>
        </w:rPr>
        <w:t xml:space="preserve"> define la estructura del objeto prototipo (con sus géneros, preferencias y pesos) y expone el método clonar() para realizar copias independientes sin alterar el original, mientras que </w:t>
      </w:r>
      <w:proofErr w:type="spellStart"/>
      <w:r w:rsidRPr="00465AE9">
        <w:rPr>
          <w:lang w:val="es-CO"/>
        </w:rPr>
        <w:t>PerfilRecomendacionRegistry</w:t>
      </w:r>
      <w:proofErr w:type="spellEnd"/>
      <w:r w:rsidRPr="00465AE9">
        <w:rPr>
          <w:lang w:val="es-CO"/>
        </w:rPr>
        <w:t xml:space="preserve"> actúa como un catálogo en memoria que almacena y gestiona plantillas preconfiguradas (como acción/aventura, familiar y documental), permitiendo al sistema recuperar y duplicar rápidamente cualquier perfil base a través del método </w:t>
      </w:r>
      <w:proofErr w:type="spellStart"/>
      <w:r w:rsidRPr="00465AE9">
        <w:rPr>
          <w:lang w:val="es-CO"/>
        </w:rPr>
        <w:t>obtenerPlantilla</w:t>
      </w:r>
      <w:proofErr w:type="spellEnd"/>
      <w:r w:rsidRPr="00465AE9">
        <w:rPr>
          <w:lang w:val="es-CO"/>
        </w:rPr>
        <w:t>().</w:t>
      </w:r>
    </w:p>
    <w:p w14:paraId="1818E310" w14:textId="7BD0FB66" w:rsidR="00465AE9" w:rsidRDefault="00465AE9" w:rsidP="00465AE9">
      <w:pPr>
        <w:spacing w:line="480" w:lineRule="auto"/>
        <w:ind w:firstLine="720"/>
        <w:rPr>
          <w:b/>
          <w:bCs/>
          <w:lang w:val="es-CO"/>
        </w:rPr>
      </w:pPr>
      <w:r w:rsidRPr="00465AE9">
        <w:rPr>
          <w:b/>
          <w:bCs/>
          <w:lang w:val="es-CO"/>
        </w:rPr>
        <w:t>Implementación del patrón en nuestro proyecto.</w:t>
      </w:r>
    </w:p>
    <w:p w14:paraId="1B4974E3" w14:textId="7319F508" w:rsidR="00465AE9" w:rsidRDefault="00465AE9" w:rsidP="00465AE9">
      <w:pPr>
        <w:spacing w:line="480" w:lineRule="auto"/>
        <w:ind w:firstLine="720"/>
        <w:rPr>
          <w:lang w:val="es-CO"/>
        </w:rPr>
      </w:pPr>
      <w:r w:rsidRPr="00465AE9">
        <w:rPr>
          <w:lang w:val="es-CO"/>
        </w:rPr>
        <w:t xml:space="preserve">El patrón </w:t>
      </w:r>
      <w:proofErr w:type="spellStart"/>
      <w:r w:rsidRPr="00465AE9">
        <w:rPr>
          <w:lang w:val="es-CO"/>
        </w:rPr>
        <w:t>Prototype</w:t>
      </w:r>
      <w:proofErr w:type="spellEnd"/>
      <w:r w:rsidRPr="00465AE9">
        <w:rPr>
          <w:lang w:val="es-CO"/>
        </w:rPr>
        <w:t xml:space="preserve"> se incorporó en el módulo de recomendaciones para evitar la reconstrucción redundante de perfiles con gustos similares. En lugar de procesar los datos desde cero, la clase </w:t>
      </w:r>
      <w:proofErr w:type="spellStart"/>
      <w:r w:rsidRPr="00465AE9">
        <w:rPr>
          <w:lang w:val="es-CO"/>
        </w:rPr>
        <w:t>PerfilRecomendacionRegistry</w:t>
      </w:r>
      <w:proofErr w:type="spellEnd"/>
      <w:r w:rsidRPr="00465AE9">
        <w:rPr>
          <w:lang w:val="es-CO"/>
        </w:rPr>
        <w:t xml:space="preserve"> almacena plantillas preconfiguradas (Acción y Aventura, Familiar y Documentales). Mediante el método </w:t>
      </w:r>
      <w:proofErr w:type="gramStart"/>
      <w:r w:rsidRPr="00465AE9">
        <w:rPr>
          <w:lang w:val="es-CO"/>
        </w:rPr>
        <w:t>clonar(</w:t>
      </w:r>
      <w:proofErr w:type="gramEnd"/>
      <w:r w:rsidRPr="00465AE9">
        <w:rPr>
          <w:lang w:val="es-CO"/>
        </w:rPr>
        <w:t xml:space="preserve">) de la entidad </w:t>
      </w:r>
      <w:proofErr w:type="spellStart"/>
      <w:r w:rsidRPr="00465AE9">
        <w:rPr>
          <w:lang w:val="es-CO"/>
        </w:rPr>
        <w:t>PerfilRecomendacion</w:t>
      </w:r>
      <w:proofErr w:type="spellEnd"/>
      <w:r w:rsidRPr="00465AE9">
        <w:rPr>
          <w:lang w:val="es-CO"/>
        </w:rPr>
        <w:t xml:space="preserve">, la API expuesta en POST /api/recomendaciones/perfil genera una copia completamente desacoplada a la que se le añaden los parámetros específicos del usuario. Este proceso es ejecutado de forma transparente por el </w:t>
      </w:r>
      <w:proofErr w:type="spellStart"/>
      <w:r w:rsidRPr="00465AE9">
        <w:rPr>
          <w:lang w:val="es-CO"/>
        </w:rPr>
        <w:t>Dashboard</w:t>
      </w:r>
      <w:proofErr w:type="spellEnd"/>
      <w:r w:rsidRPr="00465AE9">
        <w:rPr>
          <w:lang w:val="es-CO"/>
        </w:rPr>
        <w:t xml:space="preserve"> al cargar la vista principal.</w:t>
      </w:r>
    </w:p>
    <w:p w14:paraId="45DA2A4B" w14:textId="17C166EF" w:rsidR="00282C5C" w:rsidRPr="00282C5C" w:rsidRDefault="00282C5C" w:rsidP="00282C5C">
      <w:pPr>
        <w:spacing w:line="480" w:lineRule="auto"/>
        <w:ind w:firstLine="720"/>
        <w:rPr>
          <w:b/>
          <w:bCs/>
          <w:lang w:val="es-CO"/>
        </w:rPr>
      </w:pPr>
      <w:proofErr w:type="spellStart"/>
      <w:r w:rsidRPr="00282C5C">
        <w:rPr>
          <w:b/>
          <w:bCs/>
          <w:lang w:val="es-CO"/>
        </w:rPr>
        <w:lastRenderedPageBreak/>
        <w:t>Por que</w:t>
      </w:r>
      <w:proofErr w:type="spellEnd"/>
      <w:r w:rsidRPr="00282C5C">
        <w:rPr>
          <w:b/>
          <w:bCs/>
          <w:lang w:val="es-CO"/>
        </w:rPr>
        <w:t xml:space="preserve"> se usa en esa parte: </w:t>
      </w:r>
      <w:proofErr w:type="spellStart"/>
      <w:r w:rsidRPr="00282C5C">
        <w:rPr>
          <w:lang w:val="es-CO"/>
        </w:rPr>
        <w:t>Prototype</w:t>
      </w:r>
      <w:proofErr w:type="spellEnd"/>
      <w:r w:rsidRPr="00282C5C">
        <w:rPr>
          <w:lang w:val="es-CO"/>
        </w:rPr>
        <w:t xml:space="preserve"> se usó en Recomendación porque los perfiles de preferencias se repiten con pequeñas variaciones entre usuarios con gustos similares, así que es más eficiente clonar una plantilla ya lista y personalizarla que reconstruirla desde cero cada vez.</w:t>
      </w:r>
    </w:p>
    <w:p w14:paraId="3D006964" w14:textId="2327628B" w:rsidR="00465AE9" w:rsidRDefault="00611F04" w:rsidP="00465AE9">
      <w:pPr>
        <w:spacing w:line="480" w:lineRule="auto"/>
        <w:ind w:firstLine="720"/>
        <w:rPr>
          <w:b/>
          <w:bCs/>
          <w:lang w:val="es-CO"/>
        </w:rPr>
      </w:pPr>
      <w:r w:rsidRPr="00611F04">
        <w:rPr>
          <w:b/>
          <w:bCs/>
          <w:lang w:val="es-CO"/>
        </w:rPr>
        <w:t xml:space="preserve">Donde está utilizándolo </w:t>
      </w:r>
    </w:p>
    <w:p w14:paraId="38FC2FE9" w14:textId="057A5A63" w:rsidR="00611F04" w:rsidRDefault="00611F04" w:rsidP="00465AE9">
      <w:pPr>
        <w:spacing w:line="480" w:lineRule="auto"/>
        <w:ind w:firstLine="720"/>
        <w:rPr>
          <w:b/>
          <w:bCs/>
          <w:lang w:val="es-CO"/>
        </w:rPr>
      </w:pPr>
      <w:r w:rsidRPr="00611F04">
        <w:rPr>
          <w:b/>
          <w:bCs/>
          <w:noProof/>
          <w:lang w:val="es-CO"/>
        </w:rPr>
        <w:drawing>
          <wp:inline distT="0" distB="0" distL="0" distR="0" wp14:anchorId="1CE8EA84" wp14:editId="2E797B42">
            <wp:extent cx="2581635" cy="743054"/>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81635" cy="743054"/>
                    </a:xfrm>
                    <a:prstGeom prst="rect">
                      <a:avLst/>
                    </a:prstGeom>
                  </pic:spPr>
                </pic:pic>
              </a:graphicData>
            </a:graphic>
          </wp:inline>
        </w:drawing>
      </w:r>
    </w:p>
    <w:p w14:paraId="41EA3F69" w14:textId="42F31556" w:rsidR="00611F04" w:rsidRDefault="00611F04" w:rsidP="00611F04">
      <w:pPr>
        <w:pStyle w:val="Prrafodelista"/>
        <w:numPr>
          <w:ilvl w:val="0"/>
          <w:numId w:val="29"/>
        </w:numPr>
        <w:spacing w:line="480" w:lineRule="auto"/>
        <w:rPr>
          <w:b/>
          <w:bCs/>
          <w:lang w:val="es-CO"/>
        </w:rPr>
      </w:pPr>
      <w:proofErr w:type="spellStart"/>
      <w:r w:rsidRPr="00611F04">
        <w:rPr>
          <w:b/>
          <w:bCs/>
          <w:lang w:val="es-CO"/>
        </w:rPr>
        <w:t>backend</w:t>
      </w:r>
      <w:proofErr w:type="spellEnd"/>
      <w:r w:rsidRPr="00611F04">
        <w:rPr>
          <w:b/>
          <w:bCs/>
          <w:lang w:val="es-CO"/>
        </w:rPr>
        <w:t>/</w:t>
      </w:r>
      <w:proofErr w:type="spellStart"/>
      <w:r w:rsidRPr="00611F04">
        <w:rPr>
          <w:b/>
          <w:bCs/>
          <w:lang w:val="es-CO"/>
        </w:rPr>
        <w:t>recommendation</w:t>
      </w:r>
      <w:proofErr w:type="spellEnd"/>
      <w:r w:rsidRPr="00611F04">
        <w:rPr>
          <w:b/>
          <w:bCs/>
          <w:lang w:val="es-CO"/>
        </w:rPr>
        <w:t>/PerfilRecomendacion.js (prototipo)</w:t>
      </w:r>
      <w:r>
        <w:rPr>
          <w:b/>
          <w:bCs/>
          <w:lang w:val="es-CO"/>
        </w:rPr>
        <w:t>.</w:t>
      </w:r>
    </w:p>
    <w:p w14:paraId="02864E5A" w14:textId="616CBA44" w:rsidR="00611F04" w:rsidRDefault="00611F04" w:rsidP="00611F04">
      <w:pPr>
        <w:spacing w:line="480" w:lineRule="auto"/>
        <w:jc w:val="center"/>
        <w:rPr>
          <w:b/>
          <w:bCs/>
          <w:lang w:val="es-CO"/>
        </w:rPr>
      </w:pPr>
      <w:r w:rsidRPr="00611F04">
        <w:rPr>
          <w:b/>
          <w:bCs/>
          <w:noProof/>
          <w:lang w:val="es-CO"/>
        </w:rPr>
        <w:drawing>
          <wp:inline distT="0" distB="0" distL="0" distR="0" wp14:anchorId="1EDF3A6C" wp14:editId="0974D06E">
            <wp:extent cx="5501640" cy="3822934"/>
            <wp:effectExtent l="0" t="0" r="381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9887" cy="3828664"/>
                    </a:xfrm>
                    <a:prstGeom prst="rect">
                      <a:avLst/>
                    </a:prstGeom>
                  </pic:spPr>
                </pic:pic>
              </a:graphicData>
            </a:graphic>
          </wp:inline>
        </w:drawing>
      </w:r>
    </w:p>
    <w:p w14:paraId="2332A649" w14:textId="482053F1" w:rsidR="00611F04" w:rsidRDefault="00611F04" w:rsidP="00611F04">
      <w:pPr>
        <w:spacing w:line="480" w:lineRule="auto"/>
        <w:ind w:firstLine="720"/>
      </w:pPr>
      <w:r w:rsidRPr="00611F04">
        <w:t xml:space="preserve">Es la </w:t>
      </w:r>
      <w:proofErr w:type="spellStart"/>
      <w:r w:rsidRPr="00611F04">
        <w:t>entidad</w:t>
      </w:r>
      <w:proofErr w:type="spellEnd"/>
      <w:r w:rsidRPr="00611F04">
        <w:t xml:space="preserve"> que </w:t>
      </w:r>
      <w:proofErr w:type="spellStart"/>
      <w:r w:rsidRPr="00611F04">
        <w:t>representa</w:t>
      </w:r>
      <w:proofErr w:type="spellEnd"/>
      <w:r w:rsidRPr="00611F04">
        <w:t xml:space="preserve"> </w:t>
      </w:r>
      <w:proofErr w:type="spellStart"/>
      <w:r w:rsidRPr="00611F04">
        <w:t>el</w:t>
      </w:r>
      <w:proofErr w:type="spellEnd"/>
      <w:r w:rsidRPr="00611F04">
        <w:t xml:space="preserve"> </w:t>
      </w:r>
      <w:proofErr w:type="spellStart"/>
      <w:r w:rsidRPr="00611F04">
        <w:t>Objeto</w:t>
      </w:r>
      <w:proofErr w:type="spellEnd"/>
      <w:r w:rsidRPr="00611F04">
        <w:t xml:space="preserve"> </w:t>
      </w:r>
      <w:proofErr w:type="spellStart"/>
      <w:r w:rsidRPr="00611F04">
        <w:t>Prototipo</w:t>
      </w:r>
      <w:proofErr w:type="spellEnd"/>
      <w:r w:rsidRPr="00611F04">
        <w:t xml:space="preserve"> dentro del motor de </w:t>
      </w:r>
      <w:proofErr w:type="spellStart"/>
      <w:r w:rsidRPr="00611F04">
        <w:t>recomendaciones</w:t>
      </w:r>
      <w:proofErr w:type="spellEnd"/>
      <w:r w:rsidRPr="00611F04">
        <w:t xml:space="preserve">, </w:t>
      </w:r>
      <w:proofErr w:type="spellStart"/>
      <w:r w:rsidRPr="00611F04">
        <w:t>diseñada</w:t>
      </w:r>
      <w:proofErr w:type="spellEnd"/>
      <w:r w:rsidRPr="00611F04">
        <w:t xml:space="preserve"> para </w:t>
      </w:r>
      <w:proofErr w:type="spellStart"/>
      <w:r w:rsidRPr="00611F04">
        <w:t>estructurar</w:t>
      </w:r>
      <w:proofErr w:type="spellEnd"/>
      <w:r w:rsidRPr="00611F04">
        <w:t xml:space="preserve"> las </w:t>
      </w:r>
      <w:proofErr w:type="spellStart"/>
      <w:r w:rsidRPr="00611F04">
        <w:t>preferencias</w:t>
      </w:r>
      <w:proofErr w:type="spellEnd"/>
      <w:r w:rsidRPr="00611F04">
        <w:t xml:space="preserve"> del </w:t>
      </w:r>
      <w:proofErr w:type="spellStart"/>
      <w:r w:rsidRPr="00611F04">
        <w:t>usuario</w:t>
      </w:r>
      <w:proofErr w:type="spellEnd"/>
      <w:r w:rsidRPr="00611F04">
        <w:t xml:space="preserve"> (</w:t>
      </w:r>
      <w:proofErr w:type="spellStart"/>
      <w:r w:rsidRPr="00611F04">
        <w:t>géneros</w:t>
      </w:r>
      <w:proofErr w:type="spellEnd"/>
      <w:r w:rsidRPr="00611F04">
        <w:t xml:space="preserve">, </w:t>
      </w:r>
      <w:proofErr w:type="spellStart"/>
      <w:r w:rsidRPr="00611F04">
        <w:t>formato</w:t>
      </w:r>
      <w:proofErr w:type="spellEnd"/>
      <w:r w:rsidRPr="00611F04">
        <w:t xml:space="preserve"> </w:t>
      </w:r>
      <w:proofErr w:type="spellStart"/>
      <w:r w:rsidRPr="00611F04">
        <w:t>preferido</w:t>
      </w:r>
      <w:proofErr w:type="spellEnd"/>
      <w:r w:rsidRPr="00611F04">
        <w:t xml:space="preserve"> y </w:t>
      </w:r>
      <w:proofErr w:type="spellStart"/>
      <w:r w:rsidRPr="00611F04">
        <w:lastRenderedPageBreak/>
        <w:t>ponderación</w:t>
      </w:r>
      <w:proofErr w:type="spellEnd"/>
      <w:r w:rsidRPr="00611F04">
        <w:t xml:space="preserve"> del </w:t>
      </w:r>
      <w:proofErr w:type="spellStart"/>
      <w:r w:rsidRPr="00611F04">
        <w:t>historial</w:t>
      </w:r>
      <w:proofErr w:type="spellEnd"/>
      <w:r w:rsidRPr="00611F04">
        <w:t xml:space="preserve">). </w:t>
      </w:r>
      <w:proofErr w:type="spellStart"/>
      <w:r w:rsidRPr="00611F04">
        <w:t>Utiliza</w:t>
      </w:r>
      <w:proofErr w:type="spellEnd"/>
      <w:r w:rsidRPr="00611F04">
        <w:t xml:space="preserve"> </w:t>
      </w:r>
      <w:proofErr w:type="spellStart"/>
      <w:r w:rsidRPr="00611F04">
        <w:t>el</w:t>
      </w:r>
      <w:proofErr w:type="spellEnd"/>
      <w:r w:rsidRPr="00611F04">
        <w:t xml:space="preserve"> </w:t>
      </w:r>
      <w:proofErr w:type="spellStart"/>
      <w:r w:rsidRPr="00611F04">
        <w:t>método</w:t>
      </w:r>
      <w:proofErr w:type="spellEnd"/>
      <w:r w:rsidRPr="00611F04">
        <w:t xml:space="preserve"> </w:t>
      </w:r>
      <w:proofErr w:type="spellStart"/>
      <w:proofErr w:type="gramStart"/>
      <w:r w:rsidRPr="00611F04">
        <w:t>clonar</w:t>
      </w:r>
      <w:proofErr w:type="spellEnd"/>
      <w:r w:rsidRPr="00611F04">
        <w:t>(</w:t>
      </w:r>
      <w:proofErr w:type="gramEnd"/>
      <w:r w:rsidRPr="00611F04">
        <w:t xml:space="preserve">) para </w:t>
      </w:r>
      <w:proofErr w:type="spellStart"/>
      <w:r w:rsidRPr="00611F04">
        <w:t>ejecutar</w:t>
      </w:r>
      <w:proofErr w:type="spellEnd"/>
      <w:r w:rsidRPr="00611F04">
        <w:t xml:space="preserve"> una </w:t>
      </w:r>
      <w:proofErr w:type="spellStart"/>
      <w:r w:rsidRPr="00611F04">
        <w:t>copia</w:t>
      </w:r>
      <w:proofErr w:type="spellEnd"/>
      <w:r w:rsidRPr="00611F04">
        <w:t xml:space="preserve"> profunda de sus </w:t>
      </w:r>
      <w:proofErr w:type="spellStart"/>
      <w:r w:rsidRPr="00611F04">
        <w:t>propiedades</w:t>
      </w:r>
      <w:proofErr w:type="spellEnd"/>
      <w:r w:rsidRPr="00611F04">
        <w:t xml:space="preserve"> y </w:t>
      </w:r>
      <w:proofErr w:type="spellStart"/>
      <w:r w:rsidRPr="00611F04">
        <w:t>arreglos</w:t>
      </w:r>
      <w:proofErr w:type="spellEnd"/>
      <w:r w:rsidRPr="00611F04">
        <w:t xml:space="preserve"> de </w:t>
      </w:r>
      <w:proofErr w:type="spellStart"/>
      <w:r w:rsidRPr="00611F04">
        <w:t>memoria</w:t>
      </w:r>
      <w:proofErr w:type="spellEnd"/>
      <w:r w:rsidRPr="00611F04">
        <w:t xml:space="preserve">, </w:t>
      </w:r>
      <w:proofErr w:type="spellStart"/>
      <w:r w:rsidRPr="00611F04">
        <w:t>garantizando</w:t>
      </w:r>
      <w:proofErr w:type="spellEnd"/>
      <w:r w:rsidRPr="00611F04">
        <w:t xml:space="preserve"> </w:t>
      </w:r>
      <w:proofErr w:type="spellStart"/>
      <w:r w:rsidRPr="00611F04">
        <w:t>instancias</w:t>
      </w:r>
      <w:proofErr w:type="spellEnd"/>
      <w:r w:rsidRPr="00611F04">
        <w:t xml:space="preserve"> </w:t>
      </w:r>
      <w:proofErr w:type="spellStart"/>
      <w:r w:rsidRPr="00611F04">
        <w:t>aisladas</w:t>
      </w:r>
      <w:proofErr w:type="spellEnd"/>
      <w:r w:rsidRPr="00611F04">
        <w:t xml:space="preserve"> que </w:t>
      </w:r>
      <w:proofErr w:type="spellStart"/>
      <w:r w:rsidRPr="00611F04">
        <w:t>pueden</w:t>
      </w:r>
      <w:proofErr w:type="spellEnd"/>
      <w:r w:rsidRPr="00611F04">
        <w:t xml:space="preserve"> </w:t>
      </w:r>
      <w:proofErr w:type="spellStart"/>
      <w:r w:rsidRPr="00611F04">
        <w:t>personalizarse</w:t>
      </w:r>
      <w:proofErr w:type="spellEnd"/>
      <w:r w:rsidRPr="00611F04">
        <w:t xml:space="preserve"> sin </w:t>
      </w:r>
      <w:proofErr w:type="spellStart"/>
      <w:r w:rsidRPr="00611F04">
        <w:t>modificar</w:t>
      </w:r>
      <w:proofErr w:type="spellEnd"/>
      <w:r w:rsidRPr="00611F04">
        <w:t xml:space="preserve"> la </w:t>
      </w:r>
      <w:proofErr w:type="spellStart"/>
      <w:r w:rsidRPr="00611F04">
        <w:t>plantilla</w:t>
      </w:r>
      <w:proofErr w:type="spellEnd"/>
      <w:r w:rsidRPr="00611F04">
        <w:t xml:space="preserve"> </w:t>
      </w:r>
      <w:proofErr w:type="spellStart"/>
      <w:r w:rsidRPr="00611F04">
        <w:t>fuente</w:t>
      </w:r>
      <w:proofErr w:type="spellEnd"/>
      <w:r w:rsidRPr="00611F04">
        <w:t xml:space="preserve">, e </w:t>
      </w:r>
      <w:proofErr w:type="spellStart"/>
      <w:r w:rsidRPr="00611F04">
        <w:t>incorpora</w:t>
      </w:r>
      <w:proofErr w:type="spellEnd"/>
      <w:r w:rsidRPr="00611F04">
        <w:t xml:space="preserve"> </w:t>
      </w:r>
      <w:proofErr w:type="spellStart"/>
      <w:r w:rsidRPr="00611F04">
        <w:t>toJSON</w:t>
      </w:r>
      <w:proofErr w:type="spellEnd"/>
      <w:r w:rsidRPr="00611F04">
        <w:t xml:space="preserve">() para </w:t>
      </w:r>
      <w:proofErr w:type="spellStart"/>
      <w:r w:rsidRPr="00611F04">
        <w:t>facilitar</w:t>
      </w:r>
      <w:proofErr w:type="spellEnd"/>
      <w:r w:rsidRPr="00611F04">
        <w:t xml:space="preserve"> la </w:t>
      </w:r>
      <w:proofErr w:type="spellStart"/>
      <w:r w:rsidRPr="00611F04">
        <w:t>exportación</w:t>
      </w:r>
      <w:proofErr w:type="spellEnd"/>
      <w:r w:rsidRPr="00611F04">
        <w:t xml:space="preserve"> de sus </w:t>
      </w:r>
      <w:proofErr w:type="spellStart"/>
      <w:r w:rsidRPr="00611F04">
        <w:t>datos</w:t>
      </w:r>
      <w:proofErr w:type="spellEnd"/>
      <w:r w:rsidRPr="00611F04">
        <w:t xml:space="preserve"> </w:t>
      </w:r>
      <w:proofErr w:type="spellStart"/>
      <w:r w:rsidRPr="00611F04">
        <w:t>en</w:t>
      </w:r>
      <w:proofErr w:type="spellEnd"/>
      <w:r w:rsidRPr="00611F04">
        <w:t xml:space="preserve"> la API.</w:t>
      </w:r>
    </w:p>
    <w:p w14:paraId="1B413219" w14:textId="5A3D7AC3" w:rsidR="00611F04" w:rsidRDefault="00611F04" w:rsidP="00611F04">
      <w:pPr>
        <w:pStyle w:val="Prrafodelista"/>
        <w:numPr>
          <w:ilvl w:val="0"/>
          <w:numId w:val="29"/>
        </w:numPr>
        <w:spacing w:line="480" w:lineRule="auto"/>
        <w:rPr>
          <w:b/>
          <w:bCs/>
          <w:lang w:val="es-CO"/>
        </w:rPr>
      </w:pPr>
      <w:proofErr w:type="spellStart"/>
      <w:r w:rsidRPr="00611F04">
        <w:rPr>
          <w:b/>
          <w:bCs/>
          <w:lang w:val="es-CO"/>
        </w:rPr>
        <w:t>backend</w:t>
      </w:r>
      <w:proofErr w:type="spellEnd"/>
      <w:r w:rsidRPr="00611F04">
        <w:rPr>
          <w:b/>
          <w:bCs/>
          <w:lang w:val="es-CO"/>
        </w:rPr>
        <w:t>/</w:t>
      </w:r>
      <w:proofErr w:type="spellStart"/>
      <w:r w:rsidRPr="00611F04">
        <w:rPr>
          <w:b/>
          <w:bCs/>
          <w:lang w:val="es-CO"/>
        </w:rPr>
        <w:t>recommendation</w:t>
      </w:r>
      <w:proofErr w:type="spellEnd"/>
      <w:r w:rsidRPr="00611F04">
        <w:rPr>
          <w:b/>
          <w:bCs/>
          <w:lang w:val="es-CO"/>
        </w:rPr>
        <w:t>/PerfilRecomendacionRegistry.js (registro de plantillas)</w:t>
      </w:r>
    </w:p>
    <w:p w14:paraId="039B685B" w14:textId="716117E6" w:rsidR="00611F04" w:rsidRDefault="00611F04" w:rsidP="00611F04">
      <w:pPr>
        <w:pStyle w:val="Prrafodelista"/>
        <w:spacing w:line="480" w:lineRule="auto"/>
        <w:ind w:left="0"/>
        <w:jc w:val="center"/>
        <w:rPr>
          <w:b/>
          <w:bCs/>
          <w:lang w:val="es-CO"/>
        </w:rPr>
      </w:pPr>
      <w:r w:rsidRPr="00611F04">
        <w:rPr>
          <w:b/>
          <w:bCs/>
          <w:noProof/>
          <w:lang w:val="es-CO"/>
        </w:rPr>
        <w:drawing>
          <wp:inline distT="0" distB="0" distL="0" distR="0" wp14:anchorId="1CCA67C3" wp14:editId="0A68CBDA">
            <wp:extent cx="4877726" cy="41148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2602" cy="4118914"/>
                    </a:xfrm>
                    <a:prstGeom prst="rect">
                      <a:avLst/>
                    </a:prstGeom>
                  </pic:spPr>
                </pic:pic>
              </a:graphicData>
            </a:graphic>
          </wp:inline>
        </w:drawing>
      </w:r>
    </w:p>
    <w:p w14:paraId="34DECB1E" w14:textId="76D51909" w:rsidR="00611F04" w:rsidRDefault="00611F04" w:rsidP="00611F04">
      <w:pPr>
        <w:pStyle w:val="Prrafodelista"/>
        <w:spacing w:line="480" w:lineRule="auto"/>
        <w:ind w:left="0" w:firstLine="720"/>
        <w:rPr>
          <w:lang w:val="es-CO"/>
        </w:rPr>
      </w:pPr>
      <w:r w:rsidRPr="00611F04">
        <w:rPr>
          <w:lang w:val="es-CO"/>
        </w:rPr>
        <w:t>Es la entidad que opera como el Registro de Prototipos (</w:t>
      </w:r>
      <w:proofErr w:type="spellStart"/>
      <w:r w:rsidRPr="00611F04">
        <w:rPr>
          <w:lang w:val="es-CO"/>
        </w:rPr>
        <w:t>Registry</w:t>
      </w:r>
      <w:proofErr w:type="spellEnd"/>
      <w:r w:rsidRPr="00611F04">
        <w:rPr>
          <w:lang w:val="es-CO"/>
        </w:rPr>
        <w:t>) del módulo, encargada de custodiar en memoria un catálogo estático de plantillas preconfiguradas (</w:t>
      </w:r>
      <w:proofErr w:type="spellStart"/>
      <w:r w:rsidRPr="00611F04">
        <w:rPr>
          <w:lang w:val="es-CO"/>
        </w:rPr>
        <w:t>accionAventura</w:t>
      </w:r>
      <w:proofErr w:type="spellEnd"/>
      <w:r w:rsidRPr="00611F04">
        <w:rPr>
          <w:lang w:val="es-CO"/>
        </w:rPr>
        <w:t xml:space="preserve">, familiar, documental) y de proveerlas centralizadamente mediante el método </w:t>
      </w:r>
      <w:proofErr w:type="spellStart"/>
      <w:r w:rsidRPr="00611F04">
        <w:rPr>
          <w:lang w:val="es-CO"/>
        </w:rPr>
        <w:t>obtenerPlantilla</w:t>
      </w:r>
      <w:proofErr w:type="spellEnd"/>
      <w:r w:rsidRPr="00611F04">
        <w:rPr>
          <w:lang w:val="es-CO"/>
        </w:rPr>
        <w:t>(</w:t>
      </w:r>
      <w:proofErr w:type="spellStart"/>
      <w:r w:rsidRPr="00611F04">
        <w:rPr>
          <w:lang w:val="es-CO"/>
        </w:rPr>
        <w:t>categoria</w:t>
      </w:r>
      <w:proofErr w:type="spellEnd"/>
      <w:r w:rsidRPr="00611F04">
        <w:rPr>
          <w:lang w:val="es-CO"/>
        </w:rPr>
        <w:t>), el cual valida la opción requerida y retorna únicamente un clon independiente (</w:t>
      </w:r>
      <w:proofErr w:type="spellStart"/>
      <w:proofErr w:type="gramStart"/>
      <w:r w:rsidRPr="00611F04">
        <w:rPr>
          <w:lang w:val="es-CO"/>
        </w:rPr>
        <w:t>plantilla.clonar</w:t>
      </w:r>
      <w:proofErr w:type="spellEnd"/>
      <w:proofErr w:type="gramEnd"/>
      <w:r w:rsidRPr="00611F04">
        <w:rPr>
          <w:lang w:val="es-CO"/>
        </w:rPr>
        <w:t>()) para garantizar que las instancias base jamás sufran alteraciones por personalizaciones individuales.</w:t>
      </w:r>
    </w:p>
    <w:p w14:paraId="682E6EC5" w14:textId="742FFE5B" w:rsidR="00611F04" w:rsidRPr="00611F04" w:rsidRDefault="00611F04" w:rsidP="00611F04">
      <w:pPr>
        <w:pStyle w:val="Prrafodelista"/>
        <w:spacing w:line="480" w:lineRule="auto"/>
        <w:ind w:left="0" w:firstLine="720"/>
        <w:rPr>
          <w:b/>
          <w:bCs/>
          <w:lang w:val="es-CO"/>
        </w:rPr>
      </w:pPr>
      <w:r w:rsidRPr="00611F04">
        <w:rPr>
          <w:b/>
          <w:bCs/>
          <w:lang w:val="es-CO"/>
        </w:rPr>
        <w:lastRenderedPageBreak/>
        <w:t>¿Para qué se usó en el proyecto y por qué en esta parte?</w:t>
      </w:r>
    </w:p>
    <w:p w14:paraId="6C3C264F" w14:textId="07DA29B2" w:rsidR="00611F04" w:rsidRDefault="00611F04" w:rsidP="00611F04">
      <w:pPr>
        <w:pStyle w:val="Prrafodelista"/>
        <w:spacing w:line="480" w:lineRule="auto"/>
        <w:ind w:left="0" w:firstLine="720"/>
        <w:rPr>
          <w:lang w:val="es-CO"/>
        </w:rPr>
      </w:pPr>
      <w:r w:rsidRPr="00611F04">
        <w:rPr>
          <w:lang w:val="es-CO"/>
        </w:rPr>
        <w:t xml:space="preserve">Se incorporó en el Sistema de recomendación de contenido para parametrizar de forma ágil las preferencias de visualización del usuario (géneros, formato y peso del historial). En lugar de procesar los atributos desde cero en cada consulta, el </w:t>
      </w:r>
      <w:proofErr w:type="spellStart"/>
      <w:r w:rsidRPr="00611F04">
        <w:rPr>
          <w:lang w:val="es-CO"/>
        </w:rPr>
        <w:t>subservicio</w:t>
      </w:r>
      <w:proofErr w:type="spellEnd"/>
      <w:r w:rsidRPr="00611F04">
        <w:rPr>
          <w:lang w:val="es-CO"/>
        </w:rPr>
        <w:t xml:space="preserve"> parte de tres plantillas predefinidas (Acción y Aventura, Familiar, Documentales) y, mediante la clonación del prototipo correspondiente, aplica únicamente las personalizaciones puntuales requeridas. Este módulo representa el escenario ideal para el patrón </w:t>
      </w:r>
      <w:proofErr w:type="spellStart"/>
      <w:r w:rsidRPr="00611F04">
        <w:rPr>
          <w:lang w:val="es-CO"/>
        </w:rPr>
        <w:t>Prototype</w:t>
      </w:r>
      <w:proofErr w:type="spellEnd"/>
      <w:r w:rsidRPr="00611F04">
        <w:rPr>
          <w:lang w:val="es-CO"/>
        </w:rPr>
        <w:t>, ya que demanda la generación masiva de variantes específicas a partir de una estructura base compartida, optimizando el rendimiento y eliminando código repetitivo.</w:t>
      </w:r>
    </w:p>
    <w:p w14:paraId="577E38C7" w14:textId="36DC82B8" w:rsidR="00611F04" w:rsidRDefault="00611F04" w:rsidP="00611F04">
      <w:pPr>
        <w:pStyle w:val="Prrafodelista"/>
        <w:spacing w:line="480" w:lineRule="auto"/>
        <w:ind w:left="0" w:firstLine="720"/>
        <w:rPr>
          <w:b/>
          <w:bCs/>
          <w:lang w:val="es-CO"/>
        </w:rPr>
      </w:pPr>
      <w:r w:rsidRPr="00611F04">
        <w:rPr>
          <w:b/>
          <w:bCs/>
          <w:lang w:val="es-CO"/>
        </w:rPr>
        <w:t>¿Cómo funciona cada método?</w:t>
      </w:r>
    </w:p>
    <w:p w14:paraId="74F5B679" w14:textId="6DB41912" w:rsidR="00611F04" w:rsidRPr="00611F04" w:rsidRDefault="00611F04" w:rsidP="00611F04">
      <w:pPr>
        <w:pStyle w:val="Prrafodelista"/>
        <w:spacing w:line="480" w:lineRule="auto"/>
        <w:ind w:left="0" w:firstLine="720"/>
        <w:rPr>
          <w:lang w:val="es-CO"/>
        </w:rPr>
      </w:pPr>
      <w:proofErr w:type="gramStart"/>
      <w:r w:rsidRPr="00611F04">
        <w:rPr>
          <w:b/>
          <w:bCs/>
          <w:lang w:val="es-CO"/>
        </w:rPr>
        <w:t>clonar(</w:t>
      </w:r>
      <w:proofErr w:type="gramEnd"/>
      <w:r w:rsidRPr="00611F04">
        <w:rPr>
          <w:b/>
          <w:bCs/>
          <w:lang w:val="es-CO"/>
        </w:rPr>
        <w:t xml:space="preserve">) (en </w:t>
      </w:r>
      <w:proofErr w:type="spellStart"/>
      <w:r w:rsidRPr="00611F04">
        <w:rPr>
          <w:b/>
          <w:bCs/>
          <w:lang w:val="es-CO"/>
        </w:rPr>
        <w:t>PerfilRecomendacion</w:t>
      </w:r>
      <w:proofErr w:type="spellEnd"/>
      <w:r w:rsidRPr="00611F04">
        <w:rPr>
          <w:b/>
          <w:bCs/>
          <w:lang w:val="es-CO"/>
        </w:rPr>
        <w:t>):</w:t>
      </w:r>
      <w:r w:rsidRPr="00611F04">
        <w:rPr>
          <w:lang w:val="es-CO"/>
        </w:rPr>
        <w:t xml:space="preserve"> Constituye el núcleo del patrón al instanciar un nuevo </w:t>
      </w:r>
      <w:proofErr w:type="spellStart"/>
      <w:r w:rsidRPr="00611F04">
        <w:rPr>
          <w:lang w:val="es-CO"/>
        </w:rPr>
        <w:t>PerfilRecomendacion</w:t>
      </w:r>
      <w:proofErr w:type="spellEnd"/>
      <w:r w:rsidRPr="00611F04">
        <w:rPr>
          <w:lang w:val="es-CO"/>
        </w:rPr>
        <w:t xml:space="preserve"> replicando los valores del objeto base. Su aspecto crítico es el </w:t>
      </w:r>
      <w:proofErr w:type="spellStart"/>
      <w:r w:rsidRPr="00611F04">
        <w:rPr>
          <w:lang w:val="es-CO"/>
        </w:rPr>
        <w:t>desvinculamiento</w:t>
      </w:r>
      <w:proofErr w:type="spellEnd"/>
      <w:r w:rsidRPr="00611F04">
        <w:rPr>
          <w:lang w:val="es-CO"/>
        </w:rPr>
        <w:t xml:space="preserve"> de memoria mediante el operador spread ([...</w:t>
      </w:r>
      <w:proofErr w:type="spellStart"/>
      <w:proofErr w:type="gramStart"/>
      <w:r w:rsidRPr="00611F04">
        <w:rPr>
          <w:lang w:val="es-CO"/>
        </w:rPr>
        <w:t>this.generosFavoritos</w:t>
      </w:r>
      <w:proofErr w:type="spellEnd"/>
      <w:proofErr w:type="gramEnd"/>
      <w:r w:rsidRPr="00611F04">
        <w:rPr>
          <w:lang w:val="es-CO"/>
        </w:rPr>
        <w:t>]), asegurando que las modificaciones posteriores en los arreglos del clon no contaminen ni alteren la plantilla original almacenada en el registro.</w:t>
      </w:r>
    </w:p>
    <w:p w14:paraId="448F979F" w14:textId="32AC9A50" w:rsidR="00611F04" w:rsidRDefault="00611F04" w:rsidP="00611F04">
      <w:pPr>
        <w:pStyle w:val="Prrafodelista"/>
        <w:spacing w:line="480" w:lineRule="auto"/>
        <w:ind w:left="0" w:firstLine="720"/>
        <w:rPr>
          <w:lang w:val="es-CO"/>
        </w:rPr>
      </w:pPr>
      <w:proofErr w:type="spellStart"/>
      <w:r w:rsidRPr="00611F04">
        <w:rPr>
          <w:b/>
          <w:bCs/>
          <w:lang w:val="es-CO"/>
        </w:rPr>
        <w:t>static</w:t>
      </w:r>
      <w:proofErr w:type="spellEnd"/>
      <w:r w:rsidRPr="00611F04">
        <w:rPr>
          <w:b/>
          <w:bCs/>
          <w:lang w:val="es-CO"/>
        </w:rPr>
        <w:t xml:space="preserve"> </w:t>
      </w:r>
      <w:proofErr w:type="spellStart"/>
      <w:r w:rsidRPr="00611F04">
        <w:rPr>
          <w:b/>
          <w:bCs/>
          <w:lang w:val="es-CO"/>
        </w:rPr>
        <w:t>obtenerPlantilla</w:t>
      </w:r>
      <w:proofErr w:type="spellEnd"/>
      <w:r w:rsidRPr="00611F04">
        <w:rPr>
          <w:b/>
          <w:bCs/>
          <w:lang w:val="es-CO"/>
        </w:rPr>
        <w:t>(</w:t>
      </w:r>
      <w:proofErr w:type="spellStart"/>
      <w:r w:rsidRPr="00611F04">
        <w:rPr>
          <w:b/>
          <w:bCs/>
          <w:lang w:val="es-CO"/>
        </w:rPr>
        <w:t>categoria</w:t>
      </w:r>
      <w:proofErr w:type="spellEnd"/>
      <w:r w:rsidRPr="00611F04">
        <w:rPr>
          <w:b/>
          <w:bCs/>
          <w:lang w:val="es-CO"/>
        </w:rPr>
        <w:t xml:space="preserve">) (en </w:t>
      </w:r>
      <w:proofErr w:type="spellStart"/>
      <w:r w:rsidRPr="00611F04">
        <w:rPr>
          <w:b/>
          <w:bCs/>
          <w:lang w:val="es-CO"/>
        </w:rPr>
        <w:t>PerfilRecomendacionRegistry</w:t>
      </w:r>
      <w:proofErr w:type="spellEnd"/>
      <w:r w:rsidRPr="00611F04">
        <w:rPr>
          <w:b/>
          <w:bCs/>
          <w:lang w:val="es-CO"/>
        </w:rPr>
        <w:t>):</w:t>
      </w:r>
      <w:r w:rsidRPr="00611F04">
        <w:rPr>
          <w:lang w:val="es-CO"/>
        </w:rPr>
        <w:t xml:space="preserve"> Localiza en la colección la plantilla base correspondiente a la categoría solicitada (</w:t>
      </w:r>
      <w:proofErr w:type="spellStart"/>
      <w:r w:rsidRPr="00611F04">
        <w:rPr>
          <w:lang w:val="es-CO"/>
        </w:rPr>
        <w:t>accionAventura</w:t>
      </w:r>
      <w:proofErr w:type="spellEnd"/>
      <w:r w:rsidRPr="00611F04">
        <w:rPr>
          <w:lang w:val="es-CO"/>
        </w:rPr>
        <w:t xml:space="preserve">, familiar o documental). Si el identificador no coincide, interrumpe el flujo lanzando una excepción con las opciones válidas; si coincide, invoca y retorna directamente </w:t>
      </w:r>
      <w:proofErr w:type="spellStart"/>
      <w:proofErr w:type="gramStart"/>
      <w:r w:rsidRPr="00611F04">
        <w:rPr>
          <w:lang w:val="es-CO"/>
        </w:rPr>
        <w:t>plantilla.clonar</w:t>
      </w:r>
      <w:proofErr w:type="spellEnd"/>
      <w:proofErr w:type="gramEnd"/>
      <w:r w:rsidRPr="00611F04">
        <w:rPr>
          <w:lang w:val="es-CO"/>
        </w:rPr>
        <w:t>(), entregando una copia totalmente desvinculada y lista para su personalización.</w:t>
      </w:r>
    </w:p>
    <w:p w14:paraId="22A8BF2A" w14:textId="3EBA6867" w:rsidR="00282C5C" w:rsidRDefault="00282C5C" w:rsidP="00611F04">
      <w:pPr>
        <w:pStyle w:val="Prrafodelista"/>
        <w:spacing w:line="480" w:lineRule="auto"/>
        <w:ind w:left="0" w:firstLine="720"/>
        <w:rPr>
          <w:lang w:val="es-CO"/>
        </w:rPr>
      </w:pPr>
    </w:p>
    <w:p w14:paraId="10440F76" w14:textId="1E11E5C1" w:rsidR="00282C5C" w:rsidRDefault="00282C5C" w:rsidP="00611F04">
      <w:pPr>
        <w:pStyle w:val="Prrafodelista"/>
        <w:spacing w:line="480" w:lineRule="auto"/>
        <w:ind w:left="0" w:firstLine="720"/>
        <w:rPr>
          <w:lang w:val="es-CO"/>
        </w:rPr>
      </w:pPr>
    </w:p>
    <w:p w14:paraId="2FA7E652" w14:textId="573B9D06" w:rsidR="00282C5C" w:rsidRDefault="00282C5C" w:rsidP="00611F04">
      <w:pPr>
        <w:pStyle w:val="Prrafodelista"/>
        <w:spacing w:line="480" w:lineRule="auto"/>
        <w:ind w:left="0" w:firstLine="720"/>
        <w:rPr>
          <w:lang w:val="es-CO"/>
        </w:rPr>
      </w:pPr>
    </w:p>
    <w:p w14:paraId="2503C2BA" w14:textId="1C52215B" w:rsidR="00282C5C" w:rsidRDefault="00282C5C" w:rsidP="00611F04">
      <w:pPr>
        <w:pStyle w:val="Prrafodelista"/>
        <w:spacing w:line="480" w:lineRule="auto"/>
        <w:ind w:left="0" w:firstLine="720"/>
        <w:rPr>
          <w:lang w:val="es-CO"/>
        </w:rPr>
      </w:pPr>
    </w:p>
    <w:p w14:paraId="15D653FD" w14:textId="5A60BFAA" w:rsidR="00282C5C" w:rsidRDefault="00282C5C" w:rsidP="00611F04">
      <w:pPr>
        <w:pStyle w:val="Prrafodelista"/>
        <w:spacing w:line="480" w:lineRule="auto"/>
        <w:ind w:left="0" w:firstLine="720"/>
        <w:rPr>
          <w:lang w:val="es-CO"/>
        </w:rPr>
      </w:pPr>
    </w:p>
    <w:p w14:paraId="4CA5C3C9" w14:textId="77777777" w:rsidR="00282C5C" w:rsidRDefault="00282C5C" w:rsidP="00611F04">
      <w:pPr>
        <w:pStyle w:val="Prrafodelista"/>
        <w:spacing w:line="480" w:lineRule="auto"/>
        <w:ind w:left="0" w:firstLine="720"/>
        <w:rPr>
          <w:lang w:val="es-CO"/>
        </w:rPr>
      </w:pPr>
    </w:p>
    <w:p w14:paraId="4051BCB4" w14:textId="69928260" w:rsidR="00611F04" w:rsidRDefault="00611F04" w:rsidP="00611F04">
      <w:pPr>
        <w:pStyle w:val="Prrafodelista"/>
        <w:spacing w:line="480" w:lineRule="auto"/>
        <w:ind w:left="0" w:firstLine="720"/>
        <w:rPr>
          <w:b/>
          <w:bCs/>
          <w:lang w:val="es-CO"/>
        </w:rPr>
      </w:pPr>
      <w:r w:rsidRPr="00611F04">
        <w:rPr>
          <w:b/>
          <w:bCs/>
          <w:lang w:val="es-CO"/>
        </w:rPr>
        <w:lastRenderedPageBreak/>
        <w:t>¿Dónde se usa en el código y qué hace?</w:t>
      </w:r>
    </w:p>
    <w:p w14:paraId="34A08447" w14:textId="61838A8C" w:rsidR="00611F04" w:rsidRDefault="00611F04" w:rsidP="00611F04">
      <w:pPr>
        <w:pStyle w:val="Prrafodelista"/>
        <w:spacing w:line="480" w:lineRule="auto"/>
        <w:ind w:left="0" w:firstLine="720"/>
        <w:rPr>
          <w:b/>
          <w:bCs/>
          <w:lang w:val="es-CO"/>
        </w:rPr>
      </w:pPr>
      <w:r>
        <w:rPr>
          <w:noProof/>
        </w:rPr>
        <w:drawing>
          <wp:inline distT="0" distB="0" distL="0" distR="0" wp14:anchorId="136D4EED" wp14:editId="5E118761">
            <wp:extent cx="4914900" cy="274467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22948" cy="2749172"/>
                    </a:xfrm>
                    <a:prstGeom prst="rect">
                      <a:avLst/>
                    </a:prstGeom>
                  </pic:spPr>
                </pic:pic>
              </a:graphicData>
            </a:graphic>
          </wp:inline>
        </w:drawing>
      </w:r>
    </w:p>
    <w:p w14:paraId="341F485F" w14:textId="77777777" w:rsidR="00282C5C" w:rsidRDefault="00611F04" w:rsidP="00282C5C">
      <w:pPr>
        <w:pStyle w:val="Prrafodelista"/>
        <w:spacing w:line="480" w:lineRule="auto"/>
        <w:ind w:left="0" w:firstLine="720"/>
        <w:rPr>
          <w:lang w:val="es-CO"/>
        </w:rPr>
      </w:pPr>
      <w:r w:rsidRPr="00611F04">
        <w:rPr>
          <w:lang w:val="es-CO"/>
        </w:rPr>
        <w:t xml:space="preserve">La ruta POST /api/recomendaciones/perfil (en index.js) procesa la </w:t>
      </w:r>
      <w:proofErr w:type="spellStart"/>
      <w:r w:rsidRPr="00611F04">
        <w:rPr>
          <w:lang w:val="es-CO"/>
        </w:rPr>
        <w:t>categoriaBase</w:t>
      </w:r>
      <w:proofErr w:type="spellEnd"/>
      <w:r w:rsidRPr="00611F04">
        <w:rPr>
          <w:lang w:val="es-CO"/>
        </w:rPr>
        <w:t xml:space="preserve"> y los </w:t>
      </w:r>
      <w:proofErr w:type="spellStart"/>
      <w:r w:rsidRPr="00611F04">
        <w:rPr>
          <w:lang w:val="es-CO"/>
        </w:rPr>
        <w:t>generosAdicionales</w:t>
      </w:r>
      <w:proofErr w:type="spellEnd"/>
      <w:r w:rsidRPr="00611F04">
        <w:rPr>
          <w:lang w:val="es-CO"/>
        </w:rPr>
        <w:t xml:space="preserve"> del usuario recuperando un clon del prototipo mediante </w:t>
      </w:r>
      <w:proofErr w:type="spellStart"/>
      <w:r w:rsidRPr="00611F04">
        <w:rPr>
          <w:lang w:val="es-CO"/>
        </w:rPr>
        <w:t>PerfilRecomendacionRegistry.obtenerPlantilla</w:t>
      </w:r>
      <w:proofErr w:type="spellEnd"/>
      <w:r w:rsidRPr="00611F04">
        <w:rPr>
          <w:lang w:val="es-CO"/>
        </w:rPr>
        <w:t xml:space="preserve">(), al cual se le inyectan los géneros extra sin afectar la plantilla base. Este </w:t>
      </w:r>
      <w:proofErr w:type="spellStart"/>
      <w:r w:rsidRPr="00611F04">
        <w:rPr>
          <w:lang w:val="es-CO"/>
        </w:rPr>
        <w:t>endpoint</w:t>
      </w:r>
      <w:proofErr w:type="spellEnd"/>
      <w:r w:rsidRPr="00611F04">
        <w:rPr>
          <w:lang w:val="es-CO"/>
        </w:rPr>
        <w:t xml:space="preserve"> es consumido de forma automática por el </w:t>
      </w:r>
      <w:proofErr w:type="spellStart"/>
      <w:r w:rsidRPr="00611F04">
        <w:rPr>
          <w:lang w:val="es-CO"/>
        </w:rPr>
        <w:t>Dashboard</w:t>
      </w:r>
      <w:proofErr w:type="spellEnd"/>
      <w:r w:rsidRPr="00611F04">
        <w:rPr>
          <w:lang w:val="es-CO"/>
        </w:rPr>
        <w:t xml:space="preserve"> del </w:t>
      </w:r>
      <w:proofErr w:type="spellStart"/>
      <w:r w:rsidRPr="00611F04">
        <w:rPr>
          <w:lang w:val="es-CO"/>
        </w:rPr>
        <w:t>frontend</w:t>
      </w:r>
      <w:proofErr w:type="spellEnd"/>
      <w:r w:rsidRPr="00611F04">
        <w:rPr>
          <w:lang w:val="es-CO"/>
        </w:rPr>
        <w:t xml:space="preserve"> durante su inicialización, determinando la categoría según el plan del usuario para renderizar sus preferencias en la tarjeta "Tu perfil de recomendación".</w:t>
      </w:r>
    </w:p>
    <w:p w14:paraId="3910D5EA" w14:textId="5D21042D" w:rsidR="00892074" w:rsidRDefault="00282C5C" w:rsidP="00282C5C">
      <w:pPr>
        <w:pStyle w:val="Prrafodelista"/>
        <w:spacing w:line="480" w:lineRule="auto"/>
        <w:ind w:left="0" w:firstLine="720"/>
        <w:rPr>
          <w:b/>
          <w:bCs/>
          <w:lang w:val="es-CO"/>
        </w:rPr>
      </w:pPr>
      <w:r w:rsidRPr="00282C5C">
        <w:rPr>
          <w:b/>
          <w:bCs/>
          <w:lang w:val="es-CO"/>
        </w:rPr>
        <w:t>Validación:</w:t>
      </w:r>
      <w:r w:rsidR="00892074">
        <w:rPr>
          <w:lang w:val="es-CO"/>
        </w:rPr>
        <w:br/>
      </w:r>
      <w:r w:rsidR="00892074" w:rsidRPr="00892074">
        <w:rPr>
          <w:noProof/>
          <w:lang w:val="es-CO"/>
        </w:rPr>
        <w:drawing>
          <wp:inline distT="0" distB="0" distL="0" distR="0" wp14:anchorId="728F3CA7" wp14:editId="26A3F25B">
            <wp:extent cx="5943600" cy="31178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1785"/>
                    </a:xfrm>
                    <a:prstGeom prst="rect">
                      <a:avLst/>
                    </a:prstGeom>
                  </pic:spPr>
                </pic:pic>
              </a:graphicData>
            </a:graphic>
          </wp:inline>
        </w:drawing>
      </w:r>
    </w:p>
    <w:p w14:paraId="56AA1A92" w14:textId="56CA4647" w:rsidR="00227C1A" w:rsidRDefault="00227C1A" w:rsidP="00282C5C">
      <w:pPr>
        <w:pStyle w:val="Prrafodelista"/>
        <w:spacing w:line="480" w:lineRule="auto"/>
        <w:ind w:left="0" w:firstLine="720"/>
        <w:rPr>
          <w:b/>
          <w:bCs/>
          <w:lang w:val="es-CO"/>
        </w:rPr>
      </w:pPr>
    </w:p>
    <w:p w14:paraId="28F6F992" w14:textId="25D11F79" w:rsidR="00227C1A" w:rsidRDefault="00227C1A" w:rsidP="00282C5C">
      <w:pPr>
        <w:pStyle w:val="Prrafodelista"/>
        <w:spacing w:line="480" w:lineRule="auto"/>
        <w:ind w:left="0" w:firstLine="720"/>
        <w:rPr>
          <w:b/>
          <w:bCs/>
          <w:lang w:val="es-CO"/>
        </w:rPr>
      </w:pPr>
    </w:p>
    <w:p w14:paraId="62B118BB" w14:textId="3F0EAB7B" w:rsidR="00227C1A" w:rsidRDefault="00227C1A" w:rsidP="00282C5C">
      <w:pPr>
        <w:pStyle w:val="Prrafodelista"/>
        <w:spacing w:line="480" w:lineRule="auto"/>
        <w:ind w:left="0" w:firstLine="720"/>
        <w:rPr>
          <w:b/>
          <w:bCs/>
          <w:lang w:val="es-CO"/>
        </w:rPr>
      </w:pPr>
    </w:p>
    <w:p w14:paraId="30D55697" w14:textId="0367AE95" w:rsidR="00227C1A" w:rsidRDefault="00227C1A" w:rsidP="00282C5C">
      <w:pPr>
        <w:pStyle w:val="Prrafodelista"/>
        <w:spacing w:line="480" w:lineRule="auto"/>
        <w:ind w:left="0" w:firstLine="720"/>
        <w:rPr>
          <w:b/>
          <w:bCs/>
          <w:lang w:val="es-CO"/>
        </w:rPr>
      </w:pPr>
    </w:p>
    <w:p w14:paraId="3BA147CC" w14:textId="354C2365" w:rsidR="00227C1A" w:rsidRDefault="00227C1A" w:rsidP="00282C5C">
      <w:pPr>
        <w:pStyle w:val="Prrafodelista"/>
        <w:spacing w:line="480" w:lineRule="auto"/>
        <w:ind w:left="0" w:firstLine="720"/>
        <w:rPr>
          <w:b/>
          <w:bCs/>
          <w:lang w:val="es-CO"/>
        </w:rPr>
      </w:pPr>
    </w:p>
    <w:p w14:paraId="44F69BB4" w14:textId="43C02334" w:rsidR="00227C1A" w:rsidRDefault="00227C1A" w:rsidP="00282C5C">
      <w:pPr>
        <w:pStyle w:val="Prrafodelista"/>
        <w:spacing w:line="480" w:lineRule="auto"/>
        <w:ind w:left="0" w:firstLine="720"/>
        <w:rPr>
          <w:b/>
          <w:bCs/>
          <w:lang w:val="es-CO"/>
        </w:rPr>
      </w:pPr>
    </w:p>
    <w:p w14:paraId="3D13616D" w14:textId="2B8D5CC7" w:rsidR="00227C1A" w:rsidRDefault="00227C1A" w:rsidP="00282C5C">
      <w:pPr>
        <w:pStyle w:val="Prrafodelista"/>
        <w:spacing w:line="480" w:lineRule="auto"/>
        <w:ind w:left="0" w:firstLine="720"/>
        <w:rPr>
          <w:b/>
          <w:bCs/>
          <w:lang w:val="es-CO"/>
        </w:rPr>
      </w:pPr>
    </w:p>
    <w:p w14:paraId="692D1163" w14:textId="1AD38DBA" w:rsidR="00227C1A" w:rsidRDefault="00227C1A" w:rsidP="00227C1A">
      <w:pPr>
        <w:pStyle w:val="Prrafodelista"/>
        <w:spacing w:line="480" w:lineRule="auto"/>
        <w:ind w:left="0" w:firstLine="720"/>
        <w:jc w:val="center"/>
        <w:rPr>
          <w:b/>
          <w:bCs/>
          <w:lang w:val="es-CO"/>
        </w:rPr>
      </w:pPr>
      <w:r w:rsidRPr="00227C1A">
        <w:rPr>
          <w:b/>
          <w:bCs/>
          <w:lang w:val="es-CO"/>
        </w:rPr>
        <w:lastRenderedPageBreak/>
        <w:t xml:space="preserve">Patrón </w:t>
      </w:r>
      <w:proofErr w:type="spellStart"/>
      <w:r w:rsidRPr="00227C1A">
        <w:rPr>
          <w:b/>
          <w:bCs/>
          <w:lang w:val="es-CO"/>
        </w:rPr>
        <w:t>Adapter</w:t>
      </w:r>
      <w:proofErr w:type="spellEnd"/>
    </w:p>
    <w:p w14:paraId="60641620" w14:textId="554D9180" w:rsidR="00227C1A" w:rsidRPr="00227C1A" w:rsidRDefault="00227C1A" w:rsidP="00227C1A">
      <w:pPr>
        <w:pStyle w:val="Prrafodelista"/>
        <w:spacing w:line="480" w:lineRule="auto"/>
        <w:ind w:firstLine="720"/>
        <w:rPr>
          <w:b/>
          <w:bCs/>
          <w:lang w:val="es-CO"/>
        </w:rPr>
      </w:pPr>
      <w:r w:rsidRPr="00227C1A">
        <w:rPr>
          <w:b/>
          <w:bCs/>
          <w:lang w:val="es-CO"/>
        </w:rPr>
        <w:t xml:space="preserve">¿Qué es el patrón </w:t>
      </w:r>
      <w:proofErr w:type="spellStart"/>
      <w:r w:rsidRPr="00227C1A">
        <w:rPr>
          <w:b/>
          <w:bCs/>
          <w:lang w:val="es-CO"/>
        </w:rPr>
        <w:t>Adapter</w:t>
      </w:r>
      <w:proofErr w:type="spellEnd"/>
      <w:r w:rsidRPr="00227C1A">
        <w:rPr>
          <w:b/>
          <w:bCs/>
          <w:lang w:val="es-CO"/>
        </w:rPr>
        <w:t>?</w:t>
      </w:r>
    </w:p>
    <w:p w14:paraId="40F0D32A" w14:textId="1BD3CB25" w:rsidR="00227C1A" w:rsidRDefault="00227C1A" w:rsidP="00227C1A">
      <w:pPr>
        <w:pStyle w:val="Prrafodelista"/>
        <w:spacing w:line="480" w:lineRule="auto"/>
        <w:ind w:left="0" w:firstLine="720"/>
        <w:rPr>
          <w:lang w:val="es-CO"/>
        </w:rPr>
      </w:pPr>
      <w:r w:rsidRPr="00227C1A">
        <w:rPr>
          <w:lang w:val="es-CO"/>
        </w:rPr>
        <w:t xml:space="preserve">El </w:t>
      </w:r>
      <w:proofErr w:type="spellStart"/>
      <w:r w:rsidRPr="00227C1A">
        <w:rPr>
          <w:lang w:val="es-CO"/>
        </w:rPr>
        <w:t>Adapter</w:t>
      </w:r>
      <w:proofErr w:type="spellEnd"/>
      <w:r w:rsidRPr="00227C1A">
        <w:rPr>
          <w:lang w:val="es-CO"/>
        </w:rPr>
        <w:t xml:space="preserve"> es un patrón de diseño estructural que permite que dos interfaces incompatibles trabajen juntas. Envuelve un objeto con una interfaz que el sistema no entiende (el "</w:t>
      </w:r>
      <w:proofErr w:type="spellStart"/>
      <w:r w:rsidRPr="00227C1A">
        <w:rPr>
          <w:lang w:val="es-CO"/>
        </w:rPr>
        <w:t>adaptee</w:t>
      </w:r>
      <w:proofErr w:type="spellEnd"/>
      <w:r w:rsidRPr="00227C1A">
        <w:rPr>
          <w:lang w:val="es-CO"/>
        </w:rPr>
        <w:t>") dentro de otro objeto (el "</w:t>
      </w:r>
      <w:proofErr w:type="spellStart"/>
      <w:r w:rsidRPr="00227C1A">
        <w:rPr>
          <w:lang w:val="es-CO"/>
        </w:rPr>
        <w:t>adapter</w:t>
      </w:r>
      <w:proofErr w:type="spellEnd"/>
      <w:r w:rsidRPr="00227C1A">
        <w:rPr>
          <w:lang w:val="es-CO"/>
        </w:rPr>
        <w:t xml:space="preserve">") que sí cumple el contrato que el sistema espera. El cliente nunca habla con el </w:t>
      </w:r>
      <w:proofErr w:type="spellStart"/>
      <w:r w:rsidRPr="00227C1A">
        <w:rPr>
          <w:lang w:val="es-CO"/>
        </w:rPr>
        <w:t>adaptee</w:t>
      </w:r>
      <w:proofErr w:type="spellEnd"/>
      <w:r w:rsidRPr="00227C1A">
        <w:rPr>
          <w:lang w:val="es-CO"/>
        </w:rPr>
        <w:t xml:space="preserve"> directamente, solo con el </w:t>
      </w:r>
      <w:proofErr w:type="spellStart"/>
      <w:r w:rsidRPr="00227C1A">
        <w:rPr>
          <w:lang w:val="es-CO"/>
        </w:rPr>
        <w:t>adapter</w:t>
      </w:r>
      <w:proofErr w:type="spellEnd"/>
      <w:r w:rsidRPr="00227C1A">
        <w:rPr>
          <w:lang w:val="es-CO"/>
        </w:rPr>
        <w:t>.</w:t>
      </w:r>
    </w:p>
    <w:p w14:paraId="70BE8F83" w14:textId="24CCA9A6" w:rsidR="00227C1A" w:rsidRPr="00227C1A" w:rsidRDefault="00227C1A" w:rsidP="00227C1A">
      <w:pPr>
        <w:pStyle w:val="Prrafodelista"/>
        <w:spacing w:line="480" w:lineRule="auto"/>
        <w:ind w:firstLine="720"/>
        <w:rPr>
          <w:b/>
          <w:bCs/>
          <w:lang w:val="es-CO"/>
        </w:rPr>
      </w:pPr>
      <w:r w:rsidRPr="00227C1A">
        <w:rPr>
          <w:b/>
          <w:bCs/>
          <w:lang w:val="es-CO"/>
        </w:rPr>
        <w:t>¿Para qué sirve?</w:t>
      </w:r>
    </w:p>
    <w:p w14:paraId="272516A5" w14:textId="5A94FFD3" w:rsidR="00227C1A" w:rsidRDefault="00227C1A" w:rsidP="00227C1A">
      <w:pPr>
        <w:pStyle w:val="Prrafodelista"/>
        <w:spacing w:line="480" w:lineRule="auto"/>
        <w:ind w:left="0" w:firstLine="720"/>
        <w:rPr>
          <w:lang w:val="es-CO"/>
        </w:rPr>
      </w:pPr>
      <w:r w:rsidRPr="00227C1A">
        <w:rPr>
          <w:lang w:val="es-CO"/>
        </w:rPr>
        <w:t>Sirve para reutilizar código externo o de terceros sin modificarlo y sin ensuciar la lógica de negocio con traducciones manuales dispersas por todo el sistema. Es el patrón típico cuando se integra una librería, SDK o API externa cuya interfaz no coincide con la que ya definiste en tu propia arquitectura.</w:t>
      </w:r>
    </w:p>
    <w:p w14:paraId="2127162C" w14:textId="046F9AA3" w:rsidR="00227C1A" w:rsidRDefault="002D2583" w:rsidP="00227C1A">
      <w:pPr>
        <w:pStyle w:val="Prrafodelista"/>
        <w:spacing w:line="480" w:lineRule="auto"/>
        <w:ind w:left="0" w:firstLine="720"/>
        <w:rPr>
          <w:b/>
          <w:bCs/>
          <w:lang w:val="es-CO"/>
        </w:rPr>
      </w:pPr>
      <w:r w:rsidRPr="002D2583">
        <w:rPr>
          <w:b/>
          <w:bCs/>
          <w:lang w:val="es-CO"/>
        </w:rPr>
        <w:t xml:space="preserve">Implementación del patrón </w:t>
      </w:r>
      <w:proofErr w:type="spellStart"/>
      <w:r w:rsidRPr="002D2583">
        <w:rPr>
          <w:b/>
          <w:bCs/>
          <w:lang w:val="es-CO"/>
        </w:rPr>
        <w:t>Adapter</w:t>
      </w:r>
      <w:proofErr w:type="spellEnd"/>
      <w:r w:rsidRPr="002D2583">
        <w:rPr>
          <w:b/>
          <w:bCs/>
          <w:lang w:val="es-CO"/>
        </w:rPr>
        <w:t xml:space="preserve"> en el proyecto</w:t>
      </w:r>
    </w:p>
    <w:p w14:paraId="6E7C2B64" w14:textId="33B07B43" w:rsidR="00961574" w:rsidRPr="00961574" w:rsidRDefault="00961574" w:rsidP="00961574">
      <w:pPr>
        <w:spacing w:line="480" w:lineRule="auto"/>
        <w:ind w:firstLine="720"/>
        <w:rPr>
          <w:lang w:val="es-CO"/>
        </w:rPr>
      </w:pPr>
      <w:r w:rsidRPr="00961574">
        <w:rPr>
          <w:lang w:val="es-CO"/>
        </w:rPr>
        <w:t xml:space="preserve">El patrón </w:t>
      </w:r>
      <w:proofErr w:type="spellStart"/>
      <w:r w:rsidRPr="00961574">
        <w:rPr>
          <w:lang w:val="es-CO"/>
        </w:rPr>
        <w:t>Adapter</w:t>
      </w:r>
      <w:proofErr w:type="spellEnd"/>
      <w:r w:rsidRPr="00961574">
        <w:rPr>
          <w:lang w:val="es-CO"/>
        </w:rPr>
        <w:t xml:space="preserve"> se integró en el </w:t>
      </w:r>
      <w:proofErr w:type="spellStart"/>
      <w:r w:rsidRPr="00961574">
        <w:rPr>
          <w:lang w:val="es-CO"/>
        </w:rPr>
        <w:t>subservicio</w:t>
      </w:r>
      <w:proofErr w:type="spellEnd"/>
      <w:r w:rsidRPr="00961574">
        <w:rPr>
          <w:lang w:val="es-CO"/>
        </w:rPr>
        <w:t xml:space="preserve"> de Gestión de Derechos Digitales (DRM) con el fin de permitir que la plataforma opere con diversos mecanismos de protección sin necesidad de modificar la lógica central encargada de administrar las licencias. En el marco del proyecto, se simula la integración con proveedores externos mediante las clases </w:t>
      </w:r>
      <w:proofErr w:type="spellStart"/>
      <w:r w:rsidRPr="00961574">
        <w:rPr>
          <w:lang w:val="es-CO"/>
        </w:rPr>
        <w:t>WidevineClientSDK</w:t>
      </w:r>
      <w:proofErr w:type="spellEnd"/>
      <w:r w:rsidRPr="00961574">
        <w:rPr>
          <w:lang w:val="es-CO"/>
        </w:rPr>
        <w:t xml:space="preserve"> y </w:t>
      </w:r>
      <w:proofErr w:type="spellStart"/>
      <w:r w:rsidRPr="00961574">
        <w:rPr>
          <w:lang w:val="es-CO"/>
        </w:rPr>
        <w:t>PlayReadyClientSDK</w:t>
      </w:r>
      <w:proofErr w:type="spellEnd"/>
      <w:r w:rsidRPr="00961574">
        <w:rPr>
          <w:lang w:val="es-CO"/>
        </w:rPr>
        <w:t xml:space="preserve">, las cuales representan el comportamiento de </w:t>
      </w:r>
      <w:proofErr w:type="spellStart"/>
      <w:r w:rsidRPr="00961574">
        <w:rPr>
          <w:lang w:val="es-CO"/>
        </w:rPr>
        <w:t>SDKs</w:t>
      </w:r>
      <w:proofErr w:type="spellEnd"/>
      <w:r w:rsidRPr="00961574">
        <w:rPr>
          <w:lang w:val="es-CO"/>
        </w:rPr>
        <w:t xml:space="preserve"> reales. Estos servicios externos manejan sus propios métodos de solicitud —como </w:t>
      </w:r>
      <w:proofErr w:type="spellStart"/>
      <w:proofErr w:type="gramStart"/>
      <w:r w:rsidRPr="00961574">
        <w:rPr>
          <w:lang w:val="es-CO"/>
        </w:rPr>
        <w:t>requestLicense</w:t>
      </w:r>
      <w:proofErr w:type="spellEnd"/>
      <w:r w:rsidRPr="00961574">
        <w:rPr>
          <w:lang w:val="es-CO"/>
        </w:rPr>
        <w:t>(</w:t>
      </w:r>
      <w:proofErr w:type="spellStart"/>
      <w:proofErr w:type="gramEnd"/>
      <w:r w:rsidRPr="00961574">
        <w:rPr>
          <w:lang w:val="es-CO"/>
        </w:rPr>
        <w:t>deviceId</w:t>
      </w:r>
      <w:proofErr w:type="spellEnd"/>
      <w:r w:rsidRPr="00961574">
        <w:rPr>
          <w:lang w:val="es-CO"/>
        </w:rPr>
        <w:t xml:space="preserve">, </w:t>
      </w:r>
      <w:proofErr w:type="spellStart"/>
      <w:r w:rsidRPr="00961574">
        <w:rPr>
          <w:lang w:val="es-CO"/>
        </w:rPr>
        <w:t>assetKey</w:t>
      </w:r>
      <w:proofErr w:type="spellEnd"/>
      <w:r w:rsidRPr="00961574">
        <w:rPr>
          <w:lang w:val="es-CO"/>
        </w:rPr>
        <w:t xml:space="preserve">) y </w:t>
      </w:r>
      <w:proofErr w:type="spellStart"/>
      <w:r w:rsidRPr="00961574">
        <w:rPr>
          <w:lang w:val="es-CO"/>
        </w:rPr>
        <w:t>acquireLicense</w:t>
      </w:r>
      <w:proofErr w:type="spellEnd"/>
      <w:r w:rsidRPr="00961574">
        <w:rPr>
          <w:lang w:val="es-CO"/>
        </w:rPr>
        <w:t>(</w:t>
      </w:r>
      <w:proofErr w:type="spellStart"/>
      <w:r w:rsidRPr="00961574">
        <w:rPr>
          <w:lang w:val="es-CO"/>
        </w:rPr>
        <w:t>challenge</w:t>
      </w:r>
      <w:proofErr w:type="spellEnd"/>
      <w:r w:rsidRPr="00961574">
        <w:rPr>
          <w:lang w:val="es-CO"/>
        </w:rPr>
        <w:t>)</w:t>
      </w:r>
      <w:r>
        <w:rPr>
          <w:lang w:val="es-CO"/>
        </w:rPr>
        <w:t xml:space="preserve"> </w:t>
      </w:r>
      <w:r w:rsidRPr="00961574">
        <w:rPr>
          <w:lang w:val="es-CO"/>
        </w:rPr>
        <w:t xml:space="preserve">y entregan sus respuestas en estructuras particulares (con atributos como </w:t>
      </w:r>
      <w:proofErr w:type="spellStart"/>
      <w:r w:rsidRPr="00961574">
        <w:rPr>
          <w:lang w:val="es-CO"/>
        </w:rPr>
        <w:t>ttlSeconds</w:t>
      </w:r>
      <w:proofErr w:type="spellEnd"/>
      <w:r w:rsidRPr="00961574">
        <w:rPr>
          <w:lang w:val="es-CO"/>
        </w:rPr>
        <w:t xml:space="preserve"> o </w:t>
      </w:r>
      <w:proofErr w:type="spellStart"/>
      <w:r w:rsidRPr="00961574">
        <w:rPr>
          <w:lang w:val="es-CO"/>
        </w:rPr>
        <w:t>expiresInMinutes</w:t>
      </w:r>
      <w:proofErr w:type="spellEnd"/>
      <w:r w:rsidRPr="00961574">
        <w:rPr>
          <w:lang w:val="es-CO"/>
        </w:rPr>
        <w:t>).</w:t>
      </w:r>
    </w:p>
    <w:p w14:paraId="2649173C" w14:textId="2C998295" w:rsidR="00961574" w:rsidRDefault="00961574" w:rsidP="00961574">
      <w:pPr>
        <w:spacing w:line="480" w:lineRule="auto"/>
        <w:ind w:firstLine="720"/>
        <w:rPr>
          <w:lang w:val="es-CO"/>
        </w:rPr>
      </w:pPr>
      <w:r w:rsidRPr="00961574">
        <w:rPr>
          <w:lang w:val="es-CO"/>
        </w:rPr>
        <w:t xml:space="preserve">Para establecer la comunicación con estas estructuras heterogéneas, se desarrollaron los adaptadores </w:t>
      </w:r>
      <w:proofErr w:type="spellStart"/>
      <w:r w:rsidRPr="00961574">
        <w:rPr>
          <w:lang w:val="es-CO"/>
        </w:rPr>
        <w:t>WidevineLicenseAdapter</w:t>
      </w:r>
      <w:proofErr w:type="spellEnd"/>
      <w:r w:rsidRPr="00961574">
        <w:rPr>
          <w:lang w:val="es-CO"/>
        </w:rPr>
        <w:t xml:space="preserve"> y </w:t>
      </w:r>
      <w:proofErr w:type="spellStart"/>
      <w:r w:rsidRPr="00961574">
        <w:rPr>
          <w:lang w:val="es-CO"/>
        </w:rPr>
        <w:t>PlayReadyLicenseAdapter</w:t>
      </w:r>
      <w:proofErr w:type="spellEnd"/>
      <w:r w:rsidRPr="00961574">
        <w:rPr>
          <w:lang w:val="es-CO"/>
        </w:rPr>
        <w:t xml:space="preserve">. Ambas clases extienden la clase abstracta </w:t>
      </w:r>
      <w:proofErr w:type="spellStart"/>
      <w:r w:rsidRPr="00961574">
        <w:rPr>
          <w:lang w:val="es-CO"/>
        </w:rPr>
        <w:t>LicenseManager</w:t>
      </w:r>
      <w:proofErr w:type="spellEnd"/>
      <w:r w:rsidRPr="00961574">
        <w:rPr>
          <w:lang w:val="es-CO"/>
        </w:rPr>
        <w:t xml:space="preserve">, reutilizando la misma jerarquía que emplean </w:t>
      </w:r>
      <w:proofErr w:type="spellStart"/>
      <w:r w:rsidRPr="00961574">
        <w:rPr>
          <w:lang w:val="es-CO"/>
        </w:rPr>
        <w:t>LicenseManagerBasico</w:t>
      </w:r>
      <w:proofErr w:type="spellEnd"/>
      <w:r w:rsidRPr="00961574">
        <w:rPr>
          <w:lang w:val="es-CO"/>
        </w:rPr>
        <w:t xml:space="preserve"> y </w:t>
      </w:r>
      <w:proofErr w:type="spellStart"/>
      <w:r w:rsidRPr="00961574">
        <w:rPr>
          <w:lang w:val="es-CO"/>
        </w:rPr>
        <w:t>LicenseManagerPremium</w:t>
      </w:r>
      <w:proofErr w:type="spellEnd"/>
      <w:r w:rsidRPr="00961574">
        <w:rPr>
          <w:lang w:val="es-CO"/>
        </w:rPr>
        <w:t xml:space="preserve"> en la arquitectura del </w:t>
      </w:r>
      <w:proofErr w:type="spellStart"/>
      <w:r w:rsidRPr="00961574">
        <w:rPr>
          <w:lang w:val="es-CO"/>
        </w:rPr>
        <w:t>Abstract</w:t>
      </w:r>
      <w:proofErr w:type="spellEnd"/>
      <w:r w:rsidRPr="00961574">
        <w:rPr>
          <w:lang w:val="es-CO"/>
        </w:rPr>
        <w:t xml:space="preserve"> Factory.</w:t>
      </w:r>
    </w:p>
    <w:p w14:paraId="20A8A0D5" w14:textId="1E119593" w:rsidR="00961574" w:rsidRPr="00961574" w:rsidRDefault="00961574" w:rsidP="00961574">
      <w:pPr>
        <w:spacing w:line="480" w:lineRule="auto"/>
        <w:ind w:firstLine="720"/>
        <w:rPr>
          <w:b/>
          <w:bCs/>
          <w:lang w:val="es-CO"/>
        </w:rPr>
      </w:pPr>
      <w:r w:rsidRPr="00961574">
        <w:rPr>
          <w:b/>
          <w:bCs/>
          <w:lang w:val="es-CO"/>
        </w:rPr>
        <w:lastRenderedPageBreak/>
        <w:t xml:space="preserve">¿Por qué se usó </w:t>
      </w:r>
      <w:proofErr w:type="spellStart"/>
      <w:r w:rsidRPr="00961574">
        <w:rPr>
          <w:b/>
          <w:bCs/>
          <w:lang w:val="es-CO"/>
        </w:rPr>
        <w:t>Adapter</w:t>
      </w:r>
      <w:proofErr w:type="spellEnd"/>
      <w:r w:rsidRPr="00961574">
        <w:rPr>
          <w:b/>
          <w:bCs/>
          <w:lang w:val="es-CO"/>
        </w:rPr>
        <w:t xml:space="preserve"> justo en esa parte?</w:t>
      </w:r>
    </w:p>
    <w:p w14:paraId="5C7F3E5A" w14:textId="002ECA3F" w:rsidR="00961574" w:rsidRDefault="00961574" w:rsidP="00961574">
      <w:pPr>
        <w:spacing w:line="480" w:lineRule="auto"/>
        <w:ind w:firstLine="720"/>
        <w:rPr>
          <w:lang w:val="es-CO"/>
        </w:rPr>
      </w:pPr>
      <w:r w:rsidRPr="00961574">
        <w:rPr>
          <w:lang w:val="es-CO"/>
        </w:rPr>
        <w:t>Porque el DRM ya tenía una interfaz interna definida (</w:t>
      </w:r>
      <w:proofErr w:type="spellStart"/>
      <w:r w:rsidRPr="00961574">
        <w:rPr>
          <w:lang w:val="es-CO"/>
        </w:rPr>
        <w:t>LicenseManager</w:t>
      </w:r>
      <w:proofErr w:type="spellEnd"/>
      <w:r w:rsidRPr="00961574">
        <w:rPr>
          <w:lang w:val="es-CO"/>
        </w:rPr>
        <w:t xml:space="preserve">) por el </w:t>
      </w:r>
      <w:proofErr w:type="spellStart"/>
      <w:r w:rsidRPr="00961574">
        <w:rPr>
          <w:lang w:val="es-CO"/>
        </w:rPr>
        <w:t>Abstract</w:t>
      </w:r>
      <w:proofErr w:type="spellEnd"/>
      <w:r w:rsidRPr="00961574">
        <w:rPr>
          <w:lang w:val="es-CO"/>
        </w:rPr>
        <w:t xml:space="preserve"> Factory, y necesitábamos incorporar "proveedores externos" simulados sin romper esa interfaz ni tocar el código que ya la consume. Gracias al </w:t>
      </w:r>
      <w:proofErr w:type="spellStart"/>
      <w:r w:rsidRPr="00961574">
        <w:rPr>
          <w:lang w:val="es-CO"/>
        </w:rPr>
        <w:t>Adapter</w:t>
      </w:r>
      <w:proofErr w:type="spellEnd"/>
      <w:r w:rsidRPr="00961574">
        <w:rPr>
          <w:lang w:val="es-CO"/>
        </w:rPr>
        <w:t xml:space="preserve">, el </w:t>
      </w:r>
      <w:proofErr w:type="spellStart"/>
      <w:r w:rsidRPr="00961574">
        <w:rPr>
          <w:lang w:val="es-CO"/>
        </w:rPr>
        <w:t>endpoint</w:t>
      </w:r>
      <w:proofErr w:type="spellEnd"/>
      <w:r w:rsidRPr="00961574">
        <w:rPr>
          <w:lang w:val="es-CO"/>
        </w:rPr>
        <w:t xml:space="preserve"> /api/</w:t>
      </w:r>
      <w:proofErr w:type="spellStart"/>
      <w:r w:rsidRPr="00961574">
        <w:rPr>
          <w:lang w:val="es-CO"/>
        </w:rPr>
        <w:t>stream</w:t>
      </w:r>
      <w:proofErr w:type="spellEnd"/>
      <w:r w:rsidRPr="00961574">
        <w:rPr>
          <w:lang w:val="es-CO"/>
        </w:rPr>
        <w:t xml:space="preserve">/autorizar puede recibir una licencia de </w:t>
      </w:r>
      <w:proofErr w:type="spellStart"/>
      <w:r w:rsidRPr="00961574">
        <w:rPr>
          <w:lang w:val="es-CO"/>
        </w:rPr>
        <w:t>Widevine</w:t>
      </w:r>
      <w:proofErr w:type="spellEnd"/>
      <w:r w:rsidRPr="00961574">
        <w:rPr>
          <w:lang w:val="es-CO"/>
        </w:rPr>
        <w:t xml:space="preserve"> o de </w:t>
      </w:r>
      <w:proofErr w:type="spellStart"/>
      <w:r w:rsidRPr="00961574">
        <w:rPr>
          <w:lang w:val="es-CO"/>
        </w:rPr>
        <w:t>PlayReady</w:t>
      </w:r>
      <w:proofErr w:type="spellEnd"/>
      <w:r w:rsidRPr="00961574">
        <w:rPr>
          <w:lang w:val="es-CO"/>
        </w:rPr>
        <w:t xml:space="preserve"> exactamente igual que recibiría una de </w:t>
      </w:r>
      <w:proofErr w:type="spellStart"/>
      <w:r w:rsidRPr="00961574">
        <w:rPr>
          <w:lang w:val="es-CO"/>
        </w:rPr>
        <w:t>LicenseManagerBasico</w:t>
      </w:r>
      <w:proofErr w:type="spellEnd"/>
      <w:r w:rsidRPr="00961574">
        <w:rPr>
          <w:lang w:val="es-CO"/>
        </w:rPr>
        <w:t xml:space="preserve">: no sabe ni le importa cuál está detrás. Es la misma ventaja que ya tenían el Factory </w:t>
      </w:r>
      <w:proofErr w:type="spellStart"/>
      <w:r w:rsidRPr="00961574">
        <w:rPr>
          <w:lang w:val="es-CO"/>
        </w:rPr>
        <w:t>Method</w:t>
      </w:r>
      <w:proofErr w:type="spellEnd"/>
      <w:r w:rsidRPr="00961574">
        <w:rPr>
          <w:lang w:val="es-CO"/>
        </w:rPr>
        <w:t xml:space="preserve"> y el </w:t>
      </w:r>
      <w:proofErr w:type="spellStart"/>
      <w:r w:rsidRPr="00961574">
        <w:rPr>
          <w:lang w:val="es-CO"/>
        </w:rPr>
        <w:t>Abstract</w:t>
      </w:r>
      <w:proofErr w:type="spellEnd"/>
      <w:r w:rsidRPr="00961574">
        <w:rPr>
          <w:lang w:val="es-CO"/>
        </w:rPr>
        <w:t xml:space="preserve"> Factory (bajo acoplamiento), pero aplicada a integrar algo externo en vez de algo propio.</w:t>
      </w:r>
    </w:p>
    <w:p w14:paraId="5C8C8C82" w14:textId="2410EBA0" w:rsidR="00961574" w:rsidRPr="00961574" w:rsidRDefault="00961574" w:rsidP="00961574">
      <w:pPr>
        <w:spacing w:line="480" w:lineRule="auto"/>
        <w:ind w:firstLine="720"/>
        <w:rPr>
          <w:b/>
          <w:bCs/>
          <w:lang w:val="es-CO"/>
        </w:rPr>
      </w:pPr>
      <w:r w:rsidRPr="00961574">
        <w:rPr>
          <w:b/>
          <w:bCs/>
          <w:lang w:val="es-CO"/>
        </w:rPr>
        <w:t>Cómo se usa en el código</w:t>
      </w:r>
    </w:p>
    <w:p w14:paraId="33DB8F20" w14:textId="16F7309E" w:rsidR="00961574" w:rsidRDefault="00961574" w:rsidP="00961574">
      <w:pPr>
        <w:spacing w:line="480" w:lineRule="auto"/>
        <w:ind w:firstLine="720"/>
        <w:rPr>
          <w:lang w:val="es-CO"/>
        </w:rPr>
      </w:pPr>
      <w:r w:rsidRPr="00961574">
        <w:rPr>
          <w:lang w:val="es-CO"/>
        </w:rPr>
        <w:t xml:space="preserve">En </w:t>
      </w:r>
      <w:proofErr w:type="spellStart"/>
      <w:r w:rsidRPr="00961574">
        <w:rPr>
          <w:lang w:val="es-CO"/>
        </w:rPr>
        <w:t>backend</w:t>
      </w:r>
      <w:proofErr w:type="spellEnd"/>
      <w:r w:rsidRPr="00961574">
        <w:rPr>
          <w:lang w:val="es-CO"/>
        </w:rPr>
        <w:t>/</w:t>
      </w:r>
      <w:proofErr w:type="spellStart"/>
      <w:r w:rsidRPr="00961574">
        <w:rPr>
          <w:lang w:val="es-CO"/>
        </w:rPr>
        <w:t>drm</w:t>
      </w:r>
      <w:proofErr w:type="spellEnd"/>
      <w:r w:rsidRPr="00961574">
        <w:rPr>
          <w:lang w:val="es-CO"/>
        </w:rPr>
        <w:t xml:space="preserve">/DRMAdapters.js están las dos clases </w:t>
      </w:r>
      <w:proofErr w:type="spellStart"/>
      <w:r w:rsidRPr="00961574">
        <w:rPr>
          <w:lang w:val="es-CO"/>
        </w:rPr>
        <w:t>adapter</w:t>
      </w:r>
      <w:proofErr w:type="spellEnd"/>
      <w:r w:rsidRPr="00961574">
        <w:rPr>
          <w:lang w:val="es-CO"/>
        </w:rPr>
        <w:t xml:space="preserve">. En </w:t>
      </w:r>
      <w:proofErr w:type="spellStart"/>
      <w:r w:rsidRPr="00961574">
        <w:rPr>
          <w:lang w:val="es-CO"/>
        </w:rPr>
        <w:t>backend</w:t>
      </w:r>
      <w:proofErr w:type="spellEnd"/>
      <w:r w:rsidRPr="00961574">
        <w:rPr>
          <w:lang w:val="es-CO"/>
        </w:rPr>
        <w:t xml:space="preserve">/index.js, el </w:t>
      </w:r>
      <w:proofErr w:type="spellStart"/>
      <w:r w:rsidRPr="00961574">
        <w:rPr>
          <w:lang w:val="es-CO"/>
        </w:rPr>
        <w:t>endpoint</w:t>
      </w:r>
      <w:proofErr w:type="spellEnd"/>
      <w:r w:rsidRPr="00961574">
        <w:rPr>
          <w:lang w:val="es-CO"/>
        </w:rPr>
        <w:t xml:space="preserve"> POST /api/</w:t>
      </w:r>
      <w:proofErr w:type="spellStart"/>
      <w:r w:rsidRPr="00961574">
        <w:rPr>
          <w:lang w:val="es-CO"/>
        </w:rPr>
        <w:t>stream</w:t>
      </w:r>
      <w:proofErr w:type="spellEnd"/>
      <w:r w:rsidRPr="00961574">
        <w:rPr>
          <w:lang w:val="es-CO"/>
        </w:rPr>
        <w:t xml:space="preserve">/autorizar recibe un campo opcional </w:t>
      </w:r>
      <w:proofErr w:type="spellStart"/>
      <w:r w:rsidRPr="00961574">
        <w:rPr>
          <w:lang w:val="es-CO"/>
        </w:rPr>
        <w:t>proveedorExterno</w:t>
      </w:r>
      <w:proofErr w:type="spellEnd"/>
      <w:r w:rsidRPr="00961574">
        <w:rPr>
          <w:lang w:val="es-CO"/>
        </w:rPr>
        <w:t xml:space="preserve"> en el </w:t>
      </w:r>
      <w:proofErr w:type="spellStart"/>
      <w:r w:rsidRPr="00961574">
        <w:rPr>
          <w:lang w:val="es-CO"/>
        </w:rPr>
        <w:t>body</w:t>
      </w:r>
      <w:proofErr w:type="spellEnd"/>
      <w:r w:rsidRPr="00961574">
        <w:rPr>
          <w:lang w:val="es-CO"/>
        </w:rPr>
        <w:t>. Si llega "</w:t>
      </w:r>
      <w:proofErr w:type="spellStart"/>
      <w:r w:rsidRPr="00961574">
        <w:rPr>
          <w:lang w:val="es-CO"/>
        </w:rPr>
        <w:t>widevine</w:t>
      </w:r>
      <w:proofErr w:type="spellEnd"/>
      <w:r w:rsidRPr="00961574">
        <w:rPr>
          <w:lang w:val="es-CO"/>
        </w:rPr>
        <w:t>" o "</w:t>
      </w:r>
      <w:proofErr w:type="spellStart"/>
      <w:r w:rsidRPr="00961574">
        <w:rPr>
          <w:lang w:val="es-CO"/>
        </w:rPr>
        <w:t>playready</w:t>
      </w:r>
      <w:proofErr w:type="spellEnd"/>
      <w:r w:rsidRPr="00961574">
        <w:rPr>
          <w:lang w:val="es-CO"/>
        </w:rPr>
        <w:t xml:space="preserve">", se reemplaza el </w:t>
      </w:r>
      <w:proofErr w:type="spellStart"/>
      <w:r w:rsidRPr="00961574">
        <w:rPr>
          <w:lang w:val="es-CO"/>
        </w:rPr>
        <w:t>LicenseManager</w:t>
      </w:r>
      <w:proofErr w:type="spellEnd"/>
      <w:r w:rsidRPr="00961574">
        <w:rPr>
          <w:lang w:val="es-CO"/>
        </w:rPr>
        <w:t xml:space="preserve"> que normalmente entrega la familia del </w:t>
      </w:r>
      <w:proofErr w:type="spellStart"/>
      <w:r w:rsidRPr="00961574">
        <w:rPr>
          <w:lang w:val="es-CO"/>
        </w:rPr>
        <w:t>Abstract</w:t>
      </w:r>
      <w:proofErr w:type="spellEnd"/>
      <w:r w:rsidRPr="00961574">
        <w:rPr>
          <w:lang w:val="es-CO"/>
        </w:rPr>
        <w:t xml:space="preserve"> Factory por el </w:t>
      </w:r>
      <w:proofErr w:type="spellStart"/>
      <w:r w:rsidRPr="00961574">
        <w:rPr>
          <w:lang w:val="es-CO"/>
        </w:rPr>
        <w:t>adapter</w:t>
      </w:r>
      <w:proofErr w:type="spellEnd"/>
      <w:r w:rsidRPr="00961574">
        <w:rPr>
          <w:lang w:val="es-CO"/>
        </w:rPr>
        <w:t xml:space="preserve"> correspondiente, justo antes de llamar a </w:t>
      </w:r>
      <w:proofErr w:type="spellStart"/>
      <w:proofErr w:type="gramStart"/>
      <w:r w:rsidRPr="00961574">
        <w:rPr>
          <w:lang w:val="es-CO"/>
        </w:rPr>
        <w:t>emitirLicencia</w:t>
      </w:r>
      <w:proofErr w:type="spellEnd"/>
      <w:r w:rsidRPr="00961574">
        <w:rPr>
          <w:lang w:val="es-CO"/>
        </w:rPr>
        <w:t>(</w:t>
      </w:r>
      <w:proofErr w:type="gramEnd"/>
      <w:r w:rsidRPr="00961574">
        <w:rPr>
          <w:lang w:val="es-CO"/>
        </w:rPr>
        <w:t xml:space="preserve">). El resto del flujo (validación del token, marca de agua) sigue igual, porque esos componentes no cambian. Desde el </w:t>
      </w:r>
      <w:proofErr w:type="spellStart"/>
      <w:r w:rsidRPr="00961574">
        <w:rPr>
          <w:lang w:val="es-CO"/>
        </w:rPr>
        <w:t>frontend</w:t>
      </w:r>
      <w:proofErr w:type="spellEnd"/>
      <w:r w:rsidRPr="00961574">
        <w:rPr>
          <w:lang w:val="es-CO"/>
        </w:rPr>
        <w:t xml:space="preserve">, </w:t>
      </w:r>
      <w:proofErr w:type="spellStart"/>
      <w:r w:rsidRPr="00961574">
        <w:rPr>
          <w:lang w:val="es-CO"/>
        </w:rPr>
        <w:t>Dashboard.jsx</w:t>
      </w:r>
      <w:proofErr w:type="spellEnd"/>
      <w:r w:rsidRPr="00961574">
        <w:rPr>
          <w:lang w:val="es-CO"/>
        </w:rPr>
        <w:t xml:space="preserve"> ya manda este campo automáticamente: Premium/Familiar pide </w:t>
      </w:r>
      <w:proofErr w:type="spellStart"/>
      <w:r w:rsidRPr="00961574">
        <w:rPr>
          <w:lang w:val="es-CO"/>
        </w:rPr>
        <w:t>Widevine</w:t>
      </w:r>
      <w:proofErr w:type="spellEnd"/>
      <w:r w:rsidRPr="00961574">
        <w:rPr>
          <w:lang w:val="es-CO"/>
        </w:rPr>
        <w:t xml:space="preserve"> y Free/Básico pide </w:t>
      </w:r>
      <w:proofErr w:type="spellStart"/>
      <w:r w:rsidRPr="00961574">
        <w:rPr>
          <w:lang w:val="es-CO"/>
        </w:rPr>
        <w:t>PlayReady</w:t>
      </w:r>
      <w:proofErr w:type="spellEnd"/>
      <w:r w:rsidRPr="00961574">
        <w:rPr>
          <w:lang w:val="es-CO"/>
        </w:rPr>
        <w:t>.</w:t>
      </w:r>
    </w:p>
    <w:p w14:paraId="0F3E2771" w14:textId="2455D8BB" w:rsidR="00961574" w:rsidRPr="00961574" w:rsidRDefault="00BE0F87" w:rsidP="00961574">
      <w:pPr>
        <w:spacing w:line="480" w:lineRule="auto"/>
        <w:ind w:firstLine="720"/>
        <w:rPr>
          <w:b/>
          <w:bCs/>
          <w:lang w:val="es-CO"/>
        </w:rPr>
      </w:pPr>
      <w:r w:rsidRPr="00961574">
        <w:rPr>
          <w:noProof/>
          <w:lang w:val="es-CO"/>
        </w:rPr>
        <w:drawing>
          <wp:anchor distT="0" distB="0" distL="114300" distR="114300" simplePos="0" relativeHeight="251681792" behindDoc="0" locked="0" layoutInCell="1" allowOverlap="1" wp14:anchorId="67597B87" wp14:editId="32221853">
            <wp:simplePos x="0" y="0"/>
            <wp:positionH relativeFrom="margin">
              <wp:align>center</wp:align>
            </wp:positionH>
            <wp:positionV relativeFrom="paragraph">
              <wp:posOffset>523875</wp:posOffset>
            </wp:positionV>
            <wp:extent cx="7135097" cy="1958340"/>
            <wp:effectExtent l="0" t="0" r="889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135097" cy="1958340"/>
                    </a:xfrm>
                    <a:prstGeom prst="rect">
                      <a:avLst/>
                    </a:prstGeom>
                  </pic:spPr>
                </pic:pic>
              </a:graphicData>
            </a:graphic>
            <wp14:sizeRelH relativeFrom="margin">
              <wp14:pctWidth>0</wp14:pctWidth>
            </wp14:sizeRelH>
            <wp14:sizeRelV relativeFrom="margin">
              <wp14:pctHeight>0</wp14:pctHeight>
            </wp14:sizeRelV>
          </wp:anchor>
        </w:drawing>
      </w:r>
      <w:r w:rsidR="00961574" w:rsidRPr="00961574">
        <w:rPr>
          <w:b/>
          <w:bCs/>
          <w:lang w:val="es-CO"/>
        </w:rPr>
        <w:t>Diagrama UML</w:t>
      </w:r>
    </w:p>
    <w:p w14:paraId="69E6EC74" w14:textId="18E26547" w:rsidR="00961574" w:rsidRDefault="00961574" w:rsidP="00BE0F87">
      <w:pPr>
        <w:spacing w:line="480" w:lineRule="auto"/>
        <w:ind w:firstLine="720"/>
        <w:jc w:val="center"/>
        <w:rPr>
          <w:lang w:val="es-CO"/>
        </w:rPr>
      </w:pPr>
    </w:p>
    <w:p w14:paraId="40541C0D" w14:textId="47284F6D" w:rsidR="00BE0F87" w:rsidRDefault="00BE0F87" w:rsidP="00BE0F87">
      <w:pPr>
        <w:spacing w:line="480" w:lineRule="auto"/>
        <w:ind w:firstLine="720"/>
        <w:rPr>
          <w:b/>
          <w:bCs/>
          <w:lang w:val="es-CO"/>
        </w:rPr>
      </w:pPr>
      <w:r w:rsidRPr="00BE0F87">
        <w:rPr>
          <w:b/>
          <w:bCs/>
          <w:lang w:val="es-CO"/>
        </w:rPr>
        <w:t>Validación de código.</w:t>
      </w:r>
    </w:p>
    <w:p w14:paraId="707BD47F" w14:textId="110B929F" w:rsidR="00BE0F87" w:rsidRDefault="007C3509" w:rsidP="00BE0F87">
      <w:pPr>
        <w:spacing w:line="480" w:lineRule="auto"/>
        <w:ind w:firstLine="720"/>
        <w:rPr>
          <w:b/>
          <w:bCs/>
          <w:lang w:val="es-CO"/>
        </w:rPr>
      </w:pPr>
      <w:r w:rsidRPr="00BE0F87">
        <w:rPr>
          <w:noProof/>
          <w:lang w:val="es-CO"/>
        </w:rPr>
        <w:drawing>
          <wp:anchor distT="0" distB="0" distL="114300" distR="114300" simplePos="0" relativeHeight="251682816" behindDoc="0" locked="0" layoutInCell="1" allowOverlap="1" wp14:anchorId="0327C155" wp14:editId="1503DF9C">
            <wp:simplePos x="0" y="0"/>
            <wp:positionH relativeFrom="margin">
              <wp:align>right</wp:align>
            </wp:positionH>
            <wp:positionV relativeFrom="paragraph">
              <wp:posOffset>254000</wp:posOffset>
            </wp:positionV>
            <wp:extent cx="5943600" cy="470979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709795"/>
                    </a:xfrm>
                    <a:prstGeom prst="rect">
                      <a:avLst/>
                    </a:prstGeom>
                  </pic:spPr>
                </pic:pic>
              </a:graphicData>
            </a:graphic>
          </wp:anchor>
        </w:drawing>
      </w:r>
      <w:r w:rsidR="00BE0F87">
        <w:rPr>
          <w:b/>
          <w:bCs/>
          <w:lang w:val="es-CO"/>
        </w:rPr>
        <w:t>DRmAdapter.js</w:t>
      </w:r>
    </w:p>
    <w:p w14:paraId="04049823" w14:textId="77777777" w:rsidR="00E344FC" w:rsidRDefault="00E344FC" w:rsidP="00BE0F87">
      <w:pPr>
        <w:spacing w:line="480" w:lineRule="auto"/>
        <w:ind w:firstLine="720"/>
        <w:rPr>
          <w:b/>
          <w:bCs/>
          <w:lang w:val="es-CO"/>
        </w:rPr>
      </w:pPr>
    </w:p>
    <w:p w14:paraId="35F9BB1F" w14:textId="5A1FCD15" w:rsidR="00E344FC" w:rsidRPr="00E344FC" w:rsidRDefault="00E344FC" w:rsidP="00BE0F87">
      <w:pPr>
        <w:spacing w:line="480" w:lineRule="auto"/>
        <w:ind w:firstLine="720"/>
        <w:rPr>
          <w:lang w:val="es-CO"/>
        </w:rPr>
      </w:pPr>
      <w:proofErr w:type="spellStart"/>
      <w:r w:rsidRPr="00E344FC">
        <w:rPr>
          <w:lang w:val="es-CO"/>
        </w:rPr>
        <w:t>WidevineLicenseAdapter</w:t>
      </w:r>
      <w:proofErr w:type="spellEnd"/>
      <w:r w:rsidRPr="00E344FC">
        <w:rPr>
          <w:lang w:val="es-CO"/>
        </w:rPr>
        <w:t xml:space="preserve"> y </w:t>
      </w:r>
      <w:proofErr w:type="spellStart"/>
      <w:r w:rsidRPr="00E344FC">
        <w:rPr>
          <w:lang w:val="es-CO"/>
        </w:rPr>
        <w:t>PlayReadyLicenseAdapter</w:t>
      </w:r>
      <w:proofErr w:type="spellEnd"/>
      <w:r w:rsidRPr="00E344FC">
        <w:rPr>
          <w:lang w:val="es-CO"/>
        </w:rPr>
        <w:t xml:space="preserve"> son las clases adaptadoras que extienden de </w:t>
      </w:r>
      <w:proofErr w:type="spellStart"/>
      <w:r w:rsidRPr="00E344FC">
        <w:rPr>
          <w:lang w:val="es-CO"/>
        </w:rPr>
        <w:t>LicenseManager</w:t>
      </w:r>
      <w:proofErr w:type="spellEnd"/>
      <w:r w:rsidRPr="00E344FC">
        <w:rPr>
          <w:lang w:val="es-CO"/>
        </w:rPr>
        <w:t xml:space="preserve"> para integrar las librerías externas de DRM al sistema. Ambas instancian sus respectivos </w:t>
      </w:r>
      <w:proofErr w:type="spellStart"/>
      <w:r w:rsidRPr="00E344FC">
        <w:rPr>
          <w:lang w:val="es-CO"/>
        </w:rPr>
        <w:t>SDKs</w:t>
      </w:r>
      <w:proofErr w:type="spellEnd"/>
      <w:r w:rsidRPr="00E344FC">
        <w:rPr>
          <w:lang w:val="es-CO"/>
        </w:rPr>
        <w:t xml:space="preserve"> (</w:t>
      </w:r>
      <w:proofErr w:type="spellStart"/>
      <w:r w:rsidRPr="00E344FC">
        <w:rPr>
          <w:lang w:val="es-CO"/>
        </w:rPr>
        <w:t>WidevineClientSDK</w:t>
      </w:r>
      <w:proofErr w:type="spellEnd"/>
      <w:r w:rsidRPr="00E344FC">
        <w:rPr>
          <w:lang w:val="es-CO"/>
        </w:rPr>
        <w:t xml:space="preserve"> y </w:t>
      </w:r>
      <w:proofErr w:type="spellStart"/>
      <w:r w:rsidRPr="00E344FC">
        <w:rPr>
          <w:lang w:val="es-CO"/>
        </w:rPr>
        <w:t>PlayReadyClientSDK</w:t>
      </w:r>
      <w:proofErr w:type="spellEnd"/>
      <w:r w:rsidRPr="00E344FC">
        <w:rPr>
          <w:lang w:val="es-CO"/>
        </w:rPr>
        <w:t xml:space="preserve">) en el constructor y redefinen el método </w:t>
      </w:r>
      <w:proofErr w:type="spellStart"/>
      <w:proofErr w:type="gramStart"/>
      <w:r w:rsidRPr="00E344FC">
        <w:rPr>
          <w:lang w:val="es-CO"/>
        </w:rPr>
        <w:t>emitirLicencia</w:t>
      </w:r>
      <w:proofErr w:type="spellEnd"/>
      <w:r w:rsidRPr="00E344FC">
        <w:rPr>
          <w:lang w:val="es-CO"/>
        </w:rPr>
        <w:t>(</w:t>
      </w:r>
      <w:proofErr w:type="gramEnd"/>
      <w:r w:rsidRPr="00E344FC">
        <w:rPr>
          <w:lang w:val="es-CO"/>
        </w:rPr>
        <w:t xml:space="preserve">usuario, </w:t>
      </w:r>
      <w:proofErr w:type="spellStart"/>
      <w:r w:rsidRPr="00E344FC">
        <w:rPr>
          <w:lang w:val="es-CO"/>
        </w:rPr>
        <w:t>contenidoId</w:t>
      </w:r>
      <w:proofErr w:type="spellEnd"/>
      <w:r w:rsidRPr="00E344FC">
        <w:rPr>
          <w:lang w:val="es-CO"/>
        </w:rPr>
        <w:t xml:space="preserve">). En el caso de </w:t>
      </w:r>
      <w:proofErr w:type="spellStart"/>
      <w:r w:rsidRPr="00E344FC">
        <w:rPr>
          <w:lang w:val="es-CO"/>
        </w:rPr>
        <w:t>Widevine</w:t>
      </w:r>
      <w:proofErr w:type="spellEnd"/>
      <w:r w:rsidRPr="00E344FC">
        <w:rPr>
          <w:lang w:val="es-CO"/>
        </w:rPr>
        <w:t xml:space="preserve">, traduce los datos de la plataforma para invocar </w:t>
      </w:r>
      <w:proofErr w:type="spellStart"/>
      <w:r w:rsidRPr="00E344FC">
        <w:rPr>
          <w:lang w:val="es-CO"/>
        </w:rPr>
        <w:t>requestLicense</w:t>
      </w:r>
      <w:proofErr w:type="spellEnd"/>
      <w:r w:rsidRPr="00E344FC">
        <w:rPr>
          <w:lang w:val="es-CO"/>
        </w:rPr>
        <w:t xml:space="preserve">, convirtiendo valores como </w:t>
      </w:r>
      <w:proofErr w:type="spellStart"/>
      <w:r w:rsidRPr="00E344FC">
        <w:rPr>
          <w:lang w:val="es-CO"/>
        </w:rPr>
        <w:t>ttlSeconds</w:t>
      </w:r>
      <w:proofErr w:type="spellEnd"/>
      <w:r w:rsidRPr="00E344FC">
        <w:rPr>
          <w:lang w:val="es-CO"/>
        </w:rPr>
        <w:t xml:space="preserve"> a </w:t>
      </w:r>
      <w:proofErr w:type="spellStart"/>
      <w:r w:rsidRPr="00E344FC">
        <w:rPr>
          <w:lang w:val="es-CO"/>
        </w:rPr>
        <w:t>duracionMinutos</w:t>
      </w:r>
      <w:proofErr w:type="spellEnd"/>
      <w:r w:rsidRPr="00E344FC">
        <w:rPr>
          <w:lang w:val="es-CO"/>
        </w:rPr>
        <w:t xml:space="preserve">. De forma similar, </w:t>
      </w:r>
      <w:proofErr w:type="spellStart"/>
      <w:r w:rsidRPr="00E344FC">
        <w:rPr>
          <w:lang w:val="es-CO"/>
        </w:rPr>
        <w:t>PlayReady</w:t>
      </w:r>
      <w:proofErr w:type="spellEnd"/>
      <w:r w:rsidRPr="00E344FC">
        <w:rPr>
          <w:lang w:val="es-CO"/>
        </w:rPr>
        <w:t xml:space="preserve"> empaqueta los parámetros en la estructura que </w:t>
      </w:r>
      <w:r w:rsidRPr="00E344FC">
        <w:rPr>
          <w:lang w:val="es-CO"/>
        </w:rPr>
        <w:lastRenderedPageBreak/>
        <w:t xml:space="preserve">exige </w:t>
      </w:r>
      <w:proofErr w:type="spellStart"/>
      <w:r w:rsidRPr="00E344FC">
        <w:rPr>
          <w:lang w:val="es-CO"/>
        </w:rPr>
        <w:t>acquireLicense</w:t>
      </w:r>
      <w:proofErr w:type="spellEnd"/>
      <w:r w:rsidRPr="00E344FC">
        <w:rPr>
          <w:lang w:val="es-CO"/>
        </w:rPr>
        <w:t xml:space="preserve"> y mapea los campos de retorno (como </w:t>
      </w:r>
      <w:proofErr w:type="spellStart"/>
      <w:r w:rsidRPr="00E344FC">
        <w:rPr>
          <w:lang w:val="es-CO"/>
        </w:rPr>
        <w:t>prLicenseBlob</w:t>
      </w:r>
      <w:proofErr w:type="spellEnd"/>
      <w:r w:rsidRPr="00E344FC">
        <w:rPr>
          <w:lang w:val="es-CO"/>
        </w:rPr>
        <w:t xml:space="preserve"> y </w:t>
      </w:r>
      <w:proofErr w:type="spellStart"/>
      <w:r w:rsidRPr="00E344FC">
        <w:rPr>
          <w:lang w:val="es-CO"/>
        </w:rPr>
        <w:t>canDownload</w:t>
      </w:r>
      <w:proofErr w:type="spellEnd"/>
      <w:r w:rsidRPr="00E344FC">
        <w:rPr>
          <w:lang w:val="es-CO"/>
        </w:rPr>
        <w:t xml:space="preserve">) hacia la respuesta estandarizada que consume el </w:t>
      </w:r>
      <w:proofErr w:type="spellStart"/>
      <w:r w:rsidRPr="00E344FC">
        <w:rPr>
          <w:lang w:val="es-CO"/>
        </w:rPr>
        <w:t>backend</w:t>
      </w:r>
      <w:proofErr w:type="spellEnd"/>
      <w:r w:rsidRPr="00E344FC">
        <w:rPr>
          <w:lang w:val="es-CO"/>
        </w:rPr>
        <w:t xml:space="preserve"> (</w:t>
      </w:r>
      <w:proofErr w:type="spellStart"/>
      <w:r w:rsidRPr="00E344FC">
        <w:rPr>
          <w:lang w:val="es-CO"/>
        </w:rPr>
        <w:t>licenciaId</w:t>
      </w:r>
      <w:proofErr w:type="spellEnd"/>
      <w:r w:rsidRPr="00E344FC">
        <w:rPr>
          <w:lang w:val="es-CO"/>
        </w:rPr>
        <w:t xml:space="preserve">, </w:t>
      </w:r>
      <w:proofErr w:type="spellStart"/>
      <w:r w:rsidRPr="00E344FC">
        <w:rPr>
          <w:lang w:val="es-CO"/>
        </w:rPr>
        <w:t>duracionMinutos</w:t>
      </w:r>
      <w:proofErr w:type="spellEnd"/>
      <w:r w:rsidRPr="00E344FC">
        <w:rPr>
          <w:lang w:val="es-CO"/>
        </w:rPr>
        <w:t xml:space="preserve">, </w:t>
      </w:r>
      <w:proofErr w:type="spellStart"/>
      <w:r w:rsidRPr="00E344FC">
        <w:rPr>
          <w:lang w:val="es-CO"/>
        </w:rPr>
        <w:t>permiteOffline</w:t>
      </w:r>
      <w:proofErr w:type="spellEnd"/>
      <w:r w:rsidRPr="00E344FC">
        <w:rPr>
          <w:lang w:val="es-CO"/>
        </w:rPr>
        <w:t>).</w:t>
      </w:r>
    </w:p>
    <w:p w14:paraId="2B7B1290" w14:textId="01624F23" w:rsidR="007C3509" w:rsidRDefault="007C3509" w:rsidP="00E344FC">
      <w:pPr>
        <w:spacing w:line="480" w:lineRule="auto"/>
        <w:ind w:firstLine="720"/>
        <w:jc w:val="center"/>
        <w:rPr>
          <w:b/>
          <w:bCs/>
          <w:lang w:val="es-CO"/>
        </w:rPr>
      </w:pPr>
      <w:r w:rsidRPr="007C3509">
        <w:rPr>
          <w:noProof/>
          <w:lang w:val="es-CO"/>
        </w:rPr>
        <w:drawing>
          <wp:inline distT="0" distB="0" distL="0" distR="0" wp14:anchorId="349BB660" wp14:editId="66FFE0DC">
            <wp:extent cx="5943600" cy="27019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01925"/>
                    </a:xfrm>
                    <a:prstGeom prst="rect">
                      <a:avLst/>
                    </a:prstGeom>
                  </pic:spPr>
                </pic:pic>
              </a:graphicData>
            </a:graphic>
          </wp:inline>
        </w:drawing>
      </w:r>
    </w:p>
    <w:p w14:paraId="7D196CC6" w14:textId="41548D30" w:rsidR="007C3509" w:rsidRPr="00E344FC" w:rsidRDefault="00E344FC" w:rsidP="00E344FC">
      <w:pPr>
        <w:spacing w:line="480" w:lineRule="auto"/>
        <w:ind w:firstLine="720"/>
        <w:rPr>
          <w:lang w:val="es-CO"/>
        </w:rPr>
      </w:pPr>
      <w:proofErr w:type="spellStart"/>
      <w:r w:rsidRPr="00E344FC">
        <w:rPr>
          <w:lang w:val="es-CO"/>
        </w:rPr>
        <w:t>DRMFactoryProvider</w:t>
      </w:r>
      <w:proofErr w:type="spellEnd"/>
      <w:r w:rsidRPr="00E344FC">
        <w:rPr>
          <w:lang w:val="es-CO"/>
        </w:rPr>
        <w:t xml:space="preserve"> actúa como la clase encargada de resolver e instanciar dinámicamente la factoría adecuada según el tipo de suscripción del cliente. Evalúa si el plan ingresado pertenece al listado PLANES_PREMIUM (como 'premium' o 'familiar') para retornar una instancia de </w:t>
      </w:r>
      <w:proofErr w:type="spellStart"/>
      <w:r w:rsidRPr="00E344FC">
        <w:rPr>
          <w:lang w:val="es-CO"/>
        </w:rPr>
        <w:t>PremiumDRMFactory</w:t>
      </w:r>
      <w:proofErr w:type="spellEnd"/>
      <w:r w:rsidRPr="00E344FC">
        <w:rPr>
          <w:lang w:val="es-CO"/>
        </w:rPr>
        <w:t xml:space="preserve">; de lo contrario, asigna por defecto una </w:t>
      </w:r>
      <w:proofErr w:type="spellStart"/>
      <w:r w:rsidRPr="00E344FC">
        <w:rPr>
          <w:lang w:val="es-CO"/>
        </w:rPr>
        <w:t>BasicoDRMFactory</w:t>
      </w:r>
      <w:proofErr w:type="spellEnd"/>
      <w:r w:rsidRPr="00E344FC">
        <w:rPr>
          <w:lang w:val="es-CO"/>
        </w:rPr>
        <w:t>. Su función es centralizar la toma de decisiones al seleccionar la familia de servicios de DRM que se debe utilizar en la plataforma.</w:t>
      </w:r>
    </w:p>
    <w:p w14:paraId="5ECC891E" w14:textId="51FDFC2D" w:rsidR="007C3509" w:rsidRDefault="00E344FC" w:rsidP="00E344FC">
      <w:pPr>
        <w:spacing w:line="480" w:lineRule="auto"/>
        <w:ind w:firstLine="720"/>
        <w:rPr>
          <w:b/>
          <w:bCs/>
          <w:lang w:val="es-CO"/>
        </w:rPr>
      </w:pPr>
      <w:r>
        <w:rPr>
          <w:b/>
          <w:bCs/>
          <w:lang w:val="es-CO"/>
        </w:rPr>
        <w:t>Evidencia en consola</w:t>
      </w:r>
      <w:r>
        <w:rPr>
          <w:b/>
          <w:bCs/>
          <w:lang w:val="es-CO"/>
        </w:rPr>
        <w:br/>
      </w:r>
      <w:r w:rsidRPr="00E344FC">
        <w:rPr>
          <w:b/>
          <w:bCs/>
          <w:noProof/>
          <w:lang w:val="es-CO"/>
        </w:rPr>
        <w:drawing>
          <wp:inline distT="0" distB="0" distL="0" distR="0" wp14:anchorId="17C03E1D" wp14:editId="66243F8E">
            <wp:extent cx="5943600" cy="60388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03885"/>
                    </a:xfrm>
                    <a:prstGeom prst="rect">
                      <a:avLst/>
                    </a:prstGeom>
                  </pic:spPr>
                </pic:pic>
              </a:graphicData>
            </a:graphic>
          </wp:inline>
        </w:drawing>
      </w:r>
    </w:p>
    <w:p w14:paraId="2BEEFA10" w14:textId="77777777" w:rsidR="007C3509" w:rsidRDefault="007C3509" w:rsidP="007C3509">
      <w:pPr>
        <w:spacing w:line="480" w:lineRule="auto"/>
        <w:ind w:firstLine="720"/>
        <w:jc w:val="center"/>
        <w:rPr>
          <w:b/>
          <w:bCs/>
          <w:lang w:val="es-CO"/>
        </w:rPr>
      </w:pPr>
    </w:p>
    <w:p w14:paraId="26242681" w14:textId="78EF5035" w:rsidR="007C3509" w:rsidRDefault="007C3509" w:rsidP="007C3509">
      <w:pPr>
        <w:spacing w:line="480" w:lineRule="auto"/>
        <w:ind w:firstLine="720"/>
        <w:jc w:val="center"/>
        <w:rPr>
          <w:b/>
          <w:bCs/>
          <w:lang w:val="es-CO"/>
        </w:rPr>
      </w:pPr>
    </w:p>
    <w:p w14:paraId="0FE50595" w14:textId="7ED7053C" w:rsidR="00E344FC" w:rsidRDefault="00E344FC" w:rsidP="00E344FC">
      <w:pPr>
        <w:spacing w:line="480" w:lineRule="auto"/>
        <w:ind w:firstLine="720"/>
        <w:jc w:val="center"/>
        <w:rPr>
          <w:b/>
          <w:bCs/>
          <w:lang w:val="es-CO"/>
        </w:rPr>
      </w:pPr>
      <w:r w:rsidRPr="00E344FC">
        <w:rPr>
          <w:b/>
          <w:bCs/>
          <w:lang w:val="es-CO"/>
        </w:rPr>
        <w:lastRenderedPageBreak/>
        <w:t>Patrón Bridge</w:t>
      </w:r>
    </w:p>
    <w:p w14:paraId="276743F5" w14:textId="72491AB2" w:rsidR="00E344FC" w:rsidRPr="00E344FC" w:rsidRDefault="00E344FC" w:rsidP="00E344FC">
      <w:pPr>
        <w:spacing w:line="480" w:lineRule="auto"/>
        <w:ind w:firstLine="720"/>
        <w:rPr>
          <w:b/>
          <w:bCs/>
          <w:lang w:val="es-CO"/>
        </w:rPr>
      </w:pPr>
      <w:r w:rsidRPr="00E344FC">
        <w:rPr>
          <w:b/>
          <w:bCs/>
          <w:lang w:val="es-CO"/>
        </w:rPr>
        <w:t>¿Qué es el patrón Bridge?</w:t>
      </w:r>
    </w:p>
    <w:p w14:paraId="7C4DB25C" w14:textId="63EE72B4" w:rsidR="00E344FC" w:rsidRPr="00E344FC" w:rsidRDefault="00E344FC" w:rsidP="00E344FC">
      <w:pPr>
        <w:spacing w:line="480" w:lineRule="auto"/>
        <w:ind w:firstLine="720"/>
        <w:rPr>
          <w:lang w:val="es-CO"/>
        </w:rPr>
      </w:pPr>
      <w:r w:rsidRPr="00E344FC">
        <w:rPr>
          <w:lang w:val="es-CO"/>
        </w:rPr>
        <w:t>El Bridge es un patrón estructural que separa una abstracción de su implementación para que ambas puedan variar de forma independiente. En vez de tener una jerarquía de clases donde cada combinación posible genera una subclase nueva, se dividen en dos jerarquías separadas que se conectan mediante composición: la abstracción contiene una referencia al implementador, no lo hereda.</w:t>
      </w:r>
    </w:p>
    <w:p w14:paraId="304EBC64" w14:textId="4DB34ACB" w:rsidR="00E344FC" w:rsidRPr="00E344FC" w:rsidRDefault="00E344FC" w:rsidP="00E344FC">
      <w:pPr>
        <w:spacing w:line="480" w:lineRule="auto"/>
        <w:ind w:firstLine="720"/>
        <w:rPr>
          <w:b/>
          <w:bCs/>
          <w:lang w:val="es-CO"/>
        </w:rPr>
      </w:pPr>
      <w:r w:rsidRPr="00E344FC">
        <w:rPr>
          <w:b/>
          <w:bCs/>
          <w:lang w:val="es-CO"/>
        </w:rPr>
        <w:t>¿Para qué sirve?</w:t>
      </w:r>
    </w:p>
    <w:p w14:paraId="19F0C795" w14:textId="579E0338" w:rsidR="00E344FC" w:rsidRPr="00E344FC" w:rsidRDefault="00E344FC" w:rsidP="00E344FC">
      <w:pPr>
        <w:spacing w:line="480" w:lineRule="auto"/>
        <w:ind w:firstLine="720"/>
        <w:rPr>
          <w:lang w:val="es-CO"/>
        </w:rPr>
      </w:pPr>
      <w:r w:rsidRPr="00E344FC">
        <w:rPr>
          <w:lang w:val="es-CO"/>
        </w:rPr>
        <w:t>Sirve cuando un sistema tiene dos dimensiones que varían de forma independiente y, sin Bridge, combinarlas obligaría a crear una clase por cada combinación (crecimiento multiplicativo). Con Bridge, agregar una nueva variante en cualquiera de los dos ejes no obliga a tocar el otro eje ni a crear clases nuevas para cada cruce.</w:t>
      </w:r>
    </w:p>
    <w:p w14:paraId="487F20B3" w14:textId="2B65B064" w:rsidR="00E344FC" w:rsidRDefault="00E344FC" w:rsidP="00E344FC">
      <w:pPr>
        <w:spacing w:line="480" w:lineRule="auto"/>
        <w:ind w:firstLine="720"/>
        <w:rPr>
          <w:b/>
          <w:bCs/>
          <w:lang w:val="es-CO"/>
        </w:rPr>
      </w:pPr>
      <w:r w:rsidRPr="00E344FC">
        <w:rPr>
          <w:b/>
          <w:bCs/>
          <w:lang w:val="es-CO"/>
        </w:rPr>
        <w:t>Implementación del patrón Bridge en el proyecto</w:t>
      </w:r>
    </w:p>
    <w:p w14:paraId="48A5E7AB" w14:textId="1C11F887" w:rsidR="00E344FC" w:rsidRPr="00F52DCF" w:rsidRDefault="00E344FC" w:rsidP="00F52DCF">
      <w:pPr>
        <w:spacing w:line="480" w:lineRule="auto"/>
        <w:ind w:firstLine="720"/>
        <w:rPr>
          <w:lang w:val="es-CO"/>
        </w:rPr>
      </w:pPr>
      <w:r w:rsidRPr="00F52DCF">
        <w:rPr>
          <w:lang w:val="es-CO"/>
        </w:rPr>
        <w:t xml:space="preserve">Se implementó en el </w:t>
      </w:r>
      <w:proofErr w:type="spellStart"/>
      <w:r w:rsidRPr="00F52DCF">
        <w:rPr>
          <w:lang w:val="es-CO"/>
        </w:rPr>
        <w:t>subservicio</w:t>
      </w:r>
      <w:proofErr w:type="spellEnd"/>
      <w:r w:rsidRPr="00F52DCF">
        <w:rPr>
          <w:lang w:val="es-CO"/>
        </w:rPr>
        <w:t xml:space="preserve"> de </w:t>
      </w:r>
      <w:proofErr w:type="spellStart"/>
      <w:r w:rsidRPr="00F52DCF">
        <w:rPr>
          <w:lang w:val="es-CO"/>
        </w:rPr>
        <w:t>Streaming</w:t>
      </w:r>
      <w:proofErr w:type="spellEnd"/>
      <w:r w:rsidRPr="00F52DCF">
        <w:rPr>
          <w:lang w:val="es-CO"/>
        </w:rPr>
        <w:t xml:space="preserve"> adaptativo a múltiples calidades. Ahí conviven dos ejes que varían por separado: el tipo de entrega del contenido (bajo demanda o en vivo) y el protocolo con el que se sirve (HLS o DASH). Sin Bridge, soportar ambos ejes habría significado crear </w:t>
      </w:r>
      <w:proofErr w:type="spellStart"/>
      <w:r w:rsidRPr="00F52DCF">
        <w:rPr>
          <w:lang w:val="es-CO"/>
        </w:rPr>
        <w:t>VodHLS</w:t>
      </w:r>
      <w:proofErr w:type="spellEnd"/>
      <w:r w:rsidRPr="00F52DCF">
        <w:rPr>
          <w:lang w:val="es-CO"/>
        </w:rPr>
        <w:t xml:space="preserve">, </w:t>
      </w:r>
      <w:proofErr w:type="spellStart"/>
      <w:r w:rsidRPr="00F52DCF">
        <w:rPr>
          <w:lang w:val="es-CO"/>
        </w:rPr>
        <w:t>VodDASH</w:t>
      </w:r>
      <w:proofErr w:type="spellEnd"/>
      <w:r w:rsidRPr="00F52DCF">
        <w:rPr>
          <w:lang w:val="es-CO"/>
        </w:rPr>
        <w:t xml:space="preserve">, </w:t>
      </w:r>
      <w:proofErr w:type="spellStart"/>
      <w:r w:rsidRPr="00F52DCF">
        <w:rPr>
          <w:lang w:val="es-CO"/>
        </w:rPr>
        <w:t>LiveHLS</w:t>
      </w:r>
      <w:proofErr w:type="spellEnd"/>
      <w:r w:rsidRPr="00F52DCF">
        <w:rPr>
          <w:lang w:val="es-CO"/>
        </w:rPr>
        <w:t xml:space="preserve">, </w:t>
      </w:r>
      <w:proofErr w:type="spellStart"/>
      <w:r w:rsidRPr="00F52DCF">
        <w:rPr>
          <w:lang w:val="es-CO"/>
        </w:rPr>
        <w:t>LiveDASH</w:t>
      </w:r>
      <w:proofErr w:type="spellEnd"/>
      <w:r w:rsidRPr="00F52DCF">
        <w:rPr>
          <w:lang w:val="es-CO"/>
        </w:rPr>
        <w:t>, y cada protocolo o tipo de entrega nuevo multiplicaría esas clases.</w:t>
      </w:r>
    </w:p>
    <w:p w14:paraId="0103042C" w14:textId="1FB5742D" w:rsidR="00E344FC" w:rsidRPr="00F52DCF" w:rsidRDefault="00E344FC" w:rsidP="00E344FC">
      <w:pPr>
        <w:spacing w:line="480" w:lineRule="auto"/>
        <w:ind w:firstLine="720"/>
        <w:rPr>
          <w:lang w:val="es-CO"/>
        </w:rPr>
      </w:pPr>
      <w:r w:rsidRPr="00F52DCF">
        <w:rPr>
          <w:lang w:val="es-CO"/>
        </w:rPr>
        <w:t xml:space="preserve">Se definió </w:t>
      </w:r>
      <w:proofErr w:type="spellStart"/>
      <w:r w:rsidRPr="00F52DCF">
        <w:rPr>
          <w:lang w:val="es-CO"/>
        </w:rPr>
        <w:t>StreamingProtocol</w:t>
      </w:r>
      <w:proofErr w:type="spellEnd"/>
      <w:r w:rsidRPr="00F52DCF">
        <w:rPr>
          <w:lang w:val="es-CO"/>
        </w:rPr>
        <w:t xml:space="preserve"> como el implementador abstracto, con el contrato </w:t>
      </w:r>
      <w:proofErr w:type="gramStart"/>
      <w:r w:rsidRPr="00F52DCF">
        <w:rPr>
          <w:lang w:val="es-CO"/>
        </w:rPr>
        <w:t>nombre(</w:t>
      </w:r>
      <w:proofErr w:type="gramEnd"/>
      <w:r w:rsidRPr="00F52DCF">
        <w:rPr>
          <w:lang w:val="es-CO"/>
        </w:rPr>
        <w:t xml:space="preserve">), </w:t>
      </w:r>
      <w:proofErr w:type="spellStart"/>
      <w:r w:rsidRPr="00F52DCF">
        <w:rPr>
          <w:lang w:val="es-CO"/>
        </w:rPr>
        <w:t>infoManifiesto</w:t>
      </w:r>
      <w:proofErr w:type="spellEnd"/>
      <w:r w:rsidRPr="00F52DCF">
        <w:rPr>
          <w:lang w:val="es-CO"/>
        </w:rPr>
        <w:t xml:space="preserve">() y </w:t>
      </w:r>
      <w:proofErr w:type="spellStart"/>
      <w:r w:rsidRPr="00F52DCF">
        <w:rPr>
          <w:lang w:val="es-CO"/>
        </w:rPr>
        <w:t>construirUrl</w:t>
      </w:r>
      <w:proofErr w:type="spellEnd"/>
      <w:r w:rsidRPr="00F52DCF">
        <w:rPr>
          <w:lang w:val="es-CO"/>
        </w:rPr>
        <w:t>(</w:t>
      </w:r>
      <w:proofErr w:type="spellStart"/>
      <w:r w:rsidRPr="00F52DCF">
        <w:rPr>
          <w:lang w:val="es-CO"/>
        </w:rPr>
        <w:t>contenidoId</w:t>
      </w:r>
      <w:proofErr w:type="spellEnd"/>
      <w:r w:rsidRPr="00F52DCF">
        <w:rPr>
          <w:lang w:val="es-CO"/>
        </w:rPr>
        <w:t xml:space="preserve">, </w:t>
      </w:r>
      <w:proofErr w:type="spellStart"/>
      <w:r w:rsidRPr="00F52DCF">
        <w:rPr>
          <w:lang w:val="es-CO"/>
        </w:rPr>
        <w:t>resolucion</w:t>
      </w:r>
      <w:proofErr w:type="spellEnd"/>
      <w:r w:rsidRPr="00F52DCF">
        <w:rPr>
          <w:lang w:val="es-CO"/>
        </w:rPr>
        <w:t xml:space="preserve">). Sus implementaciones concretas son </w:t>
      </w:r>
      <w:proofErr w:type="spellStart"/>
      <w:r w:rsidRPr="00F52DCF">
        <w:rPr>
          <w:lang w:val="es-CO"/>
        </w:rPr>
        <w:t>HLSProtocol</w:t>
      </w:r>
      <w:proofErr w:type="spellEnd"/>
      <w:r w:rsidRPr="00F52DCF">
        <w:rPr>
          <w:lang w:val="es-CO"/>
        </w:rPr>
        <w:t xml:space="preserve"> (</w:t>
      </w:r>
      <w:proofErr w:type="spellStart"/>
      <w:r w:rsidRPr="00F52DCF">
        <w:rPr>
          <w:lang w:val="es-CO"/>
        </w:rPr>
        <w:t>URLs</w:t>
      </w:r>
      <w:proofErr w:type="spellEnd"/>
      <w:r w:rsidRPr="00F52DCF">
        <w:rPr>
          <w:lang w:val="es-CO"/>
        </w:rPr>
        <w:t xml:space="preserve"> .m3u8, un archivo por calidad) y </w:t>
      </w:r>
      <w:proofErr w:type="spellStart"/>
      <w:r w:rsidRPr="00F52DCF">
        <w:rPr>
          <w:lang w:val="es-CO"/>
        </w:rPr>
        <w:t>DASHProtocol</w:t>
      </w:r>
      <w:proofErr w:type="spellEnd"/>
      <w:r w:rsidRPr="00F52DCF">
        <w:rPr>
          <w:lang w:val="es-CO"/>
        </w:rPr>
        <w:t xml:space="preserve"> (un </w:t>
      </w:r>
      <w:proofErr w:type="gramStart"/>
      <w:r w:rsidRPr="00F52DCF">
        <w:rPr>
          <w:lang w:val="es-CO"/>
        </w:rPr>
        <w:t>único .</w:t>
      </w:r>
      <w:proofErr w:type="spellStart"/>
      <w:r w:rsidRPr="00F52DCF">
        <w:rPr>
          <w:lang w:val="es-CO"/>
        </w:rPr>
        <w:t>mpd</w:t>
      </w:r>
      <w:proofErr w:type="spellEnd"/>
      <w:proofErr w:type="gramEnd"/>
      <w:r w:rsidRPr="00F52DCF">
        <w:rPr>
          <w:lang w:val="es-CO"/>
        </w:rPr>
        <w:t xml:space="preserve">, con la calidad como parámetro). Del otro lado está </w:t>
      </w:r>
      <w:proofErr w:type="spellStart"/>
      <w:r w:rsidRPr="00F52DCF">
        <w:rPr>
          <w:lang w:val="es-CO"/>
        </w:rPr>
        <w:t>StreamDelivery</w:t>
      </w:r>
      <w:proofErr w:type="spellEnd"/>
      <w:r w:rsidRPr="00F52DCF">
        <w:rPr>
          <w:lang w:val="es-CO"/>
        </w:rPr>
        <w:t xml:space="preserve">, la abstracción, que recibe un protocolo en su constructor (ese campo es literalmente el "puente"). Sus dos </w:t>
      </w:r>
      <w:r w:rsidRPr="00F52DCF">
        <w:rPr>
          <w:lang w:val="es-CO"/>
        </w:rPr>
        <w:lastRenderedPageBreak/>
        <w:t xml:space="preserve">refinamientos son </w:t>
      </w:r>
      <w:proofErr w:type="spellStart"/>
      <w:r w:rsidRPr="00F52DCF">
        <w:rPr>
          <w:lang w:val="es-CO"/>
        </w:rPr>
        <w:t>VODDelivery</w:t>
      </w:r>
      <w:proofErr w:type="spellEnd"/>
      <w:r w:rsidRPr="00F52DCF">
        <w:rPr>
          <w:lang w:val="es-CO"/>
        </w:rPr>
        <w:t xml:space="preserve"> (ofrece 360p/720p/1080p) y </w:t>
      </w:r>
      <w:proofErr w:type="spellStart"/>
      <w:r w:rsidRPr="00F52DCF">
        <w:rPr>
          <w:lang w:val="es-CO"/>
        </w:rPr>
        <w:t>LiveDelivery</w:t>
      </w:r>
      <w:proofErr w:type="spellEnd"/>
      <w:r w:rsidRPr="00F52DCF">
        <w:rPr>
          <w:lang w:val="es-CO"/>
        </w:rPr>
        <w:t xml:space="preserve"> (ofrece menos calidades, pensado para transmisión en tiempo real).</w:t>
      </w:r>
    </w:p>
    <w:p w14:paraId="555DBC84" w14:textId="6D2204BF" w:rsidR="00F52DCF" w:rsidRPr="00F52DCF" w:rsidRDefault="00F52DCF" w:rsidP="00F52DCF">
      <w:pPr>
        <w:spacing w:line="480" w:lineRule="auto"/>
        <w:ind w:firstLine="720"/>
        <w:rPr>
          <w:b/>
          <w:bCs/>
          <w:lang w:val="es-CO"/>
        </w:rPr>
      </w:pPr>
      <w:r w:rsidRPr="00F52DCF">
        <w:rPr>
          <w:b/>
          <w:bCs/>
          <w:lang w:val="es-CO"/>
        </w:rPr>
        <w:t>¿Por qué se usó Bridge justo en esa parte?</w:t>
      </w:r>
    </w:p>
    <w:p w14:paraId="4E80EFF4" w14:textId="48335899" w:rsidR="00E344FC" w:rsidRPr="00F52DCF" w:rsidRDefault="00F52DCF" w:rsidP="00F52DCF">
      <w:pPr>
        <w:spacing w:line="480" w:lineRule="auto"/>
        <w:ind w:firstLine="720"/>
        <w:rPr>
          <w:lang w:val="es-CO"/>
        </w:rPr>
      </w:pPr>
      <w:r w:rsidRPr="00F52DCF">
        <w:rPr>
          <w:lang w:val="es-CO"/>
        </w:rPr>
        <w:t xml:space="preserve">Porque </w:t>
      </w:r>
      <w:proofErr w:type="spellStart"/>
      <w:r w:rsidRPr="00F52DCF">
        <w:rPr>
          <w:lang w:val="es-CO"/>
        </w:rPr>
        <w:t>streaming</w:t>
      </w:r>
      <w:proofErr w:type="spellEnd"/>
      <w:r w:rsidRPr="00F52DCF">
        <w:rPr>
          <w:lang w:val="es-CO"/>
        </w:rPr>
        <w:t xml:space="preserve"> adaptativo ya tenía un eje resuelto por el </w:t>
      </w:r>
      <w:proofErr w:type="spellStart"/>
      <w:r w:rsidRPr="00F52DCF">
        <w:rPr>
          <w:lang w:val="es-CO"/>
        </w:rPr>
        <w:t>Builder</w:t>
      </w:r>
      <w:proofErr w:type="spellEnd"/>
      <w:r w:rsidRPr="00F52DCF">
        <w:rPr>
          <w:lang w:val="es-CO"/>
        </w:rPr>
        <w:t xml:space="preserve"> (cómo se arma el manifiesto paso a paso), pero el protocolo de entrega estaba fijo (todo terminaba en .m3u8, </w:t>
      </w:r>
      <w:proofErr w:type="spellStart"/>
      <w:r w:rsidRPr="00F52DCF">
        <w:rPr>
          <w:lang w:val="es-CO"/>
        </w:rPr>
        <w:t>hardcodeado</w:t>
      </w:r>
      <w:proofErr w:type="spellEnd"/>
      <w:r w:rsidRPr="00F52DCF">
        <w:rPr>
          <w:lang w:val="es-CO"/>
        </w:rPr>
        <w:t xml:space="preserve">). Al introducir un segundo tipo de entrega (contenido en vivo) o un segundo protocolo (DASH), ese código habría empezado a llenarse de condicionales. Con Bridge, </w:t>
      </w:r>
      <w:proofErr w:type="spellStart"/>
      <w:r w:rsidRPr="00F52DCF">
        <w:rPr>
          <w:lang w:val="es-CO"/>
        </w:rPr>
        <w:t>VODDelivery</w:t>
      </w:r>
      <w:proofErr w:type="spellEnd"/>
      <w:r w:rsidRPr="00F52DCF">
        <w:rPr>
          <w:lang w:val="es-CO"/>
        </w:rPr>
        <w:t xml:space="preserve"> y </w:t>
      </w:r>
      <w:proofErr w:type="spellStart"/>
      <w:r w:rsidRPr="00F52DCF">
        <w:rPr>
          <w:lang w:val="es-CO"/>
        </w:rPr>
        <w:t>LiveDelivery</w:t>
      </w:r>
      <w:proofErr w:type="spellEnd"/>
      <w:r w:rsidRPr="00F52DCF">
        <w:rPr>
          <w:lang w:val="es-CO"/>
        </w:rPr>
        <w:t xml:space="preserve"> no saben si están generando HLS o DASH, y </w:t>
      </w:r>
      <w:proofErr w:type="spellStart"/>
      <w:r w:rsidRPr="00F52DCF">
        <w:rPr>
          <w:lang w:val="es-CO"/>
        </w:rPr>
        <w:t>HLSProtocol</w:t>
      </w:r>
      <w:proofErr w:type="spellEnd"/>
      <w:r w:rsidRPr="00F52DCF">
        <w:rPr>
          <w:lang w:val="es-CO"/>
        </w:rPr>
        <w:t>/</w:t>
      </w:r>
      <w:proofErr w:type="spellStart"/>
      <w:r w:rsidRPr="00F52DCF">
        <w:rPr>
          <w:lang w:val="es-CO"/>
        </w:rPr>
        <w:t>DASHProtocol</w:t>
      </w:r>
      <w:proofErr w:type="spellEnd"/>
      <w:r w:rsidRPr="00F52DCF">
        <w:rPr>
          <w:lang w:val="es-CO"/>
        </w:rPr>
        <w:t xml:space="preserve"> no saben si el contenido es una película o una transmisión en vivo: cada eje crece por separado.</w:t>
      </w:r>
      <w:r>
        <w:rPr>
          <w:lang w:val="es-CO"/>
        </w:rPr>
        <w:t xml:space="preserve"> </w:t>
      </w:r>
      <w:r w:rsidRPr="00F52DCF">
        <w:rPr>
          <w:lang w:val="es-CO"/>
        </w:rPr>
        <w:t xml:space="preserve">Bridge y </w:t>
      </w:r>
      <w:proofErr w:type="spellStart"/>
      <w:r w:rsidRPr="00F52DCF">
        <w:rPr>
          <w:lang w:val="es-CO"/>
        </w:rPr>
        <w:t>Builder</w:t>
      </w:r>
      <w:proofErr w:type="spellEnd"/>
      <w:r w:rsidRPr="00F52DCF">
        <w:rPr>
          <w:lang w:val="es-CO"/>
        </w:rPr>
        <w:t xml:space="preserve"> no compiten, se complementan: el Bridge decide QUÉ calidades y </w:t>
      </w:r>
      <w:proofErr w:type="spellStart"/>
      <w:r w:rsidRPr="00F52DCF">
        <w:rPr>
          <w:lang w:val="es-CO"/>
        </w:rPr>
        <w:t>URLs</w:t>
      </w:r>
      <w:proofErr w:type="spellEnd"/>
      <w:r w:rsidRPr="00F52DCF">
        <w:rPr>
          <w:lang w:val="es-CO"/>
        </w:rPr>
        <w:t xml:space="preserve"> corresponden según el tipo de entrega y el protocolo elegidos, y delega en </w:t>
      </w:r>
      <w:proofErr w:type="spellStart"/>
      <w:r w:rsidRPr="00F52DCF">
        <w:rPr>
          <w:lang w:val="es-CO"/>
        </w:rPr>
        <w:t>StreamManifestBuilder</w:t>
      </w:r>
      <w:proofErr w:type="spellEnd"/>
      <w:r w:rsidRPr="00F52DCF">
        <w:rPr>
          <w:lang w:val="es-CO"/>
        </w:rPr>
        <w:t xml:space="preserve"> (ya existente) el CÓMO se ensambla el objeto </w:t>
      </w:r>
      <w:proofErr w:type="spellStart"/>
      <w:r w:rsidRPr="00F52DCF">
        <w:rPr>
          <w:lang w:val="es-CO"/>
        </w:rPr>
        <w:t>StreamManifest</w:t>
      </w:r>
      <w:proofErr w:type="spellEnd"/>
      <w:r w:rsidRPr="00F52DCF">
        <w:rPr>
          <w:lang w:val="es-CO"/>
        </w:rPr>
        <w:t xml:space="preserve"> final paso a paso.</w:t>
      </w:r>
    </w:p>
    <w:p w14:paraId="79F2C185" w14:textId="2D62D049" w:rsidR="00E344FC" w:rsidRDefault="00F52DCF" w:rsidP="00F52DCF">
      <w:pPr>
        <w:spacing w:line="480" w:lineRule="auto"/>
        <w:ind w:firstLine="720"/>
        <w:rPr>
          <w:b/>
          <w:bCs/>
          <w:lang w:val="es-CO"/>
        </w:rPr>
      </w:pPr>
      <w:r>
        <w:rPr>
          <w:b/>
          <w:bCs/>
          <w:lang w:val="es-CO"/>
        </w:rPr>
        <w:t>Diagrama UML</w:t>
      </w:r>
    </w:p>
    <w:p w14:paraId="03B38B0E" w14:textId="6F398224" w:rsidR="00F52DCF" w:rsidRPr="00F52DCF" w:rsidRDefault="00F52DCF" w:rsidP="00F52DCF">
      <w:pPr>
        <w:spacing w:line="480" w:lineRule="auto"/>
        <w:ind w:firstLine="720"/>
        <w:rPr>
          <w:lang w:val="es-CO"/>
        </w:rPr>
      </w:pPr>
      <w:r w:rsidRPr="00F52DCF">
        <w:rPr>
          <w:lang w:val="es-CO"/>
        </w:rPr>
        <w:t xml:space="preserve">Este diagrama UML ilustra el patrón Bridge, dividiendo el sistema en dos jerarquías: la abstracción a la izquierda, encabezada por </w:t>
      </w:r>
      <w:proofErr w:type="spellStart"/>
      <w:r w:rsidRPr="00F52DCF">
        <w:rPr>
          <w:lang w:val="es-CO"/>
        </w:rPr>
        <w:t>StreamDelivery</w:t>
      </w:r>
      <w:proofErr w:type="spellEnd"/>
      <w:r w:rsidRPr="00F52DCF">
        <w:rPr>
          <w:lang w:val="es-CO"/>
        </w:rPr>
        <w:t xml:space="preserve"> con sus especializaciones </w:t>
      </w:r>
      <w:proofErr w:type="spellStart"/>
      <w:r w:rsidRPr="00F52DCF">
        <w:rPr>
          <w:lang w:val="es-CO"/>
        </w:rPr>
        <w:t>VODDelivery</w:t>
      </w:r>
      <w:proofErr w:type="spellEnd"/>
      <w:r w:rsidRPr="00F52DCF">
        <w:rPr>
          <w:lang w:val="es-CO"/>
        </w:rPr>
        <w:t xml:space="preserve"> y </w:t>
      </w:r>
      <w:proofErr w:type="spellStart"/>
      <w:r w:rsidRPr="00F52DCF">
        <w:rPr>
          <w:lang w:val="es-CO"/>
        </w:rPr>
        <w:t>LiveDelivery</w:t>
      </w:r>
      <w:proofErr w:type="spellEnd"/>
      <w:r w:rsidRPr="00F52DCF">
        <w:rPr>
          <w:lang w:val="es-CO"/>
        </w:rPr>
        <w:t xml:space="preserve">, y la implementación a la derecha, liderada por </w:t>
      </w:r>
      <w:proofErr w:type="spellStart"/>
      <w:r w:rsidRPr="00F52DCF">
        <w:rPr>
          <w:lang w:val="es-CO"/>
        </w:rPr>
        <w:t>StreamingProtocol</w:t>
      </w:r>
      <w:proofErr w:type="spellEnd"/>
      <w:r w:rsidRPr="00F52DCF">
        <w:rPr>
          <w:lang w:val="es-CO"/>
        </w:rPr>
        <w:t xml:space="preserve"> junto a </w:t>
      </w:r>
      <w:proofErr w:type="spellStart"/>
      <w:r w:rsidRPr="00F52DCF">
        <w:rPr>
          <w:lang w:val="es-CO"/>
        </w:rPr>
        <w:t>HLSProtocol</w:t>
      </w:r>
      <w:proofErr w:type="spellEnd"/>
      <w:r w:rsidRPr="00F52DCF">
        <w:rPr>
          <w:lang w:val="es-CO"/>
        </w:rPr>
        <w:t xml:space="preserve"> y </w:t>
      </w:r>
      <w:proofErr w:type="spellStart"/>
      <w:r w:rsidRPr="00F52DCF">
        <w:rPr>
          <w:lang w:val="es-CO"/>
        </w:rPr>
        <w:t>DASHProtocol</w:t>
      </w:r>
      <w:proofErr w:type="spellEnd"/>
      <w:r w:rsidRPr="00F52DCF">
        <w:rPr>
          <w:lang w:val="es-CO"/>
        </w:rPr>
        <w:t xml:space="preserve">. Ambas estructuras se vinculan mediante una relación de composición (el puente) desde </w:t>
      </w:r>
      <w:proofErr w:type="spellStart"/>
      <w:r w:rsidRPr="00F52DCF">
        <w:rPr>
          <w:lang w:val="es-CO"/>
        </w:rPr>
        <w:t>StreamDelivery</w:t>
      </w:r>
      <w:proofErr w:type="spellEnd"/>
      <w:r w:rsidRPr="00F52DCF">
        <w:rPr>
          <w:lang w:val="es-CO"/>
        </w:rPr>
        <w:t xml:space="preserve"> hacia </w:t>
      </w:r>
      <w:proofErr w:type="spellStart"/>
      <w:r w:rsidRPr="00F52DCF">
        <w:rPr>
          <w:lang w:val="es-CO"/>
        </w:rPr>
        <w:t>StreamingProtocol</w:t>
      </w:r>
      <w:proofErr w:type="spellEnd"/>
      <w:r w:rsidRPr="00F52DCF">
        <w:rPr>
          <w:lang w:val="es-CO"/>
        </w:rPr>
        <w:t xml:space="preserve"> (</w:t>
      </w:r>
      <w:proofErr w:type="spellStart"/>
      <w:proofErr w:type="gramStart"/>
      <w:r w:rsidRPr="00F52DCF">
        <w:rPr>
          <w:lang w:val="es-CO"/>
        </w:rPr>
        <w:t>this.protocolo</w:t>
      </w:r>
      <w:proofErr w:type="spellEnd"/>
      <w:proofErr w:type="gramEnd"/>
      <w:r w:rsidRPr="00F52DCF">
        <w:rPr>
          <w:lang w:val="es-CO"/>
        </w:rPr>
        <w:t xml:space="preserve">), delegando la gestión técnica del formato. Además, se incluye una dependencia hacia </w:t>
      </w:r>
      <w:proofErr w:type="spellStart"/>
      <w:r w:rsidRPr="00F52DCF">
        <w:rPr>
          <w:lang w:val="es-CO"/>
        </w:rPr>
        <w:t>StreamManifestBuilder</w:t>
      </w:r>
      <w:proofErr w:type="spellEnd"/>
      <w:r w:rsidRPr="00F52DCF">
        <w:rPr>
          <w:lang w:val="es-CO"/>
        </w:rPr>
        <w:t xml:space="preserve"> (patrón </w:t>
      </w:r>
      <w:proofErr w:type="spellStart"/>
      <w:r w:rsidRPr="00F52DCF">
        <w:rPr>
          <w:lang w:val="es-CO"/>
        </w:rPr>
        <w:t>Builder</w:t>
      </w:r>
      <w:proofErr w:type="spellEnd"/>
      <w:r w:rsidRPr="00F52DCF">
        <w:rPr>
          <w:lang w:val="es-CO"/>
        </w:rPr>
        <w:t>), el cual es utilizado internamente para empaquetar y construir los manifiestos de transmisión.</w:t>
      </w:r>
    </w:p>
    <w:p w14:paraId="67E33270" w14:textId="77777777" w:rsidR="00F52DCF" w:rsidRDefault="00F52DCF" w:rsidP="00F52DCF">
      <w:pPr>
        <w:spacing w:line="480" w:lineRule="auto"/>
        <w:ind w:firstLine="720"/>
        <w:jc w:val="center"/>
        <w:rPr>
          <w:lang w:val="es-CO"/>
        </w:rPr>
      </w:pPr>
    </w:p>
    <w:p w14:paraId="76AD43AB" w14:textId="6EF474BE" w:rsidR="00F52DCF" w:rsidRDefault="00F52DCF" w:rsidP="00F52DCF">
      <w:pPr>
        <w:spacing w:line="480" w:lineRule="auto"/>
        <w:ind w:firstLine="720"/>
        <w:jc w:val="center"/>
        <w:rPr>
          <w:lang w:val="es-CO"/>
        </w:rPr>
      </w:pPr>
      <w:r w:rsidRPr="00F52DCF">
        <w:rPr>
          <w:noProof/>
          <w:lang w:val="es-CO"/>
        </w:rPr>
        <w:lastRenderedPageBreak/>
        <w:drawing>
          <wp:anchor distT="0" distB="0" distL="114300" distR="114300" simplePos="0" relativeHeight="251683840" behindDoc="0" locked="0" layoutInCell="1" allowOverlap="1" wp14:anchorId="2738B60D" wp14:editId="332F8912">
            <wp:simplePos x="0" y="0"/>
            <wp:positionH relativeFrom="margin">
              <wp:align>center</wp:align>
            </wp:positionH>
            <wp:positionV relativeFrom="paragraph">
              <wp:posOffset>66040</wp:posOffset>
            </wp:positionV>
            <wp:extent cx="6798310" cy="2110740"/>
            <wp:effectExtent l="0" t="0" r="2540" b="381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798310" cy="2110740"/>
                    </a:xfrm>
                    <a:prstGeom prst="rect">
                      <a:avLst/>
                    </a:prstGeom>
                  </pic:spPr>
                </pic:pic>
              </a:graphicData>
            </a:graphic>
            <wp14:sizeRelH relativeFrom="margin">
              <wp14:pctWidth>0</wp14:pctWidth>
            </wp14:sizeRelH>
            <wp14:sizeRelV relativeFrom="margin">
              <wp14:pctHeight>0</wp14:pctHeight>
            </wp14:sizeRelV>
          </wp:anchor>
        </w:drawing>
      </w:r>
    </w:p>
    <w:p w14:paraId="3156EDC6" w14:textId="6C613B04" w:rsidR="00F52DCF" w:rsidRPr="00F52DCF" w:rsidRDefault="00F52DCF" w:rsidP="00F52DCF">
      <w:pPr>
        <w:spacing w:line="480" w:lineRule="auto"/>
        <w:ind w:firstLine="720"/>
        <w:rPr>
          <w:b/>
          <w:bCs/>
          <w:lang w:val="es-CO"/>
        </w:rPr>
      </w:pPr>
      <w:r w:rsidRPr="00F52DCF">
        <w:rPr>
          <w:b/>
          <w:bCs/>
          <w:lang w:val="es-CO"/>
        </w:rPr>
        <w:t xml:space="preserve">Validación del </w:t>
      </w:r>
      <w:proofErr w:type="spellStart"/>
      <w:r w:rsidRPr="00F52DCF">
        <w:rPr>
          <w:b/>
          <w:bCs/>
          <w:lang w:val="es-CO"/>
        </w:rPr>
        <w:t>codigo</w:t>
      </w:r>
      <w:proofErr w:type="spellEnd"/>
    </w:p>
    <w:p w14:paraId="4FF20587" w14:textId="4110D7B2" w:rsidR="00E344FC" w:rsidRDefault="00F52DCF" w:rsidP="00E344FC">
      <w:pPr>
        <w:spacing w:line="480" w:lineRule="auto"/>
        <w:ind w:firstLine="720"/>
        <w:jc w:val="center"/>
        <w:rPr>
          <w:b/>
          <w:bCs/>
          <w:lang w:val="es-CO"/>
        </w:rPr>
      </w:pPr>
      <w:r w:rsidRPr="00F52DCF">
        <w:rPr>
          <w:b/>
          <w:bCs/>
          <w:noProof/>
          <w:lang w:val="es-CO"/>
        </w:rPr>
        <w:drawing>
          <wp:inline distT="0" distB="0" distL="0" distR="0" wp14:anchorId="3E2FAA1F" wp14:editId="2579BA0C">
            <wp:extent cx="5082540" cy="2544645"/>
            <wp:effectExtent l="0" t="0" r="381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92168" cy="2549465"/>
                    </a:xfrm>
                    <a:prstGeom prst="rect">
                      <a:avLst/>
                    </a:prstGeom>
                  </pic:spPr>
                </pic:pic>
              </a:graphicData>
            </a:graphic>
          </wp:inline>
        </w:drawing>
      </w:r>
    </w:p>
    <w:p w14:paraId="5DE16162" w14:textId="4E65BC3C" w:rsidR="00E344FC" w:rsidRDefault="005E0E52" w:rsidP="005E0E52">
      <w:pPr>
        <w:spacing w:line="480" w:lineRule="auto"/>
        <w:ind w:firstLine="720"/>
        <w:rPr>
          <w:lang w:val="es-CO"/>
        </w:rPr>
      </w:pPr>
      <w:proofErr w:type="spellStart"/>
      <w:r w:rsidRPr="005E0E52">
        <w:rPr>
          <w:lang w:val="es-CO"/>
        </w:rPr>
        <w:t>DASHProtocol</w:t>
      </w:r>
      <w:proofErr w:type="spellEnd"/>
      <w:r w:rsidRPr="005E0E52">
        <w:rPr>
          <w:lang w:val="es-CO"/>
        </w:rPr>
        <w:t xml:space="preserve"> es una clase concreta dentro del patrón Bridge que hereda de </w:t>
      </w:r>
      <w:proofErr w:type="spellStart"/>
      <w:r w:rsidRPr="005E0E52">
        <w:rPr>
          <w:lang w:val="es-CO"/>
        </w:rPr>
        <w:t>StreamingProtocol</w:t>
      </w:r>
      <w:proofErr w:type="spellEnd"/>
      <w:r w:rsidRPr="005E0E52">
        <w:rPr>
          <w:lang w:val="es-CO"/>
        </w:rPr>
        <w:t xml:space="preserve"> para gestionar las especificaciones técnicas del formato MPEG-DASH. Define las metadatos propios del protocolo mediante </w:t>
      </w:r>
      <w:proofErr w:type="gramStart"/>
      <w:r w:rsidRPr="005E0E52">
        <w:rPr>
          <w:lang w:val="es-CO"/>
        </w:rPr>
        <w:t>nombre(</w:t>
      </w:r>
      <w:proofErr w:type="gramEnd"/>
      <w:r w:rsidRPr="005E0E52">
        <w:rPr>
          <w:lang w:val="es-CO"/>
        </w:rPr>
        <w:t xml:space="preserve">) y </w:t>
      </w:r>
      <w:proofErr w:type="spellStart"/>
      <w:r w:rsidRPr="005E0E52">
        <w:rPr>
          <w:lang w:val="es-CO"/>
        </w:rPr>
        <w:t>infoManifiesto</w:t>
      </w:r>
      <w:proofErr w:type="spellEnd"/>
      <w:r w:rsidRPr="005E0E52">
        <w:rPr>
          <w:lang w:val="es-CO"/>
        </w:rPr>
        <w:t>(), indicando el uso de la extensión .</w:t>
      </w:r>
      <w:proofErr w:type="spellStart"/>
      <w:r w:rsidRPr="005E0E52">
        <w:rPr>
          <w:lang w:val="es-CO"/>
        </w:rPr>
        <w:t>mpd</w:t>
      </w:r>
      <w:proofErr w:type="spellEnd"/>
      <w:r w:rsidRPr="005E0E52">
        <w:rPr>
          <w:lang w:val="es-CO"/>
        </w:rPr>
        <w:t xml:space="preserve"> y el tipo MIME </w:t>
      </w:r>
      <w:proofErr w:type="spellStart"/>
      <w:r w:rsidRPr="005E0E52">
        <w:rPr>
          <w:lang w:val="es-CO"/>
        </w:rPr>
        <w:t>application</w:t>
      </w:r>
      <w:proofErr w:type="spellEnd"/>
      <w:r w:rsidRPr="005E0E52">
        <w:rPr>
          <w:lang w:val="es-CO"/>
        </w:rPr>
        <w:t>/</w:t>
      </w:r>
      <w:proofErr w:type="spellStart"/>
      <w:r w:rsidRPr="005E0E52">
        <w:rPr>
          <w:lang w:val="es-CO"/>
        </w:rPr>
        <w:t>dash+xml</w:t>
      </w:r>
      <w:proofErr w:type="spellEnd"/>
      <w:r w:rsidRPr="005E0E52">
        <w:rPr>
          <w:lang w:val="es-CO"/>
        </w:rPr>
        <w:t xml:space="preserve">. Finalmente, implementa el método </w:t>
      </w:r>
      <w:proofErr w:type="spellStart"/>
      <w:proofErr w:type="gramStart"/>
      <w:r w:rsidRPr="005E0E52">
        <w:rPr>
          <w:lang w:val="es-CO"/>
        </w:rPr>
        <w:t>construirUrl</w:t>
      </w:r>
      <w:proofErr w:type="spellEnd"/>
      <w:r w:rsidRPr="005E0E52">
        <w:rPr>
          <w:lang w:val="es-CO"/>
        </w:rPr>
        <w:t>(</w:t>
      </w:r>
      <w:proofErr w:type="spellStart"/>
      <w:proofErr w:type="gramEnd"/>
      <w:r w:rsidRPr="005E0E52">
        <w:rPr>
          <w:lang w:val="es-CO"/>
        </w:rPr>
        <w:t>contenidoId</w:t>
      </w:r>
      <w:proofErr w:type="spellEnd"/>
      <w:r w:rsidRPr="005E0E52">
        <w:rPr>
          <w:lang w:val="es-CO"/>
        </w:rPr>
        <w:t xml:space="preserve">, </w:t>
      </w:r>
      <w:proofErr w:type="spellStart"/>
      <w:r w:rsidRPr="005E0E52">
        <w:rPr>
          <w:lang w:val="es-CO"/>
        </w:rPr>
        <w:t>resolucion</w:t>
      </w:r>
      <w:proofErr w:type="spellEnd"/>
      <w:r w:rsidRPr="005E0E52">
        <w:rPr>
          <w:lang w:val="es-CO"/>
        </w:rPr>
        <w:t>) para estructurar la ruta del manifiesto único simulando el parámetro de representación (</w:t>
      </w:r>
      <w:proofErr w:type="spellStart"/>
      <w:r w:rsidRPr="005E0E52">
        <w:rPr>
          <w:lang w:val="es-CO"/>
        </w:rPr>
        <w:t>rep</w:t>
      </w:r>
      <w:proofErr w:type="spellEnd"/>
      <w:r w:rsidRPr="005E0E52">
        <w:rPr>
          <w:lang w:val="es-CO"/>
        </w:rPr>
        <w:t>=${</w:t>
      </w:r>
      <w:proofErr w:type="spellStart"/>
      <w:r w:rsidRPr="005E0E52">
        <w:rPr>
          <w:lang w:val="es-CO"/>
        </w:rPr>
        <w:t>resolucion</w:t>
      </w:r>
      <w:proofErr w:type="spellEnd"/>
      <w:r w:rsidRPr="005E0E52">
        <w:rPr>
          <w:lang w:val="es-CO"/>
        </w:rPr>
        <w:t>}), retornando el enlace que utilizará la CDN para servir el contenido adaptativo.</w:t>
      </w:r>
    </w:p>
    <w:p w14:paraId="2FF33459" w14:textId="03E62C9E" w:rsidR="005E0E52" w:rsidRDefault="005E0E52" w:rsidP="005E0E52">
      <w:pPr>
        <w:spacing w:line="480" w:lineRule="auto"/>
        <w:ind w:firstLine="720"/>
        <w:rPr>
          <w:b/>
          <w:bCs/>
          <w:lang w:val="es-CO"/>
        </w:rPr>
      </w:pPr>
      <w:r w:rsidRPr="005E0E52">
        <w:rPr>
          <w:b/>
          <w:bCs/>
          <w:noProof/>
          <w:lang w:val="es-CO"/>
        </w:rPr>
        <w:lastRenderedPageBreak/>
        <w:drawing>
          <wp:inline distT="0" distB="0" distL="0" distR="0" wp14:anchorId="304A5B60" wp14:editId="6C517377">
            <wp:extent cx="5257800" cy="244711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66957" cy="2451376"/>
                    </a:xfrm>
                    <a:prstGeom prst="rect">
                      <a:avLst/>
                    </a:prstGeom>
                  </pic:spPr>
                </pic:pic>
              </a:graphicData>
            </a:graphic>
          </wp:inline>
        </w:drawing>
      </w:r>
    </w:p>
    <w:p w14:paraId="509B5A99" w14:textId="683D13F7" w:rsidR="00404853" w:rsidRDefault="00404853" w:rsidP="00404853">
      <w:pPr>
        <w:spacing w:line="480" w:lineRule="auto"/>
        <w:ind w:firstLine="720"/>
        <w:rPr>
          <w:lang w:val="es-CO"/>
        </w:rPr>
      </w:pPr>
      <w:proofErr w:type="spellStart"/>
      <w:r w:rsidRPr="00404853">
        <w:rPr>
          <w:lang w:val="es-CO"/>
        </w:rPr>
        <w:t>HLSProtocol</w:t>
      </w:r>
      <w:proofErr w:type="spellEnd"/>
      <w:r w:rsidRPr="00404853">
        <w:rPr>
          <w:lang w:val="es-CO"/>
        </w:rPr>
        <w:t xml:space="preserve"> es una clase concreta del patrón Bridge que extiende de </w:t>
      </w:r>
      <w:proofErr w:type="spellStart"/>
      <w:r w:rsidRPr="00404853">
        <w:rPr>
          <w:lang w:val="es-CO"/>
        </w:rPr>
        <w:t>StreamingProtocol</w:t>
      </w:r>
      <w:proofErr w:type="spellEnd"/>
      <w:r w:rsidRPr="00404853">
        <w:rPr>
          <w:lang w:val="es-CO"/>
        </w:rPr>
        <w:t xml:space="preserve"> para implementar el formato HTTP Live </w:t>
      </w:r>
      <w:proofErr w:type="spellStart"/>
      <w:r w:rsidRPr="00404853">
        <w:rPr>
          <w:lang w:val="es-CO"/>
        </w:rPr>
        <w:t>Streaming</w:t>
      </w:r>
      <w:proofErr w:type="spellEnd"/>
      <w:r w:rsidRPr="00404853">
        <w:rPr>
          <w:lang w:val="es-CO"/>
        </w:rPr>
        <w:t xml:space="preserve"> (HLS). Define </w:t>
      </w:r>
      <w:proofErr w:type="gramStart"/>
      <w:r w:rsidRPr="00404853">
        <w:rPr>
          <w:lang w:val="es-CO"/>
        </w:rPr>
        <w:t>las metadatos</w:t>
      </w:r>
      <w:proofErr w:type="gramEnd"/>
      <w:r w:rsidRPr="00404853">
        <w:rPr>
          <w:lang w:val="es-CO"/>
        </w:rPr>
        <w:t xml:space="preserve"> del protocolo con la extensión .m3u8 y el tipo MIME </w:t>
      </w:r>
      <w:proofErr w:type="spellStart"/>
      <w:r w:rsidRPr="00404853">
        <w:rPr>
          <w:lang w:val="es-CO"/>
        </w:rPr>
        <w:t>application</w:t>
      </w:r>
      <w:proofErr w:type="spellEnd"/>
      <w:r w:rsidRPr="00404853">
        <w:rPr>
          <w:lang w:val="es-CO"/>
        </w:rPr>
        <w:t>/</w:t>
      </w:r>
      <w:proofErr w:type="spellStart"/>
      <w:r w:rsidRPr="00404853">
        <w:rPr>
          <w:lang w:val="es-CO"/>
        </w:rPr>
        <w:t>vnd.apple.mpegurl</w:t>
      </w:r>
      <w:proofErr w:type="spellEnd"/>
      <w:r w:rsidRPr="00404853">
        <w:rPr>
          <w:lang w:val="es-CO"/>
        </w:rPr>
        <w:t>, además de construir la URL del manifiesto integrando el ID del contenido y la resolución especificada.</w:t>
      </w:r>
    </w:p>
    <w:p w14:paraId="0A33D31C" w14:textId="77777777" w:rsidR="00404853" w:rsidRPr="00404853" w:rsidRDefault="00404853" w:rsidP="00404853">
      <w:pPr>
        <w:spacing w:line="480" w:lineRule="auto"/>
        <w:ind w:firstLine="720"/>
        <w:rPr>
          <w:lang w:val="es-CO"/>
        </w:rPr>
      </w:pPr>
    </w:p>
    <w:p w14:paraId="278B8F92" w14:textId="6086AEB0" w:rsidR="00E344FC" w:rsidRDefault="00404853" w:rsidP="00E344FC">
      <w:pPr>
        <w:spacing w:line="480" w:lineRule="auto"/>
        <w:ind w:firstLine="720"/>
        <w:jc w:val="center"/>
        <w:rPr>
          <w:b/>
          <w:bCs/>
          <w:lang w:val="es-CO"/>
        </w:rPr>
      </w:pPr>
      <w:r>
        <w:rPr>
          <w:noProof/>
        </w:rPr>
        <w:lastRenderedPageBreak/>
        <w:drawing>
          <wp:inline distT="0" distB="0" distL="0" distR="0" wp14:anchorId="2EF7CFB7" wp14:editId="25B505CB">
            <wp:extent cx="5669280" cy="5067828"/>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00031" cy="5095317"/>
                    </a:xfrm>
                    <a:prstGeom prst="rect">
                      <a:avLst/>
                    </a:prstGeom>
                  </pic:spPr>
                </pic:pic>
              </a:graphicData>
            </a:graphic>
          </wp:inline>
        </w:drawing>
      </w:r>
    </w:p>
    <w:p w14:paraId="6094D031" w14:textId="15B29EE1" w:rsidR="00E344FC" w:rsidRPr="00404853" w:rsidRDefault="00404853" w:rsidP="00404853">
      <w:pPr>
        <w:spacing w:line="480" w:lineRule="auto"/>
        <w:ind w:firstLine="720"/>
        <w:rPr>
          <w:lang w:val="es-CO"/>
        </w:rPr>
      </w:pPr>
      <w:proofErr w:type="spellStart"/>
      <w:r w:rsidRPr="00404853">
        <w:rPr>
          <w:lang w:val="es-CO"/>
        </w:rPr>
        <w:t>StreamDelivery</w:t>
      </w:r>
      <w:proofErr w:type="spellEnd"/>
      <w:r w:rsidRPr="00404853">
        <w:rPr>
          <w:lang w:val="es-CO"/>
        </w:rPr>
        <w:t xml:space="preserve"> es la clase abstracta de la jerarquía de abstracción en el patrón Bridge, encargada de almacenar la referencia al protocolo de transmisión (</w:t>
      </w:r>
      <w:proofErr w:type="spellStart"/>
      <w:proofErr w:type="gramStart"/>
      <w:r w:rsidRPr="00404853">
        <w:rPr>
          <w:lang w:val="es-CO"/>
        </w:rPr>
        <w:t>this.protocolo</w:t>
      </w:r>
      <w:proofErr w:type="spellEnd"/>
      <w:proofErr w:type="gramEnd"/>
      <w:r w:rsidRPr="00404853">
        <w:rPr>
          <w:lang w:val="es-CO"/>
        </w:rPr>
        <w:t xml:space="preserve">). Define los métodos abstractos </w:t>
      </w:r>
      <w:proofErr w:type="spellStart"/>
      <w:proofErr w:type="gramStart"/>
      <w:r w:rsidRPr="00404853">
        <w:rPr>
          <w:lang w:val="es-CO"/>
        </w:rPr>
        <w:t>calidadesDisponibles</w:t>
      </w:r>
      <w:proofErr w:type="spellEnd"/>
      <w:r w:rsidRPr="00404853">
        <w:rPr>
          <w:lang w:val="es-CO"/>
        </w:rPr>
        <w:t>(</w:t>
      </w:r>
      <w:proofErr w:type="gramEnd"/>
      <w:r w:rsidRPr="00404853">
        <w:rPr>
          <w:lang w:val="es-CO"/>
        </w:rPr>
        <w:t xml:space="preserve">) y </w:t>
      </w:r>
      <w:proofErr w:type="spellStart"/>
      <w:r w:rsidRPr="00404853">
        <w:rPr>
          <w:lang w:val="es-CO"/>
        </w:rPr>
        <w:t>tipoEntrega</w:t>
      </w:r>
      <w:proofErr w:type="spellEnd"/>
      <w:r w:rsidRPr="00404853">
        <w:rPr>
          <w:lang w:val="es-CO"/>
        </w:rPr>
        <w:t xml:space="preserve">() que deben implementar sus subclases (como </w:t>
      </w:r>
      <w:proofErr w:type="spellStart"/>
      <w:r w:rsidRPr="00404853">
        <w:rPr>
          <w:lang w:val="es-CO"/>
        </w:rPr>
        <w:t>VODDelivery</w:t>
      </w:r>
      <w:proofErr w:type="spellEnd"/>
      <w:r w:rsidRPr="00404853">
        <w:rPr>
          <w:lang w:val="es-CO"/>
        </w:rPr>
        <w:t xml:space="preserve"> y </w:t>
      </w:r>
      <w:proofErr w:type="spellStart"/>
      <w:r w:rsidRPr="00404853">
        <w:rPr>
          <w:lang w:val="es-CO"/>
        </w:rPr>
        <w:t>LiveDelivery</w:t>
      </w:r>
      <w:proofErr w:type="spellEnd"/>
      <w:r w:rsidRPr="00404853">
        <w:rPr>
          <w:lang w:val="es-CO"/>
        </w:rPr>
        <w:t xml:space="preserve">), e implementa </w:t>
      </w:r>
      <w:proofErr w:type="spellStart"/>
      <w:r w:rsidRPr="00404853">
        <w:rPr>
          <w:lang w:val="es-CO"/>
        </w:rPr>
        <w:t>generarManifest</w:t>
      </w:r>
      <w:proofErr w:type="spellEnd"/>
      <w:r w:rsidRPr="00404853">
        <w:rPr>
          <w:lang w:val="es-CO"/>
        </w:rPr>
        <w:t>(</w:t>
      </w:r>
      <w:proofErr w:type="spellStart"/>
      <w:r w:rsidRPr="00404853">
        <w:rPr>
          <w:lang w:val="es-CO"/>
        </w:rPr>
        <w:t>contenidoId</w:t>
      </w:r>
      <w:proofErr w:type="spellEnd"/>
      <w:r w:rsidRPr="00404853">
        <w:rPr>
          <w:lang w:val="es-CO"/>
        </w:rPr>
        <w:t xml:space="preserve">, </w:t>
      </w:r>
      <w:proofErr w:type="spellStart"/>
      <w:r w:rsidRPr="00404853">
        <w:rPr>
          <w:lang w:val="es-CO"/>
        </w:rPr>
        <w:t>tokenDRM</w:t>
      </w:r>
      <w:proofErr w:type="spellEnd"/>
      <w:r w:rsidRPr="00404853">
        <w:rPr>
          <w:lang w:val="es-CO"/>
        </w:rPr>
        <w:t xml:space="preserve">), el cual delega la construcción de las </w:t>
      </w:r>
      <w:proofErr w:type="spellStart"/>
      <w:r w:rsidRPr="00404853">
        <w:rPr>
          <w:lang w:val="es-CO"/>
        </w:rPr>
        <w:t>URLs</w:t>
      </w:r>
      <w:proofErr w:type="spellEnd"/>
      <w:r w:rsidRPr="00404853">
        <w:rPr>
          <w:lang w:val="es-CO"/>
        </w:rPr>
        <w:t xml:space="preserve"> a </w:t>
      </w:r>
      <w:proofErr w:type="spellStart"/>
      <w:r w:rsidRPr="00404853">
        <w:rPr>
          <w:lang w:val="es-CO"/>
        </w:rPr>
        <w:t>this.protocolo</w:t>
      </w:r>
      <w:proofErr w:type="spellEnd"/>
      <w:r w:rsidRPr="00404853">
        <w:rPr>
          <w:lang w:val="es-CO"/>
        </w:rPr>
        <w:t xml:space="preserve"> y se apoya en </w:t>
      </w:r>
      <w:proofErr w:type="spellStart"/>
      <w:r w:rsidRPr="00404853">
        <w:rPr>
          <w:lang w:val="es-CO"/>
        </w:rPr>
        <w:t>StreamManifestBuilder</w:t>
      </w:r>
      <w:proofErr w:type="spellEnd"/>
      <w:r w:rsidRPr="00404853">
        <w:rPr>
          <w:lang w:val="es-CO"/>
        </w:rPr>
        <w:t xml:space="preserve"> para empaquetar y retornar el manifiesto final.</w:t>
      </w:r>
    </w:p>
    <w:p w14:paraId="533F8137" w14:textId="464CF9C4" w:rsidR="00E344FC" w:rsidRDefault="00E344FC" w:rsidP="00E344FC">
      <w:pPr>
        <w:spacing w:line="480" w:lineRule="auto"/>
        <w:ind w:firstLine="720"/>
        <w:jc w:val="center"/>
        <w:rPr>
          <w:b/>
          <w:bCs/>
          <w:lang w:val="es-CO"/>
        </w:rPr>
      </w:pPr>
    </w:p>
    <w:p w14:paraId="1216A56E" w14:textId="09D51C8B" w:rsidR="00E344FC" w:rsidRDefault="00E344FC" w:rsidP="00E344FC">
      <w:pPr>
        <w:spacing w:line="480" w:lineRule="auto"/>
        <w:ind w:firstLine="720"/>
        <w:jc w:val="center"/>
        <w:rPr>
          <w:b/>
          <w:bCs/>
          <w:lang w:val="es-CO"/>
        </w:rPr>
      </w:pPr>
    </w:p>
    <w:p w14:paraId="4FB4C115" w14:textId="4BACB19F" w:rsidR="00E344FC" w:rsidRDefault="00404853" w:rsidP="00E344FC">
      <w:pPr>
        <w:spacing w:line="480" w:lineRule="auto"/>
        <w:ind w:firstLine="720"/>
        <w:jc w:val="center"/>
        <w:rPr>
          <w:b/>
          <w:bCs/>
          <w:lang w:val="es-CO"/>
        </w:rPr>
      </w:pPr>
      <w:r>
        <w:rPr>
          <w:noProof/>
        </w:rPr>
        <w:lastRenderedPageBreak/>
        <w:drawing>
          <wp:inline distT="0" distB="0" distL="0" distR="0" wp14:anchorId="0F974650" wp14:editId="5D421857">
            <wp:extent cx="5943600" cy="332041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20415"/>
                    </a:xfrm>
                    <a:prstGeom prst="rect">
                      <a:avLst/>
                    </a:prstGeom>
                  </pic:spPr>
                </pic:pic>
              </a:graphicData>
            </a:graphic>
          </wp:inline>
        </w:drawing>
      </w:r>
    </w:p>
    <w:p w14:paraId="3B270FCE" w14:textId="65272630" w:rsidR="00404853" w:rsidRDefault="00404853" w:rsidP="00404853">
      <w:pPr>
        <w:spacing w:line="480" w:lineRule="auto"/>
        <w:ind w:firstLine="720"/>
        <w:rPr>
          <w:lang w:val="es-CO"/>
        </w:rPr>
      </w:pPr>
      <w:proofErr w:type="spellStart"/>
      <w:r w:rsidRPr="00404853">
        <w:rPr>
          <w:lang w:val="es-CO"/>
        </w:rPr>
        <w:t>StreamingProtocol</w:t>
      </w:r>
      <w:proofErr w:type="spellEnd"/>
      <w:r w:rsidRPr="00404853">
        <w:rPr>
          <w:lang w:val="es-CO"/>
        </w:rPr>
        <w:t xml:space="preserve"> es la clase abstracta o interfaz base en la jerarquía de implementación del patrón Bridge. Define los métodos que deben sobrescribir de forma obligatoria las subclases concretas (como </w:t>
      </w:r>
      <w:proofErr w:type="spellStart"/>
      <w:r w:rsidRPr="00404853">
        <w:rPr>
          <w:lang w:val="es-CO"/>
        </w:rPr>
        <w:t>HLSProtocol</w:t>
      </w:r>
      <w:proofErr w:type="spellEnd"/>
      <w:r w:rsidRPr="00404853">
        <w:rPr>
          <w:lang w:val="es-CO"/>
        </w:rPr>
        <w:t xml:space="preserve"> y </w:t>
      </w:r>
      <w:proofErr w:type="spellStart"/>
      <w:r w:rsidRPr="00404853">
        <w:rPr>
          <w:lang w:val="es-CO"/>
        </w:rPr>
        <w:t>DASHProtocol</w:t>
      </w:r>
      <w:proofErr w:type="spellEnd"/>
      <w:r w:rsidRPr="00404853">
        <w:rPr>
          <w:lang w:val="es-CO"/>
        </w:rPr>
        <w:t xml:space="preserve">): </w:t>
      </w:r>
      <w:proofErr w:type="gramStart"/>
      <w:r w:rsidRPr="00404853">
        <w:rPr>
          <w:lang w:val="es-CO"/>
        </w:rPr>
        <w:t>nombre(</w:t>
      </w:r>
      <w:proofErr w:type="gramEnd"/>
      <w:r w:rsidRPr="00404853">
        <w:rPr>
          <w:lang w:val="es-CO"/>
        </w:rPr>
        <w:t xml:space="preserve">), </w:t>
      </w:r>
      <w:proofErr w:type="spellStart"/>
      <w:r w:rsidRPr="00404853">
        <w:rPr>
          <w:lang w:val="es-CO"/>
        </w:rPr>
        <w:t>infoManifiesto</w:t>
      </w:r>
      <w:proofErr w:type="spellEnd"/>
      <w:r w:rsidRPr="00404853">
        <w:rPr>
          <w:lang w:val="es-CO"/>
        </w:rPr>
        <w:t xml:space="preserve">() y </w:t>
      </w:r>
      <w:proofErr w:type="spellStart"/>
      <w:r w:rsidRPr="00404853">
        <w:rPr>
          <w:lang w:val="es-CO"/>
        </w:rPr>
        <w:t>construirUrl</w:t>
      </w:r>
      <w:proofErr w:type="spellEnd"/>
      <w:r w:rsidRPr="00404853">
        <w:rPr>
          <w:lang w:val="es-CO"/>
        </w:rPr>
        <w:t>(</w:t>
      </w:r>
      <w:proofErr w:type="spellStart"/>
      <w:r w:rsidRPr="00404853">
        <w:rPr>
          <w:lang w:val="es-CO"/>
        </w:rPr>
        <w:t>contenidoId</w:t>
      </w:r>
      <w:proofErr w:type="spellEnd"/>
      <w:r w:rsidRPr="00404853">
        <w:rPr>
          <w:lang w:val="es-CO"/>
        </w:rPr>
        <w:t xml:space="preserve">, </w:t>
      </w:r>
      <w:proofErr w:type="spellStart"/>
      <w:r w:rsidRPr="00404853">
        <w:rPr>
          <w:lang w:val="es-CO"/>
        </w:rPr>
        <w:t>resolucion</w:t>
      </w:r>
      <w:proofErr w:type="spellEnd"/>
      <w:r w:rsidRPr="00404853">
        <w:rPr>
          <w:lang w:val="es-CO"/>
        </w:rPr>
        <w:t xml:space="preserve">). Su propósito es estandarizar la API técnica para la generación de enlaces y metadatos de reproducción independientemente del formato de </w:t>
      </w:r>
      <w:proofErr w:type="spellStart"/>
      <w:r w:rsidRPr="00404853">
        <w:rPr>
          <w:lang w:val="es-CO"/>
        </w:rPr>
        <w:t>streaming</w:t>
      </w:r>
      <w:proofErr w:type="spellEnd"/>
      <w:r w:rsidRPr="00404853">
        <w:rPr>
          <w:lang w:val="es-CO"/>
        </w:rPr>
        <w:t xml:space="preserve"> utilizado.</w:t>
      </w:r>
    </w:p>
    <w:p w14:paraId="29F0E917" w14:textId="4857B171" w:rsidR="00404853" w:rsidRPr="00404853" w:rsidRDefault="00404853" w:rsidP="00404853">
      <w:pPr>
        <w:spacing w:line="480" w:lineRule="auto"/>
        <w:ind w:firstLine="720"/>
        <w:rPr>
          <w:b/>
          <w:bCs/>
          <w:lang w:val="es-CO"/>
        </w:rPr>
      </w:pPr>
      <w:r w:rsidRPr="00404853">
        <w:rPr>
          <w:b/>
          <w:bCs/>
          <w:lang w:val="es-CO"/>
        </w:rPr>
        <w:t>Validación en consola del código.</w:t>
      </w:r>
    </w:p>
    <w:p w14:paraId="38B23B51" w14:textId="14C31C93" w:rsidR="00404853" w:rsidRDefault="00404853" w:rsidP="00404853">
      <w:pPr>
        <w:spacing w:line="480" w:lineRule="auto"/>
        <w:ind w:firstLine="720"/>
        <w:rPr>
          <w:lang w:val="es-CO"/>
        </w:rPr>
      </w:pPr>
      <w:r w:rsidRPr="00404853">
        <w:rPr>
          <w:noProof/>
          <w:lang w:val="es-CO"/>
        </w:rPr>
        <w:drawing>
          <wp:inline distT="0" distB="0" distL="0" distR="0" wp14:anchorId="1C2BE6A8" wp14:editId="589DA1AE">
            <wp:extent cx="4808220" cy="21565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26178" cy="220941"/>
                    </a:xfrm>
                    <a:prstGeom prst="rect">
                      <a:avLst/>
                    </a:prstGeom>
                  </pic:spPr>
                </pic:pic>
              </a:graphicData>
            </a:graphic>
          </wp:inline>
        </w:drawing>
      </w:r>
    </w:p>
    <w:p w14:paraId="7FB57059" w14:textId="77777777" w:rsidR="00404853" w:rsidRPr="00404853" w:rsidRDefault="00404853" w:rsidP="00404853">
      <w:pPr>
        <w:spacing w:line="480" w:lineRule="auto"/>
        <w:ind w:firstLine="720"/>
        <w:rPr>
          <w:lang w:val="es-CO"/>
        </w:rPr>
      </w:pPr>
    </w:p>
    <w:p w14:paraId="597E133E" w14:textId="3614D924" w:rsidR="00E344FC" w:rsidRDefault="00E344FC" w:rsidP="00E344FC">
      <w:pPr>
        <w:spacing w:line="480" w:lineRule="auto"/>
        <w:ind w:firstLine="720"/>
        <w:jc w:val="center"/>
        <w:rPr>
          <w:b/>
          <w:bCs/>
          <w:lang w:val="es-CO"/>
        </w:rPr>
      </w:pPr>
    </w:p>
    <w:p w14:paraId="58DB0AED" w14:textId="77777777" w:rsidR="00E604B9" w:rsidRDefault="00E604B9" w:rsidP="00E344FC">
      <w:pPr>
        <w:spacing w:line="480" w:lineRule="auto"/>
        <w:ind w:firstLine="720"/>
        <w:jc w:val="center"/>
        <w:rPr>
          <w:b/>
          <w:bCs/>
          <w:lang w:val="es-CO"/>
        </w:rPr>
      </w:pPr>
    </w:p>
    <w:p w14:paraId="42D7A58F" w14:textId="65F72B26" w:rsidR="00E344FC" w:rsidRDefault="00E344FC" w:rsidP="00E344FC">
      <w:pPr>
        <w:spacing w:line="480" w:lineRule="auto"/>
        <w:ind w:firstLine="720"/>
        <w:jc w:val="center"/>
        <w:rPr>
          <w:b/>
          <w:bCs/>
          <w:lang w:val="es-CO"/>
        </w:rPr>
      </w:pPr>
    </w:p>
    <w:p w14:paraId="41A6FB35" w14:textId="77777777" w:rsidR="00E604B9" w:rsidRPr="00E604B9" w:rsidRDefault="00E604B9" w:rsidP="00E604B9">
      <w:pPr>
        <w:spacing w:line="480" w:lineRule="auto"/>
        <w:jc w:val="center"/>
        <w:rPr>
          <w:b/>
          <w:bCs/>
          <w:lang w:val="es-CO"/>
        </w:rPr>
      </w:pPr>
      <w:r w:rsidRPr="00E604B9">
        <w:rPr>
          <w:b/>
          <w:bCs/>
          <w:lang w:val="es-CO"/>
        </w:rPr>
        <w:lastRenderedPageBreak/>
        <w:t>Patrón Composite</w:t>
      </w:r>
    </w:p>
    <w:p w14:paraId="3DFFFDEA" w14:textId="77777777" w:rsidR="00E604B9" w:rsidRPr="00E604B9" w:rsidRDefault="00E604B9" w:rsidP="00E604B9">
      <w:pPr>
        <w:spacing w:line="480" w:lineRule="auto"/>
        <w:ind w:firstLine="720"/>
        <w:rPr>
          <w:b/>
          <w:bCs/>
          <w:lang w:val="es-CO"/>
        </w:rPr>
      </w:pPr>
      <w:r w:rsidRPr="00E604B9">
        <w:rPr>
          <w:b/>
          <w:bCs/>
          <w:lang w:val="es-CO"/>
        </w:rPr>
        <w:t>¿Qué es el patrón Composite?</w:t>
      </w:r>
    </w:p>
    <w:p w14:paraId="3B884F0A" w14:textId="0AA57144" w:rsidR="00E344FC" w:rsidRDefault="00E604B9" w:rsidP="00E604B9">
      <w:pPr>
        <w:spacing w:line="480" w:lineRule="auto"/>
        <w:ind w:firstLine="720"/>
        <w:rPr>
          <w:lang w:val="es-CO"/>
        </w:rPr>
      </w:pPr>
      <w:r w:rsidRPr="00E604B9">
        <w:rPr>
          <w:lang w:val="es-CO"/>
        </w:rPr>
        <w:t>El Composite es un patrón de diseño estructural que permite organizar objetos en estructuras de árbol y trabajar con ellas como si fueran un único objeto. Define una interfaz común para dos tipos de elementos: los elementos simples (hojas), que hacen el trabajo directamente, y los elementos compuestos (grupos), que contienen otros elementos sean hojas u otros grupos</w:t>
      </w:r>
      <w:r>
        <w:rPr>
          <w:lang w:val="es-CO"/>
        </w:rPr>
        <w:t xml:space="preserve"> </w:t>
      </w:r>
      <w:r w:rsidRPr="00E604B9">
        <w:rPr>
          <w:lang w:val="es-CO"/>
        </w:rPr>
        <w:t>y delegan en ellos cada operación. Gracias a esa interfaz común, el código cliente no necesita preguntar si está frente a un elemento individual o frente a un grupo.</w:t>
      </w:r>
    </w:p>
    <w:p w14:paraId="5D3B15C6" w14:textId="77777777" w:rsidR="00E604B9" w:rsidRPr="00E604B9" w:rsidRDefault="00E604B9" w:rsidP="00E604B9">
      <w:pPr>
        <w:spacing w:line="480" w:lineRule="auto"/>
        <w:ind w:firstLine="720"/>
        <w:rPr>
          <w:b/>
          <w:bCs/>
          <w:lang w:val="es-CO"/>
        </w:rPr>
      </w:pPr>
      <w:r w:rsidRPr="00E604B9">
        <w:rPr>
          <w:b/>
          <w:bCs/>
          <w:lang w:val="es-CO"/>
        </w:rPr>
        <w:t>¿Para qué sirve?</w:t>
      </w:r>
    </w:p>
    <w:p w14:paraId="07F6ED70" w14:textId="4CB7F3BA" w:rsidR="00E604B9" w:rsidRDefault="00E604B9" w:rsidP="00E604B9">
      <w:pPr>
        <w:spacing w:line="480" w:lineRule="auto"/>
        <w:ind w:firstLine="720"/>
        <w:rPr>
          <w:lang w:val="es-CO"/>
        </w:rPr>
      </w:pPr>
      <w:r w:rsidRPr="00E604B9">
        <w:rPr>
          <w:lang w:val="es-CO"/>
        </w:rPr>
        <w:t xml:space="preserve">Sirve cuando el dominio tiene una jerarquía parte-todo (algo que contiene cosas que a su vez pueden contener más cosas) y se quiere aplicar la misma operación en cualquier nivel del árbol sin escribir condicionales por tipo. Sin Composite, cada operación (calcular una duración total, buscar un elemento, listar lo reproducible) obligaría a escribir ciclos anidados con un </w:t>
      </w:r>
      <w:proofErr w:type="spellStart"/>
      <w:r w:rsidRPr="00E604B9">
        <w:rPr>
          <w:lang w:val="es-CO"/>
        </w:rPr>
        <w:t>if</w:t>
      </w:r>
      <w:proofErr w:type="spellEnd"/>
      <w:r w:rsidRPr="00E604B9">
        <w:rPr>
          <w:lang w:val="es-CO"/>
        </w:rPr>
        <w:t xml:space="preserve"> por cada tipo de nodo (película, serie, temporada…), y agregar un nivel nuevo, como una colección, implicaría modificar todos esos condicionales. Con Composite, un nuevo tipo de grupo solo hereda la lógica recursiva que ya existe.</w:t>
      </w:r>
    </w:p>
    <w:p w14:paraId="1B5C1AFB" w14:textId="77777777" w:rsidR="00E604B9" w:rsidRPr="00E604B9" w:rsidRDefault="00E604B9" w:rsidP="00E604B9">
      <w:pPr>
        <w:spacing w:line="480" w:lineRule="auto"/>
        <w:ind w:firstLine="720"/>
        <w:rPr>
          <w:b/>
          <w:bCs/>
          <w:lang w:val="es-CO"/>
        </w:rPr>
      </w:pPr>
      <w:r w:rsidRPr="00E604B9">
        <w:rPr>
          <w:b/>
          <w:bCs/>
          <w:lang w:val="es-CO"/>
        </w:rPr>
        <w:t>Implementación del patrón Composite en el proyecto</w:t>
      </w:r>
    </w:p>
    <w:p w14:paraId="3783C522" w14:textId="77777777" w:rsidR="00E604B9" w:rsidRPr="00E604B9" w:rsidRDefault="00E604B9" w:rsidP="00E604B9">
      <w:pPr>
        <w:spacing w:line="480" w:lineRule="auto"/>
        <w:ind w:firstLine="720"/>
        <w:rPr>
          <w:lang w:val="es-CO"/>
        </w:rPr>
      </w:pPr>
      <w:r w:rsidRPr="00E604B9">
        <w:rPr>
          <w:lang w:val="es-CO"/>
        </w:rPr>
        <w:t xml:space="preserve">El patrón Composite se implementó en el </w:t>
      </w:r>
      <w:proofErr w:type="spellStart"/>
      <w:r w:rsidRPr="00E604B9">
        <w:rPr>
          <w:lang w:val="es-CO"/>
        </w:rPr>
        <w:t>subservicio</w:t>
      </w:r>
      <w:proofErr w:type="spellEnd"/>
      <w:r w:rsidRPr="00E604B9">
        <w:rPr>
          <w:lang w:val="es-CO"/>
        </w:rPr>
        <w:t xml:space="preserve"> de </w:t>
      </w:r>
      <w:r w:rsidRPr="009D0B82">
        <w:rPr>
          <w:b/>
          <w:bCs/>
          <w:lang w:val="es-CO"/>
        </w:rPr>
        <w:t>Gestión de contenido, usuarios y suscripciones</w:t>
      </w:r>
      <w:r w:rsidRPr="00E604B9">
        <w:rPr>
          <w:lang w:val="es-CO"/>
        </w:rPr>
        <w:t xml:space="preserve">, en el catálogo de contenido. Hasta ahora el </w:t>
      </w:r>
      <w:proofErr w:type="spellStart"/>
      <w:r w:rsidRPr="00E604B9">
        <w:rPr>
          <w:lang w:val="es-CO"/>
        </w:rPr>
        <w:t>backend</w:t>
      </w:r>
      <w:proofErr w:type="spellEnd"/>
      <w:r w:rsidRPr="00E604B9">
        <w:rPr>
          <w:lang w:val="es-CO"/>
        </w:rPr>
        <w:t xml:space="preserve"> solo manejaba el contenido como un identificador suelto (</w:t>
      </w:r>
      <w:proofErr w:type="spellStart"/>
      <w:r w:rsidRPr="00E604B9">
        <w:rPr>
          <w:lang w:val="es-CO"/>
        </w:rPr>
        <w:t>contenidoId</w:t>
      </w:r>
      <w:proofErr w:type="spellEnd"/>
      <w:r w:rsidRPr="00E604B9">
        <w:rPr>
          <w:lang w:val="es-CO"/>
        </w:rPr>
        <w:t>); con este patrón el contenido pasa a ser un árbol real: una Colección puede contener Series, Películas, Documentales y otras Colecciones; una Serie contiene Temporadas; y una Temporada contiene Episodios.</w:t>
      </w:r>
    </w:p>
    <w:p w14:paraId="480E13BE" w14:textId="285F023F" w:rsidR="00E604B9" w:rsidRDefault="00E604B9" w:rsidP="00E604B9">
      <w:pPr>
        <w:spacing w:line="480" w:lineRule="auto"/>
        <w:ind w:firstLine="720"/>
        <w:rPr>
          <w:lang w:val="es-CO"/>
        </w:rPr>
      </w:pPr>
      <w:r w:rsidRPr="00E604B9">
        <w:rPr>
          <w:lang w:val="es-CO"/>
        </w:rPr>
        <w:lastRenderedPageBreak/>
        <w:t xml:space="preserve">Se definió </w:t>
      </w:r>
      <w:proofErr w:type="spellStart"/>
      <w:r w:rsidRPr="00E604B9">
        <w:rPr>
          <w:lang w:val="es-CO"/>
        </w:rPr>
        <w:t>ElementoContenido</w:t>
      </w:r>
      <w:proofErr w:type="spellEnd"/>
      <w:r w:rsidRPr="00E604B9">
        <w:rPr>
          <w:lang w:val="es-CO"/>
        </w:rPr>
        <w:t xml:space="preserve"> como el componente (la interfaz común), con las operaciones </w:t>
      </w:r>
      <w:proofErr w:type="gramStart"/>
      <w:r w:rsidRPr="00E604B9">
        <w:rPr>
          <w:lang w:val="es-CO"/>
        </w:rPr>
        <w:t>tipo(</w:t>
      </w:r>
      <w:proofErr w:type="gramEnd"/>
      <w:r w:rsidRPr="00E604B9">
        <w:rPr>
          <w:lang w:val="es-CO"/>
        </w:rPr>
        <w:t xml:space="preserve">), </w:t>
      </w:r>
      <w:proofErr w:type="spellStart"/>
      <w:r w:rsidRPr="00E604B9">
        <w:rPr>
          <w:lang w:val="es-CO"/>
        </w:rPr>
        <w:t>getDuracion</w:t>
      </w:r>
      <w:proofErr w:type="spellEnd"/>
      <w:r w:rsidRPr="00E604B9">
        <w:rPr>
          <w:lang w:val="es-CO"/>
        </w:rPr>
        <w:t xml:space="preserve">(), </w:t>
      </w:r>
      <w:proofErr w:type="spellStart"/>
      <w:r w:rsidRPr="00E604B9">
        <w:rPr>
          <w:lang w:val="es-CO"/>
        </w:rPr>
        <w:t>obtenerReproducibles</w:t>
      </w:r>
      <w:proofErr w:type="spellEnd"/>
      <w:r w:rsidRPr="00E604B9">
        <w:rPr>
          <w:lang w:val="es-CO"/>
        </w:rPr>
        <w:t xml:space="preserve">(), </w:t>
      </w:r>
      <w:proofErr w:type="spellStart"/>
      <w:r w:rsidRPr="00E604B9">
        <w:rPr>
          <w:lang w:val="es-CO"/>
        </w:rPr>
        <w:t>getGeneros</w:t>
      </w:r>
      <w:proofErr w:type="spellEnd"/>
      <w:r w:rsidRPr="00E604B9">
        <w:rPr>
          <w:lang w:val="es-CO"/>
        </w:rPr>
        <w:t>(), buscar(id), filtrar(</w:t>
      </w:r>
      <w:proofErr w:type="spellStart"/>
      <w:r w:rsidRPr="00E604B9">
        <w:rPr>
          <w:lang w:val="es-CO"/>
        </w:rPr>
        <w:t>generos</w:t>
      </w:r>
      <w:proofErr w:type="spellEnd"/>
      <w:r w:rsidRPr="00E604B9">
        <w:rPr>
          <w:lang w:val="es-CO"/>
        </w:rPr>
        <w:t xml:space="preserve">) y </w:t>
      </w:r>
      <w:proofErr w:type="spellStart"/>
      <w:r w:rsidRPr="00E604B9">
        <w:rPr>
          <w:lang w:val="es-CO"/>
        </w:rPr>
        <w:t>toJSON</w:t>
      </w:r>
      <w:proofErr w:type="spellEnd"/>
      <w:r w:rsidRPr="00E604B9">
        <w:rPr>
          <w:lang w:val="es-CO"/>
        </w:rPr>
        <w:t xml:space="preserve">(). Las hojas son </w:t>
      </w:r>
      <w:proofErr w:type="spellStart"/>
      <w:r w:rsidRPr="00E604B9">
        <w:rPr>
          <w:lang w:val="es-CO"/>
        </w:rPr>
        <w:t>Pelicula</w:t>
      </w:r>
      <w:proofErr w:type="spellEnd"/>
      <w:r w:rsidRPr="00E604B9">
        <w:rPr>
          <w:lang w:val="es-CO"/>
        </w:rPr>
        <w:t xml:space="preserve">, Documental y Episodio: saben su propia duración y, al pedirles sus reproducibles, se devuelven a sí mismas. Los grupos extienden </w:t>
      </w:r>
      <w:proofErr w:type="spellStart"/>
      <w:r w:rsidRPr="00E604B9">
        <w:rPr>
          <w:lang w:val="es-CO"/>
        </w:rPr>
        <w:t>ContenidoCompuesto</w:t>
      </w:r>
      <w:proofErr w:type="spellEnd"/>
      <w:r w:rsidRPr="00E604B9">
        <w:rPr>
          <w:lang w:val="es-CO"/>
        </w:rPr>
        <w:t xml:space="preserve">, que guarda la lista de hijos y delega cada operación en ellos de forma recursiva; Temporada, Serie y </w:t>
      </w:r>
      <w:proofErr w:type="spellStart"/>
      <w:r w:rsidRPr="00E604B9">
        <w:rPr>
          <w:lang w:val="es-CO"/>
        </w:rPr>
        <w:t>Coleccion</w:t>
      </w:r>
      <w:proofErr w:type="spellEnd"/>
      <w:r w:rsidRPr="00E604B9">
        <w:rPr>
          <w:lang w:val="es-CO"/>
        </w:rPr>
        <w:t xml:space="preserve"> solo agregan su </w:t>
      </w:r>
      <w:proofErr w:type="gramStart"/>
      <w:r w:rsidRPr="00E604B9">
        <w:rPr>
          <w:lang w:val="es-CO"/>
        </w:rPr>
        <w:t>tipo(</w:t>
      </w:r>
      <w:proofErr w:type="gramEnd"/>
      <w:r w:rsidRPr="00E604B9">
        <w:rPr>
          <w:lang w:val="es-CO"/>
        </w:rPr>
        <w:t xml:space="preserve">). Finalmente, </w:t>
      </w:r>
      <w:proofErr w:type="spellStart"/>
      <w:r w:rsidRPr="00E604B9">
        <w:rPr>
          <w:lang w:val="es-CO"/>
        </w:rPr>
        <w:t>CatalogoService</w:t>
      </w:r>
      <w:proofErr w:type="spellEnd"/>
      <w:r w:rsidRPr="00E604B9">
        <w:rPr>
          <w:lang w:val="es-CO"/>
        </w:rPr>
        <w:t xml:space="preserve"> es el punto de acceso: guarda la raíz del árbol y expone buscar(id), </w:t>
      </w:r>
      <w:proofErr w:type="spellStart"/>
      <w:proofErr w:type="gramStart"/>
      <w:r w:rsidRPr="00E604B9">
        <w:rPr>
          <w:lang w:val="es-CO"/>
        </w:rPr>
        <w:t>obtenerArbol</w:t>
      </w:r>
      <w:proofErr w:type="spellEnd"/>
      <w:r w:rsidRPr="00E604B9">
        <w:rPr>
          <w:lang w:val="es-CO"/>
        </w:rPr>
        <w:t>(</w:t>
      </w:r>
      <w:proofErr w:type="gramEnd"/>
      <w:r w:rsidRPr="00E604B9">
        <w:rPr>
          <w:lang w:val="es-CO"/>
        </w:rPr>
        <w:t xml:space="preserve">) y </w:t>
      </w:r>
      <w:proofErr w:type="spellStart"/>
      <w:r w:rsidRPr="00E604B9">
        <w:rPr>
          <w:lang w:val="es-CO"/>
        </w:rPr>
        <w:t>filtrarPorGeneros</w:t>
      </w:r>
      <w:proofErr w:type="spellEnd"/>
      <w:r w:rsidRPr="00E604B9">
        <w:rPr>
          <w:lang w:val="es-CO"/>
        </w:rPr>
        <w:t>(</w:t>
      </w:r>
      <w:proofErr w:type="spellStart"/>
      <w:r w:rsidRPr="00E604B9">
        <w:rPr>
          <w:lang w:val="es-CO"/>
        </w:rPr>
        <w:t>generos</w:t>
      </w:r>
      <w:proofErr w:type="spellEnd"/>
      <w:r w:rsidRPr="00E604B9">
        <w:rPr>
          <w:lang w:val="es-CO"/>
        </w:rPr>
        <w:t>).</w:t>
      </w:r>
    </w:p>
    <w:p w14:paraId="40A2B7B8" w14:textId="77777777" w:rsidR="00716608" w:rsidRPr="00716608" w:rsidRDefault="00716608" w:rsidP="00716608">
      <w:pPr>
        <w:spacing w:line="480" w:lineRule="auto"/>
        <w:ind w:firstLine="720"/>
        <w:rPr>
          <w:b/>
          <w:bCs/>
          <w:lang w:val="es-CO"/>
        </w:rPr>
      </w:pPr>
      <w:r w:rsidRPr="00716608">
        <w:rPr>
          <w:b/>
          <w:bCs/>
          <w:lang w:val="es-CO"/>
        </w:rPr>
        <w:t>¿Por qué se usó Composite justo en esa parte?</w:t>
      </w:r>
    </w:p>
    <w:p w14:paraId="3D6ED6D3" w14:textId="77777777" w:rsidR="00716608" w:rsidRPr="00716608" w:rsidRDefault="00716608" w:rsidP="00716608">
      <w:pPr>
        <w:spacing w:line="480" w:lineRule="auto"/>
        <w:ind w:firstLine="720"/>
        <w:rPr>
          <w:lang w:val="es-CO"/>
        </w:rPr>
      </w:pPr>
      <w:r w:rsidRPr="00716608">
        <w:rPr>
          <w:lang w:val="es-CO"/>
        </w:rPr>
        <w:t xml:space="preserve">Porque el catálogo de una plataforma de </w:t>
      </w:r>
      <w:proofErr w:type="spellStart"/>
      <w:r w:rsidRPr="00716608">
        <w:rPr>
          <w:lang w:val="es-CO"/>
        </w:rPr>
        <w:t>streaming</w:t>
      </w:r>
      <w:proofErr w:type="spellEnd"/>
      <w:r w:rsidRPr="00716608">
        <w:rPr>
          <w:lang w:val="es-CO"/>
        </w:rPr>
        <w:t xml:space="preserve"> es, por naturaleza, un árbol, y el resto del sistema necesita tratar igual a una película suelta que a una serie completa. Cuando el usuario da </w:t>
      </w:r>
      <w:proofErr w:type="spellStart"/>
      <w:r w:rsidRPr="00716608">
        <w:rPr>
          <w:lang w:val="es-CO"/>
        </w:rPr>
        <w:t>play</w:t>
      </w:r>
      <w:proofErr w:type="spellEnd"/>
      <w:r w:rsidRPr="00716608">
        <w:rPr>
          <w:lang w:val="es-CO"/>
        </w:rPr>
        <w:t xml:space="preserve">, el sistema no debería tener que saber si el id corresponde a un episodio, una temporada, una serie o una colección: solo necesita saber qué elementos son reproducibles. Con Composite, el </w:t>
      </w:r>
      <w:proofErr w:type="spellStart"/>
      <w:r w:rsidRPr="00716608">
        <w:rPr>
          <w:lang w:val="es-CO"/>
        </w:rPr>
        <w:t>endpoint</w:t>
      </w:r>
      <w:proofErr w:type="spellEnd"/>
      <w:r w:rsidRPr="00716608">
        <w:rPr>
          <w:lang w:val="es-CO"/>
        </w:rPr>
        <w:t xml:space="preserve"> pide </w:t>
      </w:r>
      <w:proofErr w:type="spellStart"/>
      <w:proofErr w:type="gramStart"/>
      <w:r w:rsidRPr="00716608">
        <w:rPr>
          <w:lang w:val="es-CO"/>
        </w:rPr>
        <w:t>nodo.obtenerReproducibles</w:t>
      </w:r>
      <w:proofErr w:type="spellEnd"/>
      <w:proofErr w:type="gramEnd"/>
      <w:r w:rsidRPr="00716608">
        <w:rPr>
          <w:lang w:val="es-CO"/>
        </w:rPr>
        <w:t>() y recibe la película o la lista de todos los episodios de la serie con exactamente el mismo código.</w:t>
      </w:r>
    </w:p>
    <w:p w14:paraId="5FE5E554" w14:textId="1FC57FC2" w:rsidR="00716608" w:rsidRDefault="00716608" w:rsidP="00716608">
      <w:pPr>
        <w:spacing w:line="480" w:lineRule="auto"/>
        <w:ind w:firstLine="720"/>
        <w:rPr>
          <w:lang w:val="es-CO"/>
        </w:rPr>
      </w:pPr>
      <w:r w:rsidRPr="00716608">
        <w:rPr>
          <w:lang w:val="es-CO"/>
        </w:rPr>
        <w:t xml:space="preserve">Además, el patrón se complementa con los anteriores: el Bridge genera el manifiesto de cada elemento reproducible, el </w:t>
      </w:r>
      <w:proofErr w:type="spellStart"/>
      <w:r w:rsidRPr="00716608">
        <w:rPr>
          <w:lang w:val="es-CO"/>
        </w:rPr>
        <w:t>Builder</w:t>
      </w:r>
      <w:proofErr w:type="spellEnd"/>
      <w:r w:rsidRPr="00716608">
        <w:rPr>
          <w:lang w:val="es-CO"/>
        </w:rPr>
        <w:t xml:space="preserve"> lo ensambla paso a paso, y el </w:t>
      </w:r>
      <w:proofErr w:type="spellStart"/>
      <w:r w:rsidRPr="00716608">
        <w:rPr>
          <w:lang w:val="es-CO"/>
        </w:rPr>
        <w:t>Prototype</w:t>
      </w:r>
      <w:proofErr w:type="spellEnd"/>
      <w:r w:rsidRPr="00716608">
        <w:rPr>
          <w:lang w:val="es-CO"/>
        </w:rPr>
        <w:t xml:space="preserve"> aporta los géneros con los que se filtra el árbol (GET /api/</w:t>
      </w:r>
      <w:proofErr w:type="spellStart"/>
      <w:r w:rsidRPr="00716608">
        <w:rPr>
          <w:lang w:val="es-CO"/>
        </w:rPr>
        <w:t>catalogo?perfil</w:t>
      </w:r>
      <w:proofErr w:type="spellEnd"/>
      <w:r w:rsidRPr="00716608">
        <w:rPr>
          <w:lang w:val="es-CO"/>
        </w:rPr>
        <w:t xml:space="preserve">=familiar usa los géneros de la plantilla clonada del </w:t>
      </w:r>
      <w:proofErr w:type="spellStart"/>
      <w:r w:rsidRPr="00716608">
        <w:rPr>
          <w:lang w:val="es-CO"/>
        </w:rPr>
        <w:t>subservicio</w:t>
      </w:r>
      <w:proofErr w:type="spellEnd"/>
      <w:r w:rsidRPr="00716608">
        <w:rPr>
          <w:lang w:val="es-CO"/>
        </w:rPr>
        <w:t xml:space="preserve"> de recomendación).</w:t>
      </w:r>
    </w:p>
    <w:p w14:paraId="76C2EDE5" w14:textId="2F2D61C7" w:rsidR="008B05D8" w:rsidRDefault="008B05D8" w:rsidP="00716608">
      <w:pPr>
        <w:spacing w:line="480" w:lineRule="auto"/>
        <w:ind w:firstLine="720"/>
        <w:rPr>
          <w:lang w:val="es-CO"/>
        </w:rPr>
      </w:pPr>
    </w:p>
    <w:p w14:paraId="7B0CE53C" w14:textId="38C315C0" w:rsidR="008B05D8" w:rsidRDefault="008B05D8" w:rsidP="00716608">
      <w:pPr>
        <w:spacing w:line="480" w:lineRule="auto"/>
        <w:ind w:firstLine="720"/>
        <w:rPr>
          <w:lang w:val="es-CO"/>
        </w:rPr>
      </w:pPr>
    </w:p>
    <w:p w14:paraId="2F263068" w14:textId="671BCE76" w:rsidR="008B05D8" w:rsidRDefault="008B05D8" w:rsidP="00716608">
      <w:pPr>
        <w:spacing w:line="480" w:lineRule="auto"/>
        <w:ind w:firstLine="720"/>
        <w:rPr>
          <w:lang w:val="es-CO"/>
        </w:rPr>
      </w:pPr>
    </w:p>
    <w:p w14:paraId="30CC660D" w14:textId="77777777" w:rsidR="008B05D8" w:rsidRDefault="008B05D8" w:rsidP="00716608">
      <w:pPr>
        <w:spacing w:line="480" w:lineRule="auto"/>
        <w:ind w:firstLine="720"/>
        <w:rPr>
          <w:lang w:val="es-CO"/>
        </w:rPr>
      </w:pPr>
    </w:p>
    <w:p w14:paraId="11C6E6A0" w14:textId="2B2A452F" w:rsidR="008B05D8" w:rsidRDefault="00330355" w:rsidP="00716608">
      <w:pPr>
        <w:spacing w:line="480" w:lineRule="auto"/>
        <w:ind w:firstLine="720"/>
        <w:rPr>
          <w:b/>
          <w:bCs/>
          <w:lang w:val="es-CO"/>
        </w:rPr>
      </w:pPr>
      <w:r w:rsidRPr="008B05D8">
        <w:rPr>
          <w:b/>
          <w:bCs/>
          <w:noProof/>
          <w:lang w:val="es-CO"/>
        </w:rPr>
        <w:lastRenderedPageBreak/>
        <w:drawing>
          <wp:anchor distT="0" distB="0" distL="114300" distR="114300" simplePos="0" relativeHeight="251684864" behindDoc="0" locked="0" layoutInCell="1" allowOverlap="1" wp14:anchorId="00625F07" wp14:editId="70EB8CC5">
            <wp:simplePos x="0" y="0"/>
            <wp:positionH relativeFrom="margin">
              <wp:align>center</wp:align>
            </wp:positionH>
            <wp:positionV relativeFrom="paragraph">
              <wp:posOffset>312420</wp:posOffset>
            </wp:positionV>
            <wp:extent cx="5196840" cy="3302000"/>
            <wp:effectExtent l="0" t="0" r="3810" b="0"/>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96840" cy="3302000"/>
                    </a:xfrm>
                    <a:prstGeom prst="rect">
                      <a:avLst/>
                    </a:prstGeom>
                  </pic:spPr>
                </pic:pic>
              </a:graphicData>
            </a:graphic>
            <wp14:sizeRelH relativeFrom="margin">
              <wp14:pctWidth>0</wp14:pctWidth>
            </wp14:sizeRelH>
            <wp14:sizeRelV relativeFrom="margin">
              <wp14:pctHeight>0</wp14:pctHeight>
            </wp14:sizeRelV>
          </wp:anchor>
        </w:drawing>
      </w:r>
      <w:r w:rsidR="008B05D8" w:rsidRPr="008B05D8">
        <w:rPr>
          <w:b/>
          <w:bCs/>
          <w:lang w:val="es-CO"/>
        </w:rPr>
        <w:t>Diagrama UML</w:t>
      </w:r>
      <w:r w:rsidR="008B05D8">
        <w:rPr>
          <w:b/>
          <w:bCs/>
          <w:lang w:val="es-CO"/>
        </w:rPr>
        <w:t>.</w:t>
      </w:r>
    </w:p>
    <w:p w14:paraId="56DDBA8B" w14:textId="163C8796" w:rsidR="008B05D8" w:rsidRDefault="008B05D8" w:rsidP="008B05D8">
      <w:pPr>
        <w:spacing w:line="480" w:lineRule="auto"/>
        <w:ind w:firstLine="720"/>
        <w:jc w:val="center"/>
        <w:rPr>
          <w:b/>
          <w:bCs/>
          <w:lang w:val="es-CO"/>
        </w:rPr>
      </w:pPr>
    </w:p>
    <w:p w14:paraId="428E3102" w14:textId="044043AF" w:rsidR="008B05D8" w:rsidRDefault="00330355" w:rsidP="009B4CCE">
      <w:pPr>
        <w:spacing w:line="480" w:lineRule="auto"/>
        <w:ind w:firstLine="720"/>
        <w:rPr>
          <w:lang w:val="es-CO"/>
        </w:rPr>
      </w:pPr>
      <w:r w:rsidRPr="00330355">
        <w:rPr>
          <w:lang w:val="es-CO"/>
        </w:rPr>
        <w:t xml:space="preserve">El diagrama representa la estructura estática del patrón. En la parte superior se encuentra </w:t>
      </w:r>
      <w:proofErr w:type="spellStart"/>
      <w:r w:rsidRPr="00330355">
        <w:rPr>
          <w:lang w:val="es-CO"/>
        </w:rPr>
        <w:t>ElementoContenido</w:t>
      </w:r>
      <w:proofErr w:type="spellEnd"/>
      <w:r w:rsidRPr="00330355">
        <w:rPr>
          <w:lang w:val="es-CO"/>
        </w:rPr>
        <w:t xml:space="preserve">, una clase abstracta que define las operaciones comunes. De ella se derivan las clases </w:t>
      </w:r>
      <w:proofErr w:type="spellStart"/>
      <w:r w:rsidRPr="00330355">
        <w:rPr>
          <w:lang w:val="es-CO"/>
        </w:rPr>
        <w:t>Pelicula</w:t>
      </w:r>
      <w:proofErr w:type="spellEnd"/>
      <w:r w:rsidRPr="00330355">
        <w:rPr>
          <w:lang w:val="es-CO"/>
        </w:rPr>
        <w:t xml:space="preserve"> y Episodio, además de </w:t>
      </w:r>
      <w:proofErr w:type="spellStart"/>
      <w:r w:rsidRPr="00330355">
        <w:rPr>
          <w:lang w:val="es-CO"/>
        </w:rPr>
        <w:t>ContenidoCompuesto</w:t>
      </w:r>
      <w:proofErr w:type="spellEnd"/>
      <w:r w:rsidRPr="00330355">
        <w:rPr>
          <w:lang w:val="es-CO"/>
        </w:rPr>
        <w:t xml:space="preserve">. A su vez, Documental hereda de </w:t>
      </w:r>
      <w:proofErr w:type="spellStart"/>
      <w:r w:rsidRPr="00330355">
        <w:rPr>
          <w:lang w:val="es-CO"/>
        </w:rPr>
        <w:t>Pelicula</w:t>
      </w:r>
      <w:proofErr w:type="spellEnd"/>
      <w:r w:rsidRPr="00330355">
        <w:rPr>
          <w:lang w:val="es-CO"/>
        </w:rPr>
        <w:t xml:space="preserve">, mientras que Temporada, Serie y </w:t>
      </w:r>
      <w:proofErr w:type="spellStart"/>
      <w:r w:rsidRPr="00330355">
        <w:rPr>
          <w:lang w:val="es-CO"/>
        </w:rPr>
        <w:t>Coleccion</w:t>
      </w:r>
      <w:proofErr w:type="spellEnd"/>
      <w:r w:rsidRPr="00330355">
        <w:rPr>
          <w:lang w:val="es-CO"/>
        </w:rPr>
        <w:t xml:space="preserve"> heredan de </w:t>
      </w:r>
      <w:proofErr w:type="spellStart"/>
      <w:r w:rsidRPr="00330355">
        <w:rPr>
          <w:lang w:val="es-CO"/>
        </w:rPr>
        <w:t>ContenidoCompuesto</w:t>
      </w:r>
      <w:proofErr w:type="spellEnd"/>
      <w:r w:rsidRPr="00330355">
        <w:rPr>
          <w:lang w:val="es-CO"/>
        </w:rPr>
        <w:t>.</w:t>
      </w:r>
      <w:r>
        <w:rPr>
          <w:lang w:val="es-CO"/>
        </w:rPr>
        <w:t xml:space="preserve"> </w:t>
      </w:r>
      <w:r w:rsidRPr="00330355">
        <w:rPr>
          <w:lang w:val="es-CO"/>
        </w:rPr>
        <w:t xml:space="preserve">La relación principal se encuentra en </w:t>
      </w:r>
      <w:proofErr w:type="spellStart"/>
      <w:r w:rsidRPr="00330355">
        <w:rPr>
          <w:lang w:val="es-CO"/>
        </w:rPr>
        <w:t>ContenidoCompuesto</w:t>
      </w:r>
      <w:proofErr w:type="spellEnd"/>
      <w:r w:rsidRPr="00330355">
        <w:rPr>
          <w:lang w:val="es-CO"/>
        </w:rPr>
        <w:t xml:space="preserve">, que puede almacenar entre cero y muchos elementos mediante la relación «hijos </w:t>
      </w:r>
      <w:proofErr w:type="gramStart"/>
      <w:r w:rsidRPr="00330355">
        <w:rPr>
          <w:lang w:val="es-CO"/>
        </w:rPr>
        <w:t>0..</w:t>
      </w:r>
      <w:proofErr w:type="gramEnd"/>
      <w:r w:rsidRPr="00330355">
        <w:rPr>
          <w:lang w:val="es-CO"/>
        </w:rPr>
        <w:t xml:space="preserve">*». Esto permite que un compuesto contenga tanto elementos individuales como otros grupos. Finalmente, </w:t>
      </w:r>
      <w:proofErr w:type="spellStart"/>
      <w:r w:rsidRPr="00330355">
        <w:rPr>
          <w:lang w:val="es-CO"/>
        </w:rPr>
        <w:t>CatalogoService</w:t>
      </w:r>
      <w:proofErr w:type="spellEnd"/>
      <w:r w:rsidRPr="00330355">
        <w:rPr>
          <w:lang w:val="es-CO"/>
        </w:rPr>
        <w:t xml:space="preserve"> conserva una referencia a </w:t>
      </w:r>
      <w:proofErr w:type="spellStart"/>
      <w:r w:rsidRPr="00330355">
        <w:rPr>
          <w:lang w:val="es-CO"/>
        </w:rPr>
        <w:t>Coleccion</w:t>
      </w:r>
      <w:proofErr w:type="spellEnd"/>
      <w:r w:rsidRPr="00330355">
        <w:rPr>
          <w:lang w:val="es-CO"/>
        </w:rPr>
        <w:t xml:space="preserve"> como la raíz del catálogo.</w:t>
      </w:r>
    </w:p>
    <w:p w14:paraId="30714720" w14:textId="7A415DF9" w:rsidR="00330355" w:rsidRDefault="00330355" w:rsidP="00330355">
      <w:pPr>
        <w:spacing w:line="480" w:lineRule="auto"/>
        <w:rPr>
          <w:lang w:val="es-CO"/>
        </w:rPr>
      </w:pPr>
    </w:p>
    <w:p w14:paraId="38BF1CBB" w14:textId="16BE14C4" w:rsidR="009B4CCE" w:rsidRDefault="009B4CCE" w:rsidP="00330355">
      <w:pPr>
        <w:spacing w:line="480" w:lineRule="auto"/>
        <w:rPr>
          <w:lang w:val="es-CO"/>
        </w:rPr>
      </w:pPr>
    </w:p>
    <w:p w14:paraId="152F6D16" w14:textId="057FC55A" w:rsidR="009B4CCE" w:rsidRDefault="009B4CCE" w:rsidP="00330355">
      <w:pPr>
        <w:spacing w:line="480" w:lineRule="auto"/>
        <w:rPr>
          <w:lang w:val="es-CO"/>
        </w:rPr>
      </w:pPr>
    </w:p>
    <w:p w14:paraId="11C2B15D" w14:textId="6FCE476E" w:rsidR="009B4CCE" w:rsidRPr="009B4CCE" w:rsidRDefault="009B4CCE" w:rsidP="00330355">
      <w:pPr>
        <w:spacing w:line="480" w:lineRule="auto"/>
        <w:rPr>
          <w:b/>
          <w:bCs/>
          <w:lang w:val="es-CO"/>
        </w:rPr>
      </w:pPr>
      <w:r w:rsidRPr="009B4CCE">
        <w:rPr>
          <w:b/>
          <w:bCs/>
          <w:lang w:val="es-CO"/>
        </w:rPr>
        <w:lastRenderedPageBreak/>
        <w:t>Diagrama de flujo: reproducir un contenido del catálogo</w:t>
      </w:r>
    </w:p>
    <w:p w14:paraId="490DBECD" w14:textId="5797485C" w:rsidR="009B4CCE" w:rsidRDefault="009B4CCE" w:rsidP="009B4CCE">
      <w:pPr>
        <w:spacing w:line="480" w:lineRule="auto"/>
        <w:jc w:val="center"/>
        <w:rPr>
          <w:lang w:val="es-CO"/>
        </w:rPr>
      </w:pPr>
      <w:r>
        <w:rPr>
          <w:noProof/>
          <w:lang w:val="es-CO"/>
        </w:rPr>
        <w:drawing>
          <wp:inline distT="0" distB="0" distL="0" distR="0" wp14:anchorId="3275A015" wp14:editId="35D69E32">
            <wp:extent cx="3657600" cy="4020362"/>
            <wp:effectExtent l="0" t="0" r="0" b="0"/>
            <wp:docPr id="50" name="Imagen 50" descr="flujo_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56"/>
                    <a:stretch>
                      <a:fillRect/>
                    </a:stretch>
                  </pic:blipFill>
                  <pic:spPr>
                    <a:xfrm>
                      <a:off x="0" y="0"/>
                      <a:ext cx="3662101" cy="4025309"/>
                    </a:xfrm>
                    <a:prstGeom prst="rect">
                      <a:avLst/>
                    </a:prstGeom>
                  </pic:spPr>
                </pic:pic>
              </a:graphicData>
            </a:graphic>
          </wp:inline>
        </w:drawing>
      </w:r>
    </w:p>
    <w:p w14:paraId="61BFE5EF" w14:textId="5E15406B" w:rsidR="009B4CCE" w:rsidRDefault="009B4CCE" w:rsidP="009B4CCE">
      <w:pPr>
        <w:spacing w:line="480" w:lineRule="auto"/>
        <w:ind w:firstLine="720"/>
        <w:rPr>
          <w:lang w:val="es-CO"/>
        </w:rPr>
      </w:pPr>
      <w:r w:rsidRPr="009B4CCE">
        <w:rPr>
          <w:lang w:val="es-CO"/>
        </w:rPr>
        <w:t xml:space="preserve">Cuando el usuario selecciona </w:t>
      </w:r>
      <w:proofErr w:type="spellStart"/>
      <w:r w:rsidRPr="009B4CCE">
        <w:rPr>
          <w:lang w:val="es-CO"/>
        </w:rPr>
        <w:t>play</w:t>
      </w:r>
      <w:proofErr w:type="spellEnd"/>
      <w:r w:rsidRPr="009B4CCE">
        <w:rPr>
          <w:lang w:val="es-CO"/>
        </w:rPr>
        <w:t xml:space="preserve"> en cualquier elemento del catálogo, el </w:t>
      </w:r>
      <w:proofErr w:type="spellStart"/>
      <w:r w:rsidRPr="009B4CCE">
        <w:rPr>
          <w:lang w:val="es-CO"/>
        </w:rPr>
        <w:t>endpoint</w:t>
      </w:r>
      <w:proofErr w:type="spellEnd"/>
      <w:r w:rsidRPr="009B4CCE">
        <w:rPr>
          <w:lang w:val="es-CO"/>
        </w:rPr>
        <w:t xml:space="preserve"> /api/</w:t>
      </w:r>
      <w:proofErr w:type="spellStart"/>
      <w:r w:rsidRPr="009B4CCE">
        <w:rPr>
          <w:lang w:val="es-CO"/>
        </w:rPr>
        <w:t>stream</w:t>
      </w:r>
      <w:proofErr w:type="spellEnd"/>
      <w:r w:rsidRPr="009B4CCE">
        <w:rPr>
          <w:lang w:val="es-CO"/>
        </w:rPr>
        <w:t xml:space="preserve">/autorizar lo busca mediante </w:t>
      </w:r>
      <w:proofErr w:type="spellStart"/>
      <w:r w:rsidRPr="009B4CCE">
        <w:rPr>
          <w:lang w:val="es-CO"/>
        </w:rPr>
        <w:t>CatalogoService.buscar</w:t>
      </w:r>
      <w:proofErr w:type="spellEnd"/>
      <w:r w:rsidRPr="009B4CCE">
        <w:rPr>
          <w:lang w:val="es-CO"/>
        </w:rPr>
        <w:t>(). Si no lo encuentra, retorna 404; si existe, genera la licencia DRM y entrega un resumen. Después, /api/</w:t>
      </w:r>
      <w:proofErr w:type="spellStart"/>
      <w:r w:rsidRPr="009B4CCE">
        <w:rPr>
          <w:lang w:val="es-CO"/>
        </w:rPr>
        <w:t>stream</w:t>
      </w:r>
      <w:proofErr w:type="spellEnd"/>
      <w:r w:rsidRPr="009B4CCE">
        <w:rPr>
          <w:lang w:val="es-CO"/>
        </w:rPr>
        <w:t xml:space="preserve">/entrega utiliza </w:t>
      </w:r>
      <w:proofErr w:type="spellStart"/>
      <w:proofErr w:type="gramStart"/>
      <w:r w:rsidRPr="009B4CCE">
        <w:rPr>
          <w:lang w:val="es-CO"/>
        </w:rPr>
        <w:t>obtenerReproducibles</w:t>
      </w:r>
      <w:proofErr w:type="spellEnd"/>
      <w:r w:rsidRPr="009B4CCE">
        <w:rPr>
          <w:lang w:val="es-CO"/>
        </w:rPr>
        <w:t>(</w:t>
      </w:r>
      <w:proofErr w:type="gramEnd"/>
      <w:r w:rsidRPr="009B4CCE">
        <w:rPr>
          <w:lang w:val="es-CO"/>
        </w:rPr>
        <w:t xml:space="preserve">) para obtener el contenido correspondiente: una película devuelve un elemento, una serie sus episodios y una colección todo su contenido. Cada elemento genera su manifiesto usando Bridge y </w:t>
      </w:r>
      <w:proofErr w:type="spellStart"/>
      <w:r w:rsidRPr="009B4CCE">
        <w:rPr>
          <w:lang w:val="es-CO"/>
        </w:rPr>
        <w:t>Builder</w:t>
      </w:r>
      <w:proofErr w:type="spellEnd"/>
      <w:r w:rsidRPr="009B4CCE">
        <w:rPr>
          <w:lang w:val="es-CO"/>
        </w:rPr>
        <w:t>, sin necesitar condicionales según el tipo.</w:t>
      </w:r>
    </w:p>
    <w:p w14:paraId="1351BE08" w14:textId="77777777" w:rsidR="009B4CCE" w:rsidRPr="009B4CCE" w:rsidRDefault="009B4CCE" w:rsidP="009B4CCE">
      <w:pPr>
        <w:spacing w:line="480" w:lineRule="auto"/>
        <w:ind w:firstLine="720"/>
        <w:rPr>
          <w:b/>
          <w:bCs/>
          <w:lang w:val="es-CO"/>
        </w:rPr>
      </w:pPr>
      <w:r w:rsidRPr="009B4CCE">
        <w:rPr>
          <w:b/>
          <w:bCs/>
          <w:lang w:val="es-CO"/>
        </w:rPr>
        <w:t>¿Cómo funciona cada método?</w:t>
      </w:r>
    </w:p>
    <w:p w14:paraId="41F3E94F"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proofErr w:type="gramStart"/>
      <w:r w:rsidRPr="009B4CCE">
        <w:rPr>
          <w:b/>
          <w:bCs/>
          <w:lang w:val="es-CO"/>
        </w:rPr>
        <w:t>tipo(</w:t>
      </w:r>
      <w:proofErr w:type="gramEnd"/>
      <w:r w:rsidRPr="009B4CCE">
        <w:rPr>
          <w:b/>
          <w:bCs/>
          <w:lang w:val="es-CO"/>
        </w:rPr>
        <w:t>):</w:t>
      </w:r>
      <w:r w:rsidRPr="009B4CCE">
        <w:rPr>
          <w:lang w:val="es-CO"/>
        </w:rPr>
        <w:t xml:space="preserve"> Devuelve el nombre del tipo de nodo (</w:t>
      </w:r>
      <w:proofErr w:type="spellStart"/>
      <w:r w:rsidRPr="009B4CCE">
        <w:rPr>
          <w:lang w:val="es-CO"/>
        </w:rPr>
        <w:t>pelicula</w:t>
      </w:r>
      <w:proofErr w:type="spellEnd"/>
      <w:r w:rsidRPr="009B4CCE">
        <w:rPr>
          <w:lang w:val="es-CO"/>
        </w:rPr>
        <w:t xml:space="preserve">, documental, episodio, temporada, serie o </w:t>
      </w:r>
      <w:proofErr w:type="spellStart"/>
      <w:r w:rsidRPr="009B4CCE">
        <w:rPr>
          <w:lang w:val="es-CO"/>
        </w:rPr>
        <w:t>coleccion</w:t>
      </w:r>
      <w:proofErr w:type="spellEnd"/>
      <w:r w:rsidRPr="009B4CCE">
        <w:rPr>
          <w:lang w:val="es-CO"/>
        </w:rPr>
        <w:t xml:space="preserve">). Es lo único que cambia entre Temporada, Serie y </w:t>
      </w:r>
      <w:proofErr w:type="spellStart"/>
      <w:r w:rsidRPr="009B4CCE">
        <w:rPr>
          <w:lang w:val="es-CO"/>
        </w:rPr>
        <w:t>Coleccion</w:t>
      </w:r>
      <w:proofErr w:type="spellEnd"/>
      <w:r w:rsidRPr="009B4CCE">
        <w:rPr>
          <w:lang w:val="es-CO"/>
        </w:rPr>
        <w:t>.</w:t>
      </w:r>
    </w:p>
    <w:p w14:paraId="454A6293" w14:textId="77777777" w:rsidR="009B4CCE" w:rsidRPr="009B4CCE" w:rsidRDefault="009B4CCE" w:rsidP="009B4CCE">
      <w:pPr>
        <w:spacing w:line="480" w:lineRule="auto"/>
        <w:ind w:firstLine="720"/>
        <w:rPr>
          <w:lang w:val="es-CO"/>
        </w:rPr>
      </w:pPr>
      <w:r w:rsidRPr="009B4CCE">
        <w:rPr>
          <w:lang w:val="es-CO"/>
        </w:rPr>
        <w:lastRenderedPageBreak/>
        <w:t>•</w:t>
      </w:r>
      <w:r w:rsidRPr="009B4CCE">
        <w:rPr>
          <w:lang w:val="es-CO"/>
        </w:rPr>
        <w:tab/>
      </w:r>
      <w:proofErr w:type="spellStart"/>
      <w:proofErr w:type="gramStart"/>
      <w:r w:rsidRPr="009B4CCE">
        <w:rPr>
          <w:b/>
          <w:bCs/>
          <w:lang w:val="es-CO"/>
        </w:rPr>
        <w:t>getDuracion</w:t>
      </w:r>
      <w:proofErr w:type="spellEnd"/>
      <w:r w:rsidRPr="009B4CCE">
        <w:rPr>
          <w:b/>
          <w:bCs/>
          <w:lang w:val="es-CO"/>
        </w:rPr>
        <w:t>(</w:t>
      </w:r>
      <w:proofErr w:type="gramEnd"/>
      <w:r w:rsidRPr="009B4CCE">
        <w:rPr>
          <w:b/>
          <w:bCs/>
          <w:lang w:val="es-CO"/>
        </w:rPr>
        <w:t>):</w:t>
      </w:r>
      <w:r w:rsidRPr="009B4CCE">
        <w:rPr>
          <w:lang w:val="es-CO"/>
        </w:rPr>
        <w:t xml:space="preserve"> En una hoja devuelve su duración en minutos; en un grupo suma la duración de todos sus hijos (que pueden ser hojas u otros grupos), de forma recursiva.</w:t>
      </w:r>
    </w:p>
    <w:p w14:paraId="51B48A4D"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proofErr w:type="spellStart"/>
      <w:proofErr w:type="gramStart"/>
      <w:r w:rsidRPr="009B4CCE">
        <w:rPr>
          <w:b/>
          <w:bCs/>
          <w:lang w:val="es-CO"/>
        </w:rPr>
        <w:t>obtenerReproducibles</w:t>
      </w:r>
      <w:proofErr w:type="spellEnd"/>
      <w:r w:rsidRPr="009B4CCE">
        <w:rPr>
          <w:b/>
          <w:bCs/>
          <w:lang w:val="es-CO"/>
        </w:rPr>
        <w:t>(</w:t>
      </w:r>
      <w:proofErr w:type="gramEnd"/>
      <w:r w:rsidRPr="009B4CCE">
        <w:rPr>
          <w:b/>
          <w:bCs/>
          <w:lang w:val="es-CO"/>
        </w:rPr>
        <w:t>):</w:t>
      </w:r>
      <w:r w:rsidRPr="009B4CCE">
        <w:rPr>
          <w:lang w:val="es-CO"/>
        </w:rPr>
        <w:t xml:space="preserve"> Devuelve la lista plana de las hojas que se pueden reproducir. Una hoja devuelve [</w:t>
      </w:r>
      <w:proofErr w:type="spellStart"/>
      <w:r w:rsidRPr="009B4CCE">
        <w:rPr>
          <w:lang w:val="es-CO"/>
        </w:rPr>
        <w:t>this</w:t>
      </w:r>
      <w:proofErr w:type="spellEnd"/>
      <w:r w:rsidRPr="009B4CCE">
        <w:rPr>
          <w:lang w:val="es-CO"/>
        </w:rPr>
        <w:t xml:space="preserve">]; un grupo junta los reproducibles de todos sus hijos con </w:t>
      </w:r>
      <w:proofErr w:type="spellStart"/>
      <w:r w:rsidRPr="009B4CCE">
        <w:rPr>
          <w:lang w:val="es-CO"/>
        </w:rPr>
        <w:t>flatMap</w:t>
      </w:r>
      <w:proofErr w:type="spellEnd"/>
      <w:r w:rsidRPr="009B4CCE">
        <w:rPr>
          <w:lang w:val="es-CO"/>
        </w:rPr>
        <w:t xml:space="preserve">. Es el método que usa el </w:t>
      </w:r>
      <w:proofErr w:type="spellStart"/>
      <w:r w:rsidRPr="009B4CCE">
        <w:rPr>
          <w:lang w:val="es-CO"/>
        </w:rPr>
        <w:t>streaming</w:t>
      </w:r>
      <w:proofErr w:type="spellEnd"/>
      <w:r w:rsidRPr="009B4CCE">
        <w:rPr>
          <w:lang w:val="es-CO"/>
        </w:rPr>
        <w:t>.</w:t>
      </w:r>
    </w:p>
    <w:p w14:paraId="162A9134"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proofErr w:type="spellStart"/>
      <w:proofErr w:type="gramStart"/>
      <w:r w:rsidRPr="009B4CCE">
        <w:rPr>
          <w:b/>
          <w:bCs/>
          <w:lang w:val="es-CO"/>
        </w:rPr>
        <w:t>getGeneros</w:t>
      </w:r>
      <w:proofErr w:type="spellEnd"/>
      <w:r w:rsidRPr="009B4CCE">
        <w:rPr>
          <w:b/>
          <w:bCs/>
          <w:lang w:val="es-CO"/>
        </w:rPr>
        <w:t>(</w:t>
      </w:r>
      <w:proofErr w:type="gramEnd"/>
      <w:r w:rsidRPr="009B4CCE">
        <w:rPr>
          <w:b/>
          <w:bCs/>
          <w:lang w:val="es-CO"/>
        </w:rPr>
        <w:t>):</w:t>
      </w:r>
      <w:r w:rsidRPr="009B4CCE">
        <w:rPr>
          <w:lang w:val="es-CO"/>
        </w:rPr>
        <w:t xml:space="preserve"> En una hoja devuelve sus géneros; en un grupo devuelve la unión (sin repetidos) de sus géneros y los de todos sus descendientes.</w:t>
      </w:r>
    </w:p>
    <w:p w14:paraId="7A113A93"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buscar(id):</w:t>
      </w:r>
      <w:r w:rsidRPr="009B4CCE">
        <w:rPr>
          <w:lang w:val="es-CO"/>
        </w:rPr>
        <w:t xml:space="preserve"> Busca un nodo por su id. La hoja compara su propio id; el grupo se compara a sí mismo y, si no coincide, recorre recursivamente a sus hijos hasta encontrarlo o devolver </w:t>
      </w:r>
      <w:proofErr w:type="spellStart"/>
      <w:r w:rsidRPr="009B4CCE">
        <w:rPr>
          <w:lang w:val="es-CO"/>
        </w:rPr>
        <w:t>null</w:t>
      </w:r>
      <w:proofErr w:type="spellEnd"/>
      <w:r w:rsidRPr="009B4CCE">
        <w:rPr>
          <w:lang w:val="es-CO"/>
        </w:rPr>
        <w:t>.</w:t>
      </w:r>
    </w:p>
    <w:p w14:paraId="02010C92"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filtrar(</w:t>
      </w:r>
      <w:proofErr w:type="spellStart"/>
      <w:r w:rsidRPr="009B4CCE">
        <w:rPr>
          <w:b/>
          <w:bCs/>
          <w:lang w:val="es-CO"/>
        </w:rPr>
        <w:t>generos</w:t>
      </w:r>
      <w:proofErr w:type="spellEnd"/>
      <w:r w:rsidRPr="009B4CCE">
        <w:rPr>
          <w:b/>
          <w:bCs/>
          <w:lang w:val="es-CO"/>
        </w:rPr>
        <w:t>):</w:t>
      </w:r>
      <w:r w:rsidRPr="009B4CCE">
        <w:rPr>
          <w:lang w:val="es-CO"/>
        </w:rPr>
        <w:t xml:space="preserve"> Devuelve el árbol podado con solo lo que coincide con algún género pedido. Un grupo que declara el género se conserva completo; si no, conserva solo los hijos que coinciden y desaparece si ninguno coincide. Recalcula la duración y la cantidad de reproducibles solo con lo que sobrevive al filtro.</w:t>
      </w:r>
    </w:p>
    <w:p w14:paraId="7D4BF78E"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agregar(hijo):</w:t>
      </w:r>
      <w:r w:rsidRPr="009B4CCE">
        <w:rPr>
          <w:lang w:val="es-CO"/>
        </w:rPr>
        <w:t xml:space="preserve"> (solo en grupos) Añade un hijo a la lista, validando que implemente </w:t>
      </w:r>
      <w:proofErr w:type="spellStart"/>
      <w:r w:rsidRPr="009B4CCE">
        <w:rPr>
          <w:lang w:val="es-CO"/>
        </w:rPr>
        <w:t>ElementoContenido</w:t>
      </w:r>
      <w:proofErr w:type="spellEnd"/>
      <w:r w:rsidRPr="009B4CCE">
        <w:rPr>
          <w:lang w:val="es-CO"/>
        </w:rPr>
        <w:t xml:space="preserve">, y devuelve </w:t>
      </w:r>
      <w:proofErr w:type="spellStart"/>
      <w:r w:rsidRPr="009B4CCE">
        <w:rPr>
          <w:lang w:val="es-CO"/>
        </w:rPr>
        <w:t>this</w:t>
      </w:r>
      <w:proofErr w:type="spellEnd"/>
      <w:r w:rsidRPr="009B4CCE">
        <w:rPr>
          <w:lang w:val="es-CO"/>
        </w:rPr>
        <w:t xml:space="preserve"> para poder encadenar llamadas.</w:t>
      </w:r>
    </w:p>
    <w:p w14:paraId="70553B6F" w14:textId="094405E1" w:rsidR="009B4CCE" w:rsidRDefault="009B4CCE" w:rsidP="009B4CCE">
      <w:pPr>
        <w:spacing w:line="480" w:lineRule="auto"/>
        <w:ind w:firstLine="720"/>
        <w:rPr>
          <w:lang w:val="es-CO"/>
        </w:rPr>
      </w:pPr>
      <w:r w:rsidRPr="009B4CCE">
        <w:rPr>
          <w:lang w:val="es-CO"/>
        </w:rPr>
        <w:t>•</w:t>
      </w:r>
      <w:r w:rsidRPr="009B4CCE">
        <w:rPr>
          <w:lang w:val="es-CO"/>
        </w:rPr>
        <w:tab/>
      </w:r>
      <w:proofErr w:type="spellStart"/>
      <w:proofErr w:type="gramStart"/>
      <w:r w:rsidRPr="009B4CCE">
        <w:rPr>
          <w:b/>
          <w:bCs/>
          <w:lang w:val="es-CO"/>
        </w:rPr>
        <w:t>toJSON</w:t>
      </w:r>
      <w:proofErr w:type="spellEnd"/>
      <w:r w:rsidRPr="009B4CCE">
        <w:rPr>
          <w:b/>
          <w:bCs/>
          <w:lang w:val="es-CO"/>
        </w:rPr>
        <w:t>(</w:t>
      </w:r>
      <w:proofErr w:type="gramEnd"/>
      <w:r w:rsidRPr="009B4CCE">
        <w:rPr>
          <w:b/>
          <w:bCs/>
          <w:lang w:val="es-CO"/>
        </w:rPr>
        <w:t>):</w:t>
      </w:r>
      <w:r w:rsidRPr="009B4CCE">
        <w:rPr>
          <w:lang w:val="es-CO"/>
        </w:rPr>
        <w:t xml:space="preserve"> Serializa el nodo para enviarlo al </w:t>
      </w:r>
      <w:proofErr w:type="spellStart"/>
      <w:r w:rsidRPr="009B4CCE">
        <w:rPr>
          <w:lang w:val="es-CO"/>
        </w:rPr>
        <w:t>frontend</w:t>
      </w:r>
      <w:proofErr w:type="spellEnd"/>
      <w:r w:rsidRPr="009B4CCE">
        <w:rPr>
          <w:lang w:val="es-CO"/>
        </w:rPr>
        <w:t>. En un grupo incluye el arreglo hijos con la serialización recursiva de cada uno y el total de reproducibles.</w:t>
      </w:r>
    </w:p>
    <w:p w14:paraId="4C4C55FF" w14:textId="77777777" w:rsidR="009B4CCE" w:rsidRPr="009B4CCE" w:rsidRDefault="009B4CCE" w:rsidP="009B4CCE">
      <w:pPr>
        <w:spacing w:line="480" w:lineRule="auto"/>
        <w:ind w:firstLine="720"/>
        <w:rPr>
          <w:b/>
          <w:bCs/>
          <w:lang w:val="es-CO"/>
        </w:rPr>
      </w:pPr>
      <w:r w:rsidRPr="009B4CCE">
        <w:rPr>
          <w:b/>
          <w:bCs/>
          <w:lang w:val="es-CO"/>
        </w:rPr>
        <w:t>Dónde se usa en el código</w:t>
      </w:r>
    </w:p>
    <w:p w14:paraId="278BF29A" w14:textId="77777777" w:rsidR="009B4CCE" w:rsidRPr="009B4CCE" w:rsidRDefault="009B4CCE" w:rsidP="009B4CCE">
      <w:pPr>
        <w:spacing w:line="480" w:lineRule="auto"/>
        <w:ind w:firstLine="720"/>
        <w:rPr>
          <w:lang w:val="es-CO"/>
        </w:rPr>
      </w:pPr>
      <w:r w:rsidRPr="009B4CCE">
        <w:rPr>
          <w:lang w:val="es-CO"/>
        </w:rPr>
        <w:t xml:space="preserve">El catálogo se consume en cuatro </w:t>
      </w:r>
      <w:proofErr w:type="spellStart"/>
      <w:r w:rsidRPr="009B4CCE">
        <w:rPr>
          <w:lang w:val="es-CO"/>
        </w:rPr>
        <w:t>endpoints</w:t>
      </w:r>
      <w:proofErr w:type="spellEnd"/>
      <w:r w:rsidRPr="009B4CCE">
        <w:rPr>
          <w:lang w:val="es-CO"/>
        </w:rPr>
        <w:t xml:space="preserve"> de </w:t>
      </w:r>
      <w:proofErr w:type="spellStart"/>
      <w:r w:rsidRPr="009B4CCE">
        <w:rPr>
          <w:lang w:val="es-CO"/>
        </w:rPr>
        <w:t>backend</w:t>
      </w:r>
      <w:proofErr w:type="spellEnd"/>
      <w:r w:rsidRPr="009B4CCE">
        <w:rPr>
          <w:lang w:val="es-CO"/>
        </w:rPr>
        <w:t xml:space="preserve">/index.js y en el </w:t>
      </w:r>
      <w:proofErr w:type="spellStart"/>
      <w:r w:rsidRPr="009B4CCE">
        <w:rPr>
          <w:lang w:val="es-CO"/>
        </w:rPr>
        <w:t>Dashboard</w:t>
      </w:r>
      <w:proofErr w:type="spellEnd"/>
      <w:r w:rsidRPr="009B4CCE">
        <w:rPr>
          <w:lang w:val="es-CO"/>
        </w:rPr>
        <w:t xml:space="preserve"> del </w:t>
      </w:r>
      <w:proofErr w:type="spellStart"/>
      <w:r w:rsidRPr="009B4CCE">
        <w:rPr>
          <w:lang w:val="es-CO"/>
        </w:rPr>
        <w:t>frontend</w:t>
      </w:r>
      <w:proofErr w:type="spellEnd"/>
      <w:r w:rsidRPr="009B4CCE">
        <w:rPr>
          <w:lang w:val="es-CO"/>
        </w:rPr>
        <w:t>:</w:t>
      </w:r>
    </w:p>
    <w:p w14:paraId="3EE6C50D" w14:textId="77777777" w:rsidR="009B4CCE" w:rsidRPr="009B4CCE" w:rsidRDefault="009B4CCE" w:rsidP="009B4CCE">
      <w:pPr>
        <w:spacing w:line="480" w:lineRule="auto"/>
        <w:ind w:firstLine="720"/>
        <w:rPr>
          <w:lang w:val="es-CO"/>
        </w:rPr>
      </w:pPr>
      <w:r w:rsidRPr="009B4CCE">
        <w:rPr>
          <w:lang w:val="es-CO"/>
        </w:rPr>
        <w:lastRenderedPageBreak/>
        <w:t>•</w:t>
      </w:r>
      <w:r w:rsidRPr="009B4CCE">
        <w:rPr>
          <w:lang w:val="es-CO"/>
        </w:rPr>
        <w:tab/>
      </w:r>
      <w:r w:rsidRPr="009B4CCE">
        <w:rPr>
          <w:b/>
          <w:bCs/>
          <w:lang w:val="es-CO"/>
        </w:rPr>
        <w:t>GET /api/catalogo:</w:t>
      </w:r>
      <w:r w:rsidRPr="009B4CCE">
        <w:rPr>
          <w:lang w:val="es-CO"/>
        </w:rPr>
        <w:t xml:space="preserve"> devuelve el árbol completo. Acepta los </w:t>
      </w:r>
      <w:proofErr w:type="gramStart"/>
      <w:r w:rsidRPr="009B4CCE">
        <w:rPr>
          <w:lang w:val="es-CO"/>
        </w:rPr>
        <w:t>filtros ?</w:t>
      </w:r>
      <w:proofErr w:type="spellStart"/>
      <w:r w:rsidRPr="009B4CCE">
        <w:rPr>
          <w:lang w:val="es-CO"/>
        </w:rPr>
        <w:t>generos</w:t>
      </w:r>
      <w:proofErr w:type="spellEnd"/>
      <w:proofErr w:type="gramEnd"/>
      <w:r w:rsidRPr="009B4CCE">
        <w:rPr>
          <w:lang w:val="es-CO"/>
        </w:rPr>
        <w:t>=</w:t>
      </w:r>
      <w:proofErr w:type="spellStart"/>
      <w:r w:rsidRPr="009B4CCE">
        <w:rPr>
          <w:lang w:val="es-CO"/>
        </w:rPr>
        <w:t>accion,thriller</w:t>
      </w:r>
      <w:proofErr w:type="spellEnd"/>
      <w:r w:rsidRPr="009B4CCE">
        <w:rPr>
          <w:lang w:val="es-CO"/>
        </w:rPr>
        <w:t xml:space="preserve"> y ?perfil=familiar (este último reutiliza la plantilla del patrón </w:t>
      </w:r>
      <w:proofErr w:type="spellStart"/>
      <w:r w:rsidRPr="009B4CCE">
        <w:rPr>
          <w:lang w:val="es-CO"/>
        </w:rPr>
        <w:t>Prototype</w:t>
      </w:r>
      <w:proofErr w:type="spellEnd"/>
      <w:r w:rsidRPr="009B4CCE">
        <w:rPr>
          <w:lang w:val="es-CO"/>
        </w:rPr>
        <w:t>).</w:t>
      </w:r>
    </w:p>
    <w:p w14:paraId="36226C06"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GET /api/catalogo/:id:</w:t>
      </w:r>
      <w:r w:rsidRPr="009B4CCE">
        <w:rPr>
          <w:lang w:val="es-CO"/>
        </w:rPr>
        <w:t xml:space="preserve"> devuelve cualquier nodo (película, serie, temporada o colección) junto con su resumen.</w:t>
      </w:r>
    </w:p>
    <w:p w14:paraId="6196F606"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POST /api/</w:t>
      </w:r>
      <w:proofErr w:type="spellStart"/>
      <w:r w:rsidRPr="009B4CCE">
        <w:rPr>
          <w:b/>
          <w:bCs/>
          <w:lang w:val="es-CO"/>
        </w:rPr>
        <w:t>stream</w:t>
      </w:r>
      <w:proofErr w:type="spellEnd"/>
      <w:r w:rsidRPr="009B4CCE">
        <w:rPr>
          <w:b/>
          <w:bCs/>
          <w:lang w:val="es-CO"/>
        </w:rPr>
        <w:t>/entrega (Bridge):</w:t>
      </w:r>
      <w:r w:rsidRPr="009B4CCE">
        <w:rPr>
          <w:lang w:val="es-CO"/>
        </w:rPr>
        <w:t xml:space="preserve"> si el id es una serie, genera un manifiesto por cada episodio. Responde </w:t>
      </w:r>
      <w:proofErr w:type="spellStart"/>
      <w:r w:rsidRPr="009B4CCE">
        <w:rPr>
          <w:lang w:val="es-CO"/>
        </w:rPr>
        <w:t>manifest</w:t>
      </w:r>
      <w:proofErr w:type="spellEnd"/>
      <w:r w:rsidRPr="009B4CCE">
        <w:rPr>
          <w:lang w:val="es-CO"/>
        </w:rPr>
        <w:t xml:space="preserve"> (el primero) y reproducibles (todos).</w:t>
      </w:r>
    </w:p>
    <w:p w14:paraId="776927D5"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POST /api/</w:t>
      </w:r>
      <w:proofErr w:type="spellStart"/>
      <w:r w:rsidRPr="009B4CCE">
        <w:rPr>
          <w:b/>
          <w:bCs/>
          <w:lang w:val="es-CO"/>
        </w:rPr>
        <w:t>stream</w:t>
      </w:r>
      <w:proofErr w:type="spellEnd"/>
      <w:r w:rsidRPr="009B4CCE">
        <w:rPr>
          <w:b/>
          <w:bCs/>
          <w:lang w:val="es-CO"/>
        </w:rPr>
        <w:t>/autorizar (</w:t>
      </w:r>
      <w:proofErr w:type="spellStart"/>
      <w:r w:rsidRPr="009B4CCE">
        <w:rPr>
          <w:b/>
          <w:bCs/>
          <w:lang w:val="es-CO"/>
        </w:rPr>
        <w:t>Abstract</w:t>
      </w:r>
      <w:proofErr w:type="spellEnd"/>
      <w:r w:rsidRPr="009B4CCE">
        <w:rPr>
          <w:b/>
          <w:bCs/>
          <w:lang w:val="es-CO"/>
        </w:rPr>
        <w:t xml:space="preserve"> Factory, </w:t>
      </w:r>
      <w:proofErr w:type="spellStart"/>
      <w:r w:rsidRPr="009B4CCE">
        <w:rPr>
          <w:b/>
          <w:bCs/>
          <w:lang w:val="es-CO"/>
        </w:rPr>
        <w:t>Adapter</w:t>
      </w:r>
      <w:proofErr w:type="spellEnd"/>
      <w:r w:rsidRPr="009B4CCE">
        <w:rPr>
          <w:b/>
          <w:bCs/>
          <w:lang w:val="es-CO"/>
        </w:rPr>
        <w:t xml:space="preserve"> y </w:t>
      </w:r>
      <w:proofErr w:type="spellStart"/>
      <w:r w:rsidRPr="009B4CCE">
        <w:rPr>
          <w:b/>
          <w:bCs/>
          <w:lang w:val="es-CO"/>
        </w:rPr>
        <w:t>Decorator</w:t>
      </w:r>
      <w:proofErr w:type="spellEnd"/>
      <w:r w:rsidRPr="009B4CCE">
        <w:rPr>
          <w:b/>
          <w:bCs/>
          <w:lang w:val="es-CO"/>
        </w:rPr>
        <w:t>):</w:t>
      </w:r>
      <w:r w:rsidRPr="009B4CCE">
        <w:rPr>
          <w:lang w:val="es-CO"/>
        </w:rPr>
        <w:t xml:space="preserve"> valida que el contenido exista (404 si no) y devuelve su resumen: tipo, duración y total de reproducibles.</w:t>
      </w:r>
    </w:p>
    <w:p w14:paraId="11A23938" w14:textId="74DDA421" w:rsidR="009B4CCE" w:rsidRDefault="009B4CCE" w:rsidP="009B4CCE">
      <w:pPr>
        <w:spacing w:line="480" w:lineRule="auto"/>
        <w:ind w:firstLine="720"/>
        <w:rPr>
          <w:lang w:val="es-CO"/>
        </w:rPr>
      </w:pPr>
      <w:r w:rsidRPr="009B4CCE">
        <w:rPr>
          <w:lang w:val="es-CO"/>
        </w:rPr>
        <w:t>•</w:t>
      </w:r>
      <w:r w:rsidRPr="009B4CCE">
        <w:rPr>
          <w:lang w:val="es-CO"/>
        </w:rPr>
        <w:tab/>
      </w:r>
      <w:proofErr w:type="spellStart"/>
      <w:r w:rsidRPr="009B4CCE">
        <w:rPr>
          <w:b/>
          <w:bCs/>
          <w:lang w:val="es-CO"/>
        </w:rPr>
        <w:t>Dashboard.jsx</w:t>
      </w:r>
      <w:proofErr w:type="spellEnd"/>
      <w:r w:rsidRPr="009B4CCE">
        <w:rPr>
          <w:b/>
          <w:bCs/>
          <w:lang w:val="es-CO"/>
        </w:rPr>
        <w:t>:</w:t>
      </w:r>
      <w:r w:rsidRPr="009B4CCE">
        <w:rPr>
          <w:lang w:val="es-CO"/>
        </w:rPr>
        <w:t xml:space="preserve"> el botón «Explorar catálogo» muestra el árbol con un componente recursivo (</w:t>
      </w:r>
      <w:proofErr w:type="spellStart"/>
      <w:r w:rsidRPr="009B4CCE">
        <w:rPr>
          <w:lang w:val="es-CO"/>
        </w:rPr>
        <w:t>CatalogNode</w:t>
      </w:r>
      <w:proofErr w:type="spellEnd"/>
      <w:r w:rsidRPr="009B4CCE">
        <w:rPr>
          <w:lang w:val="es-CO"/>
        </w:rPr>
        <w:t>) que se dibuja como grupo desplegable si el nodo tiene hijos, o como hoja si no los tiene. Cada nodo tiene su botón de reproducir.</w:t>
      </w:r>
    </w:p>
    <w:p w14:paraId="75EE7302" w14:textId="403CF0EE" w:rsidR="009B4CCE" w:rsidRDefault="009B4CCE" w:rsidP="009B4CCE">
      <w:pPr>
        <w:spacing w:line="480" w:lineRule="auto"/>
        <w:ind w:firstLine="720"/>
        <w:rPr>
          <w:b/>
          <w:bCs/>
          <w:lang w:val="es-CO"/>
        </w:rPr>
      </w:pPr>
      <w:r w:rsidRPr="009B4CCE">
        <w:rPr>
          <w:b/>
          <w:bCs/>
          <w:lang w:val="es-CO"/>
        </w:rPr>
        <w:t>Validación del código</w:t>
      </w:r>
      <w:r>
        <w:rPr>
          <w:b/>
          <w:bCs/>
          <w:lang w:val="es-CO"/>
        </w:rPr>
        <w:t>.</w:t>
      </w:r>
    </w:p>
    <w:p w14:paraId="7CF3B9FE" w14:textId="02F71154" w:rsidR="009B4CCE" w:rsidRDefault="009B4CCE" w:rsidP="009B4CCE">
      <w:pPr>
        <w:spacing w:line="480" w:lineRule="auto"/>
        <w:ind w:firstLine="720"/>
        <w:rPr>
          <w:lang w:val="es-CO"/>
        </w:rPr>
      </w:pPr>
      <w:r w:rsidRPr="009B4CCE">
        <w:rPr>
          <w:b/>
          <w:bCs/>
          <w:lang w:val="es-CO"/>
        </w:rPr>
        <w:t>ElementoContenido.js</w:t>
      </w:r>
      <w:r w:rsidRPr="009B4CCE">
        <w:rPr>
          <w:lang w:val="es-CO"/>
        </w:rPr>
        <w:t xml:space="preserve"> es el componente del patrón. Es una clase abstracta (lanza un error si se intenta instanciar directamente) que declara la interfaz común que deben implementar tanto las hojas como los grupos:</w:t>
      </w:r>
    </w:p>
    <w:p w14:paraId="5B60665B" w14:textId="28EDB00C" w:rsidR="009B4CCE" w:rsidRDefault="009B4CCE" w:rsidP="009B4CCE">
      <w:pPr>
        <w:spacing w:line="480" w:lineRule="auto"/>
        <w:ind w:firstLine="720"/>
        <w:jc w:val="center"/>
        <w:rPr>
          <w:b/>
          <w:bCs/>
          <w:lang w:val="es-CO"/>
        </w:rPr>
      </w:pPr>
      <w:r w:rsidRPr="009B4CCE">
        <w:rPr>
          <w:b/>
          <w:bCs/>
          <w:noProof/>
          <w:lang w:val="es-CO"/>
        </w:rPr>
        <w:lastRenderedPageBreak/>
        <w:drawing>
          <wp:inline distT="0" distB="0" distL="0" distR="0" wp14:anchorId="36318CA4" wp14:editId="5A487642">
            <wp:extent cx="3863340" cy="4884407"/>
            <wp:effectExtent l="0" t="0" r="381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75684" cy="4900013"/>
                    </a:xfrm>
                    <a:prstGeom prst="rect">
                      <a:avLst/>
                    </a:prstGeom>
                  </pic:spPr>
                </pic:pic>
              </a:graphicData>
            </a:graphic>
          </wp:inline>
        </w:drawing>
      </w:r>
    </w:p>
    <w:p w14:paraId="41878FAE" w14:textId="7A9D4483" w:rsidR="009B4CCE" w:rsidRDefault="009B4CCE" w:rsidP="009B4CCE">
      <w:pPr>
        <w:spacing w:line="480" w:lineRule="auto"/>
        <w:ind w:firstLine="720"/>
        <w:rPr>
          <w:lang w:val="es-CO"/>
        </w:rPr>
      </w:pPr>
      <w:r w:rsidRPr="009B4CCE">
        <w:rPr>
          <w:b/>
          <w:bCs/>
          <w:lang w:val="es-CO"/>
        </w:rPr>
        <w:t xml:space="preserve">Pelicula.js </w:t>
      </w:r>
      <w:r w:rsidRPr="009B4CCE">
        <w:rPr>
          <w:lang w:val="es-CO"/>
        </w:rPr>
        <w:t xml:space="preserve">es una hoja. Conoce su propia duración y, como no tiene hijos, </w:t>
      </w:r>
      <w:proofErr w:type="spellStart"/>
      <w:proofErr w:type="gramStart"/>
      <w:r w:rsidRPr="009B4CCE">
        <w:rPr>
          <w:lang w:val="es-CO"/>
        </w:rPr>
        <w:t>obtenerReproducibles</w:t>
      </w:r>
      <w:proofErr w:type="spellEnd"/>
      <w:r w:rsidRPr="009B4CCE">
        <w:rPr>
          <w:lang w:val="es-CO"/>
        </w:rPr>
        <w:t>(</w:t>
      </w:r>
      <w:proofErr w:type="gramEnd"/>
      <w:r w:rsidRPr="009B4CCE">
        <w:rPr>
          <w:lang w:val="es-CO"/>
        </w:rPr>
        <w:t>) se devuelve a sí misma. Documental y Episodio siguen la misma idea:</w:t>
      </w:r>
    </w:p>
    <w:p w14:paraId="7E5A5A96" w14:textId="43408D28" w:rsidR="009B4CCE" w:rsidRDefault="009B4CCE" w:rsidP="009B4CCE">
      <w:pPr>
        <w:spacing w:line="480" w:lineRule="auto"/>
        <w:ind w:firstLine="720"/>
        <w:jc w:val="center"/>
        <w:rPr>
          <w:b/>
          <w:bCs/>
          <w:lang w:val="es-CO"/>
        </w:rPr>
      </w:pPr>
      <w:r w:rsidRPr="009B4CCE">
        <w:rPr>
          <w:b/>
          <w:bCs/>
          <w:noProof/>
          <w:lang w:val="es-CO"/>
        </w:rPr>
        <w:drawing>
          <wp:inline distT="0" distB="0" distL="0" distR="0" wp14:anchorId="1398321A" wp14:editId="6A5E6B20">
            <wp:extent cx="3978027" cy="2263140"/>
            <wp:effectExtent l="0" t="0" r="381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12722" cy="2282879"/>
                    </a:xfrm>
                    <a:prstGeom prst="rect">
                      <a:avLst/>
                    </a:prstGeom>
                  </pic:spPr>
                </pic:pic>
              </a:graphicData>
            </a:graphic>
          </wp:inline>
        </w:drawing>
      </w:r>
    </w:p>
    <w:p w14:paraId="1E740BE7" w14:textId="4DBB4A8E" w:rsidR="009B4CCE" w:rsidRDefault="009B4CCE" w:rsidP="009B4CCE">
      <w:pPr>
        <w:spacing w:line="480" w:lineRule="auto"/>
        <w:ind w:firstLine="720"/>
        <w:rPr>
          <w:lang w:val="es-CO"/>
        </w:rPr>
      </w:pPr>
      <w:r w:rsidRPr="009B4CCE">
        <w:rPr>
          <w:b/>
          <w:bCs/>
          <w:lang w:val="es-CO"/>
        </w:rPr>
        <w:lastRenderedPageBreak/>
        <w:t>ContenidoCompuesto.</w:t>
      </w:r>
      <w:r w:rsidRPr="009B4CCE">
        <w:rPr>
          <w:lang w:val="es-CO"/>
        </w:rPr>
        <w:t xml:space="preserve">js contiene toda la lógica recursiva del patrón, escrita una sola vez. Temporada, Serie y </w:t>
      </w:r>
      <w:proofErr w:type="spellStart"/>
      <w:r w:rsidRPr="009B4CCE">
        <w:rPr>
          <w:lang w:val="es-CO"/>
        </w:rPr>
        <w:t>Coleccion</w:t>
      </w:r>
      <w:proofErr w:type="spellEnd"/>
      <w:r w:rsidRPr="009B4CCE">
        <w:rPr>
          <w:lang w:val="es-CO"/>
        </w:rPr>
        <w:t xml:space="preserve"> la heredan y solo definen su </w:t>
      </w:r>
      <w:proofErr w:type="gramStart"/>
      <w:r w:rsidRPr="009B4CCE">
        <w:rPr>
          <w:lang w:val="es-CO"/>
        </w:rPr>
        <w:t>tipo(</w:t>
      </w:r>
      <w:proofErr w:type="gramEnd"/>
      <w:r w:rsidRPr="009B4CCE">
        <w:rPr>
          <w:lang w:val="es-CO"/>
        </w:rPr>
        <w:t>). Nótese que los métodos no distinguen si un hijo es una hoja o un grupo: simplemente le piden lo mismo a cada uno:</w:t>
      </w:r>
    </w:p>
    <w:p w14:paraId="25280453" w14:textId="6F5256BC" w:rsidR="009B4CCE" w:rsidRDefault="005C5912" w:rsidP="009B4CCE">
      <w:pPr>
        <w:spacing w:line="480" w:lineRule="auto"/>
        <w:ind w:firstLine="720"/>
        <w:rPr>
          <w:lang w:val="es-CO"/>
        </w:rPr>
      </w:pPr>
      <w:r w:rsidRPr="005C5912">
        <w:rPr>
          <w:noProof/>
          <w:lang w:val="es-CO"/>
        </w:rPr>
        <w:drawing>
          <wp:inline distT="0" distB="0" distL="0" distR="0" wp14:anchorId="1B2A9416" wp14:editId="3034E56B">
            <wp:extent cx="5052060" cy="4766532"/>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65211" cy="4778940"/>
                    </a:xfrm>
                    <a:prstGeom prst="rect">
                      <a:avLst/>
                    </a:prstGeom>
                  </pic:spPr>
                </pic:pic>
              </a:graphicData>
            </a:graphic>
          </wp:inline>
        </w:drawing>
      </w:r>
    </w:p>
    <w:p w14:paraId="44D66002" w14:textId="14C5B451" w:rsidR="005C5912" w:rsidRDefault="005C5912" w:rsidP="009B4CCE">
      <w:pPr>
        <w:spacing w:line="480" w:lineRule="auto"/>
        <w:ind w:firstLine="720"/>
        <w:rPr>
          <w:lang w:val="es-CO"/>
        </w:rPr>
      </w:pPr>
      <w:r w:rsidRPr="005C5912">
        <w:rPr>
          <w:b/>
          <w:bCs/>
          <w:lang w:val="es-CO"/>
        </w:rPr>
        <w:t>index.js (POST /api/</w:t>
      </w:r>
      <w:proofErr w:type="spellStart"/>
      <w:r w:rsidRPr="005C5912">
        <w:rPr>
          <w:b/>
          <w:bCs/>
          <w:lang w:val="es-CO"/>
        </w:rPr>
        <w:t>stream</w:t>
      </w:r>
      <w:proofErr w:type="spellEnd"/>
      <w:r w:rsidRPr="005C5912">
        <w:rPr>
          <w:b/>
          <w:bCs/>
          <w:lang w:val="es-CO"/>
        </w:rPr>
        <w:t xml:space="preserve">/entrega) </w:t>
      </w:r>
      <w:r w:rsidRPr="005C5912">
        <w:rPr>
          <w:lang w:val="es-CO"/>
        </w:rPr>
        <w:t xml:space="preserve">es el cliente del patrón. Resuelve el nodo con </w:t>
      </w:r>
      <w:proofErr w:type="spellStart"/>
      <w:r w:rsidRPr="005C5912">
        <w:rPr>
          <w:lang w:val="es-CO"/>
        </w:rPr>
        <w:t>CatalogoService.buscar</w:t>
      </w:r>
      <w:proofErr w:type="spellEnd"/>
      <w:r w:rsidRPr="005C5912">
        <w:rPr>
          <w:lang w:val="es-CO"/>
        </w:rPr>
        <w:t>() y pide sus reproducibles; el mismo código sirve para una película, una serie o una colección:</w:t>
      </w:r>
    </w:p>
    <w:p w14:paraId="7FA33BDF" w14:textId="1881233B" w:rsidR="005C5912" w:rsidRPr="005C5912" w:rsidRDefault="005C5912" w:rsidP="005C5912">
      <w:pPr>
        <w:spacing w:line="480" w:lineRule="auto"/>
        <w:ind w:firstLine="720"/>
        <w:jc w:val="center"/>
        <w:rPr>
          <w:b/>
          <w:bCs/>
          <w:lang w:val="es-CO"/>
        </w:rPr>
      </w:pPr>
      <w:r w:rsidRPr="005C5912">
        <w:rPr>
          <w:b/>
          <w:bCs/>
          <w:noProof/>
          <w:lang w:val="es-CO"/>
        </w:rPr>
        <w:lastRenderedPageBreak/>
        <w:drawing>
          <wp:inline distT="0" distB="0" distL="0" distR="0" wp14:anchorId="2D314E93" wp14:editId="35CC6D1A">
            <wp:extent cx="5080245" cy="2712720"/>
            <wp:effectExtent l="0" t="0" r="635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96205" cy="2721242"/>
                    </a:xfrm>
                    <a:prstGeom prst="rect">
                      <a:avLst/>
                    </a:prstGeom>
                  </pic:spPr>
                </pic:pic>
              </a:graphicData>
            </a:graphic>
          </wp:inline>
        </w:drawing>
      </w:r>
    </w:p>
    <w:p w14:paraId="13D95CB1" w14:textId="499958C3" w:rsidR="005C5912" w:rsidRDefault="005C5912" w:rsidP="009B4CCE">
      <w:pPr>
        <w:spacing w:line="480" w:lineRule="auto"/>
        <w:ind w:firstLine="720"/>
        <w:rPr>
          <w:b/>
          <w:bCs/>
          <w:lang w:val="es-CO"/>
        </w:rPr>
      </w:pPr>
      <w:r w:rsidRPr="005C5912">
        <w:rPr>
          <w:b/>
          <w:bCs/>
          <w:lang w:val="es-CO"/>
        </w:rPr>
        <w:t>Validación en consola del código</w:t>
      </w:r>
      <w:r>
        <w:rPr>
          <w:b/>
          <w:bCs/>
          <w:lang w:val="es-CO"/>
        </w:rPr>
        <w:t>.</w:t>
      </w:r>
    </w:p>
    <w:p w14:paraId="1AEF1E76" w14:textId="3EFA9306" w:rsidR="005C5912" w:rsidRDefault="005C5912" w:rsidP="009B4CCE">
      <w:pPr>
        <w:spacing w:line="480" w:lineRule="auto"/>
        <w:ind w:firstLine="720"/>
        <w:rPr>
          <w:b/>
          <w:bCs/>
          <w:lang w:val="es-CO"/>
        </w:rPr>
      </w:pPr>
      <w:r>
        <w:rPr>
          <w:noProof/>
        </w:rPr>
        <w:drawing>
          <wp:inline distT="0" distB="0" distL="0" distR="0" wp14:anchorId="5F487D6B" wp14:editId="7B00566C">
            <wp:extent cx="5590476" cy="352381"/>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90476" cy="352381"/>
                    </a:xfrm>
                    <a:prstGeom prst="rect">
                      <a:avLst/>
                    </a:prstGeom>
                  </pic:spPr>
                </pic:pic>
              </a:graphicData>
            </a:graphic>
          </wp:inline>
        </w:drawing>
      </w:r>
    </w:p>
    <w:p w14:paraId="2DE70FF1" w14:textId="73410997" w:rsidR="005C5912" w:rsidRDefault="005C5912" w:rsidP="009B4CCE">
      <w:pPr>
        <w:spacing w:line="480" w:lineRule="auto"/>
        <w:ind w:firstLine="720"/>
        <w:rPr>
          <w:b/>
          <w:bCs/>
          <w:lang w:val="es-CO"/>
        </w:rPr>
      </w:pPr>
      <w:r w:rsidRPr="005C5912">
        <w:rPr>
          <w:b/>
          <w:bCs/>
          <w:noProof/>
          <w:lang w:val="es-CO"/>
        </w:rPr>
        <w:drawing>
          <wp:inline distT="0" distB="0" distL="0" distR="0" wp14:anchorId="3B52A00F" wp14:editId="4241D97B">
            <wp:extent cx="4880610" cy="16002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81098" cy="160036"/>
                    </a:xfrm>
                    <a:prstGeom prst="rect">
                      <a:avLst/>
                    </a:prstGeom>
                  </pic:spPr>
                </pic:pic>
              </a:graphicData>
            </a:graphic>
          </wp:inline>
        </w:drawing>
      </w:r>
    </w:p>
    <w:p w14:paraId="2119D1C1" w14:textId="408EA558" w:rsidR="005C5912" w:rsidRDefault="005C5912" w:rsidP="005C5912">
      <w:pPr>
        <w:spacing w:line="480" w:lineRule="auto"/>
        <w:ind w:firstLine="720"/>
        <w:jc w:val="center"/>
        <w:rPr>
          <w:b/>
          <w:bCs/>
          <w:lang w:val="es-CO"/>
        </w:rPr>
      </w:pPr>
      <w:r w:rsidRPr="005C5912">
        <w:rPr>
          <w:b/>
          <w:bCs/>
          <w:lang w:val="es-CO"/>
        </w:rPr>
        <w:t xml:space="preserve">Patrón </w:t>
      </w:r>
      <w:proofErr w:type="spellStart"/>
      <w:r w:rsidRPr="005C5912">
        <w:rPr>
          <w:b/>
          <w:bCs/>
          <w:lang w:val="es-CO"/>
        </w:rPr>
        <w:t>Decorator</w:t>
      </w:r>
      <w:proofErr w:type="spellEnd"/>
      <w:r>
        <w:rPr>
          <w:b/>
          <w:bCs/>
          <w:lang w:val="es-CO"/>
        </w:rPr>
        <w:t>.</w:t>
      </w:r>
    </w:p>
    <w:p w14:paraId="31F4FFA0" w14:textId="77777777" w:rsidR="005C5912" w:rsidRPr="005C5912" w:rsidRDefault="005C5912" w:rsidP="005C5912">
      <w:pPr>
        <w:spacing w:line="480" w:lineRule="auto"/>
        <w:ind w:firstLine="720"/>
        <w:rPr>
          <w:b/>
          <w:bCs/>
          <w:lang w:val="es-CO"/>
        </w:rPr>
      </w:pPr>
      <w:r w:rsidRPr="005C5912">
        <w:rPr>
          <w:b/>
          <w:bCs/>
          <w:lang w:val="es-CO"/>
        </w:rPr>
        <w:t xml:space="preserve">¿Qué es el patrón </w:t>
      </w:r>
      <w:proofErr w:type="spellStart"/>
      <w:r w:rsidRPr="005C5912">
        <w:rPr>
          <w:b/>
          <w:bCs/>
          <w:lang w:val="es-CO"/>
        </w:rPr>
        <w:t>Decorator</w:t>
      </w:r>
      <w:proofErr w:type="spellEnd"/>
      <w:r w:rsidRPr="005C5912">
        <w:rPr>
          <w:b/>
          <w:bCs/>
          <w:lang w:val="es-CO"/>
        </w:rPr>
        <w:t>?</w:t>
      </w:r>
    </w:p>
    <w:p w14:paraId="1EFF720F" w14:textId="0FAA011C" w:rsidR="005C5912" w:rsidRDefault="005C5912" w:rsidP="005C5912">
      <w:pPr>
        <w:spacing w:line="480" w:lineRule="auto"/>
        <w:ind w:firstLine="720"/>
        <w:rPr>
          <w:lang w:val="es-CO"/>
        </w:rPr>
      </w:pPr>
      <w:r w:rsidRPr="005C5912">
        <w:rPr>
          <w:lang w:val="es-CO"/>
        </w:rPr>
        <w:t xml:space="preserve">El </w:t>
      </w:r>
      <w:proofErr w:type="spellStart"/>
      <w:r w:rsidRPr="005C5912">
        <w:rPr>
          <w:lang w:val="es-CO"/>
        </w:rPr>
        <w:t>Decorator</w:t>
      </w:r>
      <w:proofErr w:type="spellEnd"/>
      <w:r w:rsidRPr="005C5912">
        <w:rPr>
          <w:lang w:val="es-CO"/>
        </w:rPr>
        <w:t xml:space="preserve"> es un patrón de diseño estructural que permite añadir responsabilidades o comportamiento a un objeto de forma dinámica, envolviéndolo en otro objeto que implementa la misma interfaz. El decorador recibe al objeto original en su constructor, ejecuta su propia lógica antes y/o después de delegar la llamada al objeto envuelto, y devuelve el resultado. Como el decorador y el objeto decorado comparten interfaz, los decoradores pueden apilarse unos sobre otros como las capas de una cebolla.</w:t>
      </w:r>
    </w:p>
    <w:p w14:paraId="07F944C0" w14:textId="00CF285C" w:rsidR="005C5912" w:rsidRDefault="005C5912" w:rsidP="005C5912">
      <w:pPr>
        <w:spacing w:line="480" w:lineRule="auto"/>
        <w:ind w:firstLine="720"/>
        <w:rPr>
          <w:lang w:val="es-CO"/>
        </w:rPr>
      </w:pPr>
    </w:p>
    <w:p w14:paraId="264C0426" w14:textId="77777777" w:rsidR="005C5912" w:rsidRPr="005C5912" w:rsidRDefault="005C5912" w:rsidP="005C5912">
      <w:pPr>
        <w:spacing w:line="480" w:lineRule="auto"/>
        <w:ind w:firstLine="720"/>
        <w:rPr>
          <w:lang w:val="es-CO"/>
        </w:rPr>
      </w:pPr>
    </w:p>
    <w:p w14:paraId="48C76BDF" w14:textId="77777777" w:rsidR="005C5912" w:rsidRPr="005C5912" w:rsidRDefault="005C5912" w:rsidP="005C5912">
      <w:pPr>
        <w:spacing w:line="480" w:lineRule="auto"/>
        <w:ind w:firstLine="720"/>
        <w:rPr>
          <w:b/>
          <w:bCs/>
          <w:lang w:val="es-CO"/>
        </w:rPr>
      </w:pPr>
      <w:r w:rsidRPr="005C5912">
        <w:rPr>
          <w:b/>
          <w:bCs/>
          <w:lang w:val="es-CO"/>
        </w:rPr>
        <w:lastRenderedPageBreak/>
        <w:t>¿Para qué sirve?</w:t>
      </w:r>
    </w:p>
    <w:p w14:paraId="3B69F94F" w14:textId="5DFC1C0E" w:rsidR="005C5912" w:rsidRDefault="005C5912" w:rsidP="005C5912">
      <w:pPr>
        <w:spacing w:line="480" w:lineRule="auto"/>
        <w:ind w:firstLine="720"/>
        <w:rPr>
          <w:b/>
          <w:bCs/>
          <w:lang w:val="es-CO"/>
        </w:rPr>
      </w:pPr>
      <w:r w:rsidRPr="005C5912">
        <w:rPr>
          <w:lang w:val="es-CO"/>
        </w:rPr>
        <w:t>Sirve para agregar funcionalidades a un objeto sin modificar su clase y sin recurrir a la herencia, que obligaría a crear una subclase por cada combinación de comportamientos (</w:t>
      </w:r>
      <w:proofErr w:type="spellStart"/>
      <w:r w:rsidRPr="005C5912">
        <w:rPr>
          <w:lang w:val="es-CO"/>
        </w:rPr>
        <w:t>PremiumConLimite</w:t>
      </w:r>
      <w:proofErr w:type="spellEnd"/>
      <w:r w:rsidRPr="005C5912">
        <w:rPr>
          <w:lang w:val="es-CO"/>
        </w:rPr>
        <w:t xml:space="preserve">, </w:t>
      </w:r>
      <w:proofErr w:type="spellStart"/>
      <w:r w:rsidRPr="005C5912">
        <w:rPr>
          <w:lang w:val="es-CO"/>
        </w:rPr>
        <w:t>PremiumConAuditoria</w:t>
      </w:r>
      <w:proofErr w:type="spellEnd"/>
      <w:r w:rsidRPr="005C5912">
        <w:rPr>
          <w:lang w:val="es-CO"/>
        </w:rPr>
        <w:t xml:space="preserve">, </w:t>
      </w:r>
      <w:proofErr w:type="spellStart"/>
      <w:r w:rsidRPr="005C5912">
        <w:rPr>
          <w:lang w:val="es-CO"/>
        </w:rPr>
        <w:t>PremiumConLimiteYAuditoria</w:t>
      </w:r>
      <w:proofErr w:type="spellEnd"/>
      <w:r w:rsidRPr="005C5912">
        <w:rPr>
          <w:lang w:val="es-CO"/>
        </w:rPr>
        <w:t xml:space="preserve">…). Con </w:t>
      </w:r>
      <w:proofErr w:type="spellStart"/>
      <w:r w:rsidRPr="005C5912">
        <w:rPr>
          <w:lang w:val="es-CO"/>
        </w:rPr>
        <w:t>Decorator</w:t>
      </w:r>
      <w:proofErr w:type="spellEnd"/>
      <w:r w:rsidRPr="005C5912">
        <w:rPr>
          <w:lang w:val="es-CO"/>
        </w:rPr>
        <w:t>, cada comportamiento adicional es una clase pequeña e independiente que se combina con las demás en tiempo de ejecución, en el orden y la cantidad que se necesite</w:t>
      </w:r>
      <w:r w:rsidRPr="005C5912">
        <w:rPr>
          <w:b/>
          <w:bCs/>
          <w:lang w:val="es-CO"/>
        </w:rPr>
        <w:t>.</w:t>
      </w:r>
    </w:p>
    <w:p w14:paraId="2BCD1E41" w14:textId="4142014B" w:rsidR="005C5912" w:rsidRDefault="005C5912" w:rsidP="005C5912">
      <w:pPr>
        <w:spacing w:line="480" w:lineRule="auto"/>
        <w:ind w:firstLine="720"/>
        <w:rPr>
          <w:b/>
          <w:bCs/>
          <w:lang w:val="es-CO"/>
        </w:rPr>
      </w:pPr>
      <w:r w:rsidRPr="005C5912">
        <w:rPr>
          <w:b/>
          <w:bCs/>
          <w:lang w:val="es-CO"/>
        </w:rPr>
        <w:t xml:space="preserve">Implementación del patrón </w:t>
      </w:r>
      <w:proofErr w:type="spellStart"/>
      <w:r w:rsidRPr="005C5912">
        <w:rPr>
          <w:b/>
          <w:bCs/>
          <w:lang w:val="es-CO"/>
        </w:rPr>
        <w:t>Decorator</w:t>
      </w:r>
      <w:proofErr w:type="spellEnd"/>
      <w:r w:rsidRPr="005C5912">
        <w:rPr>
          <w:b/>
          <w:bCs/>
          <w:lang w:val="es-CO"/>
        </w:rPr>
        <w:t xml:space="preserve"> en el proyecto</w:t>
      </w:r>
    </w:p>
    <w:p w14:paraId="582D9F2A" w14:textId="2278A69B" w:rsidR="001F2113" w:rsidRPr="001F2113" w:rsidRDefault="001F2113" w:rsidP="001F2113">
      <w:pPr>
        <w:spacing w:line="480" w:lineRule="auto"/>
        <w:ind w:firstLine="720"/>
        <w:rPr>
          <w:lang w:val="es-CO"/>
        </w:rPr>
      </w:pPr>
      <w:r w:rsidRPr="001F2113">
        <w:rPr>
          <w:lang w:val="es-CO"/>
        </w:rPr>
        <w:t xml:space="preserve">El patrón </w:t>
      </w:r>
      <w:proofErr w:type="spellStart"/>
      <w:r w:rsidRPr="001F2113">
        <w:rPr>
          <w:lang w:val="es-CO"/>
        </w:rPr>
        <w:t>Decorator</w:t>
      </w:r>
      <w:proofErr w:type="spellEnd"/>
      <w:r w:rsidRPr="001F2113">
        <w:rPr>
          <w:lang w:val="es-CO"/>
        </w:rPr>
        <w:t xml:space="preserve"> se implementó en el </w:t>
      </w:r>
      <w:proofErr w:type="spellStart"/>
      <w:r w:rsidRPr="001F2113">
        <w:rPr>
          <w:lang w:val="es-CO"/>
        </w:rPr>
        <w:t>subservicio</w:t>
      </w:r>
      <w:proofErr w:type="spellEnd"/>
      <w:r w:rsidRPr="001F2113">
        <w:rPr>
          <w:lang w:val="es-CO"/>
        </w:rPr>
        <w:t xml:space="preserve"> de Gestión de Derechos Digitales (DRM), específicamente en la emisión de licencias. Se aprovechó la interfaz </w:t>
      </w:r>
      <w:proofErr w:type="spellStart"/>
      <w:r w:rsidRPr="001F2113">
        <w:rPr>
          <w:lang w:val="es-CO"/>
        </w:rPr>
        <w:t>LicenseManager</w:t>
      </w:r>
      <w:proofErr w:type="spellEnd"/>
      <w:r w:rsidRPr="001F2113">
        <w:rPr>
          <w:lang w:val="es-CO"/>
        </w:rPr>
        <w:t xml:space="preserve">, ya utilizada por los gestores básicos, premium y los adaptadores de </w:t>
      </w:r>
      <w:proofErr w:type="spellStart"/>
      <w:r w:rsidRPr="001F2113">
        <w:rPr>
          <w:lang w:val="es-CO"/>
        </w:rPr>
        <w:t>Widevine</w:t>
      </w:r>
      <w:proofErr w:type="spellEnd"/>
      <w:r w:rsidRPr="001F2113">
        <w:rPr>
          <w:lang w:val="es-CO"/>
        </w:rPr>
        <w:t xml:space="preserve"> y </w:t>
      </w:r>
      <w:proofErr w:type="spellStart"/>
      <w:r w:rsidRPr="001F2113">
        <w:rPr>
          <w:lang w:val="es-CO"/>
        </w:rPr>
        <w:t>PlayReady</w:t>
      </w:r>
      <w:proofErr w:type="spellEnd"/>
      <w:r w:rsidRPr="001F2113">
        <w:rPr>
          <w:lang w:val="es-CO"/>
        </w:rPr>
        <w:t>, permitiendo agregar nuevas reglas sin modificar las clases existentes.</w:t>
      </w:r>
    </w:p>
    <w:p w14:paraId="57BA0A95" w14:textId="099C5749" w:rsidR="001F2113" w:rsidRPr="001F2113" w:rsidRDefault="001F2113" w:rsidP="001F2113">
      <w:pPr>
        <w:spacing w:line="480" w:lineRule="auto"/>
        <w:ind w:firstLine="720"/>
        <w:rPr>
          <w:lang w:val="es-CO"/>
        </w:rPr>
      </w:pPr>
      <w:proofErr w:type="spellStart"/>
      <w:r w:rsidRPr="001F2113">
        <w:rPr>
          <w:lang w:val="es-CO"/>
        </w:rPr>
        <w:t>LicenseManagerDecorator</w:t>
      </w:r>
      <w:proofErr w:type="spellEnd"/>
      <w:r w:rsidRPr="001F2113">
        <w:rPr>
          <w:lang w:val="es-CO"/>
        </w:rPr>
        <w:t xml:space="preserve"> funciona como decorador base y delega las solicitudes al gestor que envuelve. A partir de él se implementaron tres decoradores: </w:t>
      </w:r>
      <w:proofErr w:type="spellStart"/>
      <w:r w:rsidRPr="001F2113">
        <w:rPr>
          <w:lang w:val="es-CO"/>
        </w:rPr>
        <w:t>RestriccionGeograficaDecorator</w:t>
      </w:r>
      <w:proofErr w:type="spellEnd"/>
      <w:r w:rsidRPr="001F2113">
        <w:rPr>
          <w:lang w:val="es-CO"/>
        </w:rPr>
        <w:t xml:space="preserve">, que valida los países autorizados; </w:t>
      </w:r>
      <w:proofErr w:type="spellStart"/>
      <w:r w:rsidRPr="001F2113">
        <w:rPr>
          <w:lang w:val="es-CO"/>
        </w:rPr>
        <w:t>LimiteDispositivosDecorator</w:t>
      </w:r>
      <w:proofErr w:type="spellEnd"/>
      <w:r w:rsidRPr="001F2113">
        <w:rPr>
          <w:lang w:val="es-CO"/>
        </w:rPr>
        <w:t xml:space="preserve">, que controla el número de pantallas permitidas según el plan; y </w:t>
      </w:r>
      <w:proofErr w:type="spellStart"/>
      <w:r w:rsidRPr="001F2113">
        <w:rPr>
          <w:lang w:val="es-CO"/>
        </w:rPr>
        <w:t>AuditoriaDecorator</w:t>
      </w:r>
      <w:proofErr w:type="spellEnd"/>
      <w:r w:rsidRPr="001F2113">
        <w:rPr>
          <w:lang w:val="es-CO"/>
        </w:rPr>
        <w:t xml:space="preserve">, que registra las licencias aprobadas y rechazadas. Para esto se utilizan </w:t>
      </w:r>
      <w:proofErr w:type="spellStart"/>
      <w:r w:rsidRPr="001F2113">
        <w:rPr>
          <w:lang w:val="es-CO"/>
        </w:rPr>
        <w:t>SesionesRegistry</w:t>
      </w:r>
      <w:proofErr w:type="spellEnd"/>
      <w:r w:rsidRPr="001F2113">
        <w:rPr>
          <w:lang w:val="es-CO"/>
        </w:rPr>
        <w:t xml:space="preserve">, que controla las pantallas activas, y </w:t>
      </w:r>
      <w:proofErr w:type="spellStart"/>
      <w:r w:rsidRPr="001F2113">
        <w:rPr>
          <w:lang w:val="es-CO"/>
        </w:rPr>
        <w:t>AuditoriaLog</w:t>
      </w:r>
      <w:proofErr w:type="spellEnd"/>
      <w:r w:rsidRPr="001F2113">
        <w:rPr>
          <w:lang w:val="es-CO"/>
        </w:rPr>
        <w:t>, que almacena la bitácora.</w:t>
      </w:r>
    </w:p>
    <w:p w14:paraId="69CF30D6" w14:textId="6E8F5960" w:rsidR="001F2113" w:rsidRDefault="001F2113" w:rsidP="001F2113">
      <w:pPr>
        <w:spacing w:line="480" w:lineRule="auto"/>
        <w:ind w:firstLine="720"/>
        <w:rPr>
          <w:lang w:val="es-CO"/>
        </w:rPr>
      </w:pPr>
      <w:r w:rsidRPr="001F2113">
        <w:rPr>
          <w:lang w:val="es-CO"/>
        </w:rPr>
        <w:t xml:space="preserve">Finalmente, </w:t>
      </w:r>
      <w:proofErr w:type="spellStart"/>
      <w:proofErr w:type="gramStart"/>
      <w:r w:rsidRPr="001F2113">
        <w:rPr>
          <w:lang w:val="es-CO"/>
        </w:rPr>
        <w:t>emitirLicencia</w:t>
      </w:r>
      <w:proofErr w:type="spellEnd"/>
      <w:r w:rsidRPr="001F2113">
        <w:rPr>
          <w:lang w:val="es-CO"/>
        </w:rPr>
        <w:t>(</w:t>
      </w:r>
      <w:proofErr w:type="gramEnd"/>
      <w:r w:rsidRPr="001F2113">
        <w:rPr>
          <w:lang w:val="es-CO"/>
        </w:rPr>
        <w:t>) se definió como un método asíncrono (</w:t>
      </w:r>
      <w:proofErr w:type="spellStart"/>
      <w:r w:rsidRPr="001F2113">
        <w:rPr>
          <w:lang w:val="es-CO"/>
        </w:rPr>
        <w:t>async</w:t>
      </w:r>
      <w:proofErr w:type="spellEnd"/>
      <w:r w:rsidRPr="001F2113">
        <w:rPr>
          <w:lang w:val="es-CO"/>
        </w:rPr>
        <w:t xml:space="preserve">), dejando el sistema preparado para trabajar posteriormente con servicios reales de licencias como </w:t>
      </w:r>
      <w:proofErr w:type="spellStart"/>
      <w:r w:rsidRPr="001F2113">
        <w:rPr>
          <w:lang w:val="es-CO"/>
        </w:rPr>
        <w:t>Widevine</w:t>
      </w:r>
      <w:proofErr w:type="spellEnd"/>
      <w:r w:rsidRPr="001F2113">
        <w:rPr>
          <w:lang w:val="es-CO"/>
        </w:rPr>
        <w:t xml:space="preserve"> o </w:t>
      </w:r>
      <w:proofErr w:type="spellStart"/>
      <w:r w:rsidRPr="001F2113">
        <w:rPr>
          <w:lang w:val="es-CO"/>
        </w:rPr>
        <w:t>PlayReady</w:t>
      </w:r>
      <w:proofErr w:type="spellEnd"/>
      <w:r w:rsidRPr="001F2113">
        <w:rPr>
          <w:lang w:val="es-CO"/>
        </w:rPr>
        <w:t>, que podrían responder mediante solicitudes de red.</w:t>
      </w:r>
    </w:p>
    <w:p w14:paraId="0C64B8D4" w14:textId="0F1367B9" w:rsidR="001F2113" w:rsidRDefault="001F2113" w:rsidP="001F2113">
      <w:pPr>
        <w:spacing w:line="480" w:lineRule="auto"/>
        <w:ind w:firstLine="720"/>
        <w:rPr>
          <w:lang w:val="es-CO"/>
        </w:rPr>
      </w:pPr>
    </w:p>
    <w:p w14:paraId="767EDB5A" w14:textId="77777777" w:rsidR="001F2113" w:rsidRDefault="001F2113" w:rsidP="001F2113">
      <w:pPr>
        <w:spacing w:line="480" w:lineRule="auto"/>
        <w:ind w:firstLine="720"/>
        <w:rPr>
          <w:lang w:val="es-CO"/>
        </w:rPr>
      </w:pPr>
    </w:p>
    <w:p w14:paraId="588BB090" w14:textId="7BB1FFE8" w:rsidR="001F2113" w:rsidRDefault="001F2113" w:rsidP="001F2113">
      <w:pPr>
        <w:spacing w:line="480" w:lineRule="auto"/>
        <w:ind w:firstLine="720"/>
        <w:rPr>
          <w:b/>
          <w:bCs/>
          <w:lang w:val="es-CO"/>
        </w:rPr>
      </w:pPr>
      <w:r w:rsidRPr="001F2113">
        <w:rPr>
          <w:b/>
          <w:bCs/>
          <w:lang w:val="es-CO"/>
        </w:rPr>
        <w:lastRenderedPageBreak/>
        <w:t xml:space="preserve">¿Por qué se utilizó </w:t>
      </w:r>
      <w:proofErr w:type="spellStart"/>
      <w:r w:rsidRPr="001F2113">
        <w:rPr>
          <w:b/>
          <w:bCs/>
          <w:lang w:val="es-CO"/>
        </w:rPr>
        <w:t>Decorator</w:t>
      </w:r>
      <w:proofErr w:type="spellEnd"/>
      <w:r w:rsidRPr="001F2113">
        <w:rPr>
          <w:b/>
          <w:bCs/>
          <w:lang w:val="es-CO"/>
        </w:rPr>
        <w:t xml:space="preserve"> en esta parte?</w:t>
      </w:r>
    </w:p>
    <w:p w14:paraId="7B6F3857" w14:textId="0958906F" w:rsidR="001F2113" w:rsidRPr="001F2113" w:rsidRDefault="001F2113" w:rsidP="001F2113">
      <w:pPr>
        <w:spacing w:line="480" w:lineRule="auto"/>
        <w:ind w:firstLine="720"/>
        <w:rPr>
          <w:lang w:val="es-CO"/>
        </w:rPr>
      </w:pPr>
      <w:r w:rsidRPr="001F2113">
        <w:rPr>
          <w:lang w:val="es-CO"/>
        </w:rPr>
        <w:t xml:space="preserve">Se eligió </w:t>
      </w:r>
      <w:proofErr w:type="spellStart"/>
      <w:r w:rsidRPr="001F2113">
        <w:rPr>
          <w:lang w:val="es-CO"/>
        </w:rPr>
        <w:t>Decorator</w:t>
      </w:r>
      <w:proofErr w:type="spellEnd"/>
      <w:r w:rsidRPr="001F2113">
        <w:rPr>
          <w:lang w:val="es-CO"/>
        </w:rPr>
        <w:t xml:space="preserve"> porque la emisión de una licencia no consiste únicamente en generar un identificador. En un servicio real también es necesario validar los derechos por ubicación, controlar el límite de pantallas del usuario y registrar las operaciones para auditoría. Estas reglas son independientes y pueden cambiar con el tiempo, por lo que resulta más práctico aplicarlas mediante capas reutilizables.</w:t>
      </w:r>
      <w:r>
        <w:rPr>
          <w:lang w:val="es-CO"/>
        </w:rPr>
        <w:t xml:space="preserve"> </w:t>
      </w:r>
      <w:r w:rsidRPr="001F2113">
        <w:rPr>
          <w:lang w:val="es-CO"/>
        </w:rPr>
        <w:t xml:space="preserve">Si estas validaciones se agregaran directamente con </w:t>
      </w:r>
      <w:proofErr w:type="spellStart"/>
      <w:r w:rsidRPr="001F2113">
        <w:rPr>
          <w:lang w:val="es-CO"/>
        </w:rPr>
        <w:t>if</w:t>
      </w:r>
      <w:proofErr w:type="spellEnd"/>
      <w:r w:rsidRPr="001F2113">
        <w:rPr>
          <w:lang w:val="es-CO"/>
        </w:rPr>
        <w:t xml:space="preserve"> en </w:t>
      </w:r>
      <w:proofErr w:type="spellStart"/>
      <w:r w:rsidRPr="001F2113">
        <w:rPr>
          <w:lang w:val="es-CO"/>
        </w:rPr>
        <w:t>LicenseManagerBasico</w:t>
      </w:r>
      <w:proofErr w:type="spellEnd"/>
      <w:r w:rsidRPr="001F2113">
        <w:rPr>
          <w:lang w:val="es-CO"/>
        </w:rPr>
        <w:t xml:space="preserve">, </w:t>
      </w:r>
      <w:proofErr w:type="spellStart"/>
      <w:r w:rsidRPr="001F2113">
        <w:rPr>
          <w:lang w:val="es-CO"/>
        </w:rPr>
        <w:t>LicenseManagerPremium</w:t>
      </w:r>
      <w:proofErr w:type="spellEnd"/>
      <w:r w:rsidRPr="001F2113">
        <w:rPr>
          <w:lang w:val="es-CO"/>
        </w:rPr>
        <w:t xml:space="preserve"> y los diferentes adaptadores, la lógica tendría que repetirse. Con </w:t>
      </w:r>
      <w:proofErr w:type="spellStart"/>
      <w:r w:rsidRPr="001F2113">
        <w:rPr>
          <w:lang w:val="es-CO"/>
        </w:rPr>
        <w:t>Decorator</w:t>
      </w:r>
      <w:proofErr w:type="spellEnd"/>
      <w:r w:rsidRPr="001F2113">
        <w:rPr>
          <w:lang w:val="es-CO"/>
        </w:rPr>
        <w:t>, cada regla se implementa una sola vez y puede aplicarse a cualquier gestor de licencias.</w:t>
      </w:r>
    </w:p>
    <w:p w14:paraId="76B35CFE" w14:textId="5B3C5238" w:rsidR="001F2113" w:rsidRDefault="001F2113" w:rsidP="001F2113">
      <w:pPr>
        <w:spacing w:line="480" w:lineRule="auto"/>
        <w:ind w:firstLine="720"/>
        <w:rPr>
          <w:lang w:val="es-CO"/>
        </w:rPr>
      </w:pPr>
      <w:r w:rsidRPr="001F2113">
        <w:rPr>
          <w:lang w:val="es-CO"/>
        </w:rPr>
        <w:t xml:space="preserve">Además, este patrón se complementa con los anteriores: </w:t>
      </w:r>
      <w:proofErr w:type="spellStart"/>
      <w:r w:rsidRPr="001F2113">
        <w:rPr>
          <w:lang w:val="es-CO"/>
        </w:rPr>
        <w:t>Abstract</w:t>
      </w:r>
      <w:proofErr w:type="spellEnd"/>
      <w:r w:rsidRPr="001F2113">
        <w:rPr>
          <w:lang w:val="es-CO"/>
        </w:rPr>
        <w:t xml:space="preserve"> Factory selecciona el gestor según el plan, </w:t>
      </w:r>
      <w:proofErr w:type="spellStart"/>
      <w:r w:rsidRPr="001F2113">
        <w:rPr>
          <w:lang w:val="es-CO"/>
        </w:rPr>
        <w:t>Adapter</w:t>
      </w:r>
      <w:proofErr w:type="spellEnd"/>
      <w:r w:rsidRPr="001F2113">
        <w:rPr>
          <w:lang w:val="es-CO"/>
        </w:rPr>
        <w:t xml:space="preserve"> permite trabajar con </w:t>
      </w:r>
      <w:proofErr w:type="spellStart"/>
      <w:r w:rsidRPr="001F2113">
        <w:rPr>
          <w:lang w:val="es-CO"/>
        </w:rPr>
        <w:t>Widevine</w:t>
      </w:r>
      <w:proofErr w:type="spellEnd"/>
      <w:r w:rsidRPr="001F2113">
        <w:rPr>
          <w:lang w:val="es-CO"/>
        </w:rPr>
        <w:t xml:space="preserve"> o </w:t>
      </w:r>
      <w:proofErr w:type="spellStart"/>
      <w:r w:rsidRPr="001F2113">
        <w:rPr>
          <w:lang w:val="es-CO"/>
        </w:rPr>
        <w:t>PlayReady</w:t>
      </w:r>
      <w:proofErr w:type="spellEnd"/>
      <w:r w:rsidRPr="001F2113">
        <w:rPr>
          <w:lang w:val="es-CO"/>
        </w:rPr>
        <w:t xml:space="preserve"> y Factory </w:t>
      </w:r>
      <w:proofErr w:type="spellStart"/>
      <w:r w:rsidRPr="001F2113">
        <w:rPr>
          <w:lang w:val="es-CO"/>
        </w:rPr>
        <w:t>Method</w:t>
      </w:r>
      <w:proofErr w:type="spellEnd"/>
      <w:r w:rsidRPr="001F2113">
        <w:rPr>
          <w:lang w:val="es-CO"/>
        </w:rPr>
        <w:t xml:space="preserve"> proporciona el límite de pantallas de cada plan. De esta forma, el </w:t>
      </w:r>
      <w:proofErr w:type="spellStart"/>
      <w:r w:rsidRPr="001F2113">
        <w:rPr>
          <w:lang w:val="es-CO"/>
        </w:rPr>
        <w:t>endpoint</w:t>
      </w:r>
      <w:proofErr w:type="spellEnd"/>
      <w:r w:rsidRPr="001F2113">
        <w:rPr>
          <w:lang w:val="es-CO"/>
        </w:rPr>
        <w:t xml:space="preserve"> continúa utilizando </w:t>
      </w:r>
      <w:proofErr w:type="spellStart"/>
      <w:proofErr w:type="gramStart"/>
      <w:r w:rsidRPr="001F2113">
        <w:rPr>
          <w:lang w:val="es-CO"/>
        </w:rPr>
        <w:t>licencias.emitirLicencia</w:t>
      </w:r>
      <w:proofErr w:type="spellEnd"/>
      <w:proofErr w:type="gramEnd"/>
      <w:r w:rsidRPr="001F2113">
        <w:rPr>
          <w:lang w:val="es-CO"/>
        </w:rPr>
        <w:t>() sin preocuparse por las capas internas.</w:t>
      </w:r>
    </w:p>
    <w:p w14:paraId="342B1E4A" w14:textId="4852FF36" w:rsidR="001F2113" w:rsidRDefault="001F2113" w:rsidP="001F2113">
      <w:pPr>
        <w:spacing w:line="480" w:lineRule="auto"/>
        <w:ind w:firstLine="720"/>
        <w:rPr>
          <w:lang w:val="es-CO"/>
        </w:rPr>
      </w:pPr>
      <w:r>
        <w:rPr>
          <w:lang w:val="es-CO"/>
        </w:rPr>
        <w:t>Diagrama UML</w:t>
      </w:r>
    </w:p>
    <w:p w14:paraId="331590C9" w14:textId="5F6C0235" w:rsidR="001F2113" w:rsidRDefault="001F2113" w:rsidP="001F2113">
      <w:pPr>
        <w:spacing w:line="480" w:lineRule="auto"/>
        <w:ind w:firstLine="720"/>
        <w:jc w:val="center"/>
        <w:rPr>
          <w:lang w:val="es-CO"/>
        </w:rPr>
      </w:pPr>
      <w:r w:rsidRPr="001F2113">
        <w:rPr>
          <w:noProof/>
          <w:lang w:val="es-CO"/>
        </w:rPr>
        <w:drawing>
          <wp:inline distT="0" distB="0" distL="0" distR="0" wp14:anchorId="0964AC49" wp14:editId="7F684D57">
            <wp:extent cx="4526280" cy="3205631"/>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30618" cy="3208703"/>
                    </a:xfrm>
                    <a:prstGeom prst="rect">
                      <a:avLst/>
                    </a:prstGeom>
                  </pic:spPr>
                </pic:pic>
              </a:graphicData>
            </a:graphic>
          </wp:inline>
        </w:drawing>
      </w:r>
    </w:p>
    <w:p w14:paraId="4D9D91FB" w14:textId="65F5C573" w:rsidR="001F2113" w:rsidRDefault="001F2113" w:rsidP="001F2113">
      <w:pPr>
        <w:spacing w:line="480" w:lineRule="auto"/>
        <w:ind w:firstLine="720"/>
        <w:rPr>
          <w:lang w:val="es-CO"/>
        </w:rPr>
      </w:pPr>
      <w:r w:rsidRPr="001F2113">
        <w:rPr>
          <w:lang w:val="es-CO"/>
        </w:rPr>
        <w:lastRenderedPageBreak/>
        <w:t xml:space="preserve">El diagrama ilustra el patrón </w:t>
      </w:r>
      <w:proofErr w:type="spellStart"/>
      <w:r w:rsidRPr="001F2113">
        <w:rPr>
          <w:lang w:val="es-CO"/>
        </w:rPr>
        <w:t>Decorator</w:t>
      </w:r>
      <w:proofErr w:type="spellEnd"/>
      <w:r w:rsidRPr="001F2113">
        <w:rPr>
          <w:lang w:val="es-CO"/>
        </w:rPr>
        <w:t xml:space="preserve">: </w:t>
      </w:r>
      <w:proofErr w:type="spellStart"/>
      <w:r w:rsidRPr="001F2113">
        <w:rPr>
          <w:lang w:val="es-CO"/>
        </w:rPr>
        <w:t>LicenseManagerDecorator</w:t>
      </w:r>
      <w:proofErr w:type="spellEnd"/>
      <w:r w:rsidRPr="001F2113">
        <w:rPr>
          <w:lang w:val="es-CO"/>
        </w:rPr>
        <w:t xml:space="preserve"> y los gestores base implementan la interfaz abstracta </w:t>
      </w:r>
      <w:proofErr w:type="spellStart"/>
      <w:r w:rsidRPr="001F2113">
        <w:rPr>
          <w:lang w:val="es-CO"/>
        </w:rPr>
        <w:t>LicenseManager</w:t>
      </w:r>
      <w:proofErr w:type="spellEnd"/>
      <w:r w:rsidRPr="001F2113">
        <w:rPr>
          <w:lang w:val="es-CO"/>
        </w:rPr>
        <w:t xml:space="preserve">. Mediante la agregación «envuelto», un decorador contiene otro </w:t>
      </w:r>
      <w:proofErr w:type="spellStart"/>
      <w:r w:rsidRPr="001F2113">
        <w:rPr>
          <w:lang w:val="es-CO"/>
        </w:rPr>
        <w:t>LicenseManager</w:t>
      </w:r>
      <w:proofErr w:type="spellEnd"/>
      <w:r w:rsidRPr="001F2113">
        <w:rPr>
          <w:lang w:val="es-CO"/>
        </w:rPr>
        <w:t xml:space="preserve"> (un gestor base u otro decorador), permitiendo apilar funcionalidades. Finalmente, los tres decoradores concretos heredan de </w:t>
      </w:r>
      <w:proofErr w:type="spellStart"/>
      <w:r w:rsidRPr="001F2113">
        <w:rPr>
          <w:lang w:val="es-CO"/>
        </w:rPr>
        <w:t>LicenseManagerDecorator</w:t>
      </w:r>
      <w:proofErr w:type="spellEnd"/>
      <w:r w:rsidRPr="001F2113">
        <w:rPr>
          <w:lang w:val="es-CO"/>
        </w:rPr>
        <w:t xml:space="preserve">, apoyándose </w:t>
      </w:r>
      <w:proofErr w:type="spellStart"/>
      <w:r w:rsidRPr="001F2113">
        <w:rPr>
          <w:lang w:val="es-CO"/>
        </w:rPr>
        <w:t>LimiteDispositivosDecorator</w:t>
      </w:r>
      <w:proofErr w:type="spellEnd"/>
      <w:r w:rsidRPr="001F2113">
        <w:rPr>
          <w:lang w:val="es-CO"/>
        </w:rPr>
        <w:t xml:space="preserve"> en </w:t>
      </w:r>
      <w:proofErr w:type="spellStart"/>
      <w:r w:rsidRPr="001F2113">
        <w:rPr>
          <w:lang w:val="es-CO"/>
        </w:rPr>
        <w:t>SesionesRegistry</w:t>
      </w:r>
      <w:proofErr w:type="spellEnd"/>
      <w:r w:rsidRPr="001F2113">
        <w:rPr>
          <w:lang w:val="es-CO"/>
        </w:rPr>
        <w:t xml:space="preserve"> y </w:t>
      </w:r>
      <w:proofErr w:type="spellStart"/>
      <w:r w:rsidRPr="001F2113">
        <w:rPr>
          <w:lang w:val="es-CO"/>
        </w:rPr>
        <w:t>AuditoriaDecorator</w:t>
      </w:r>
      <w:proofErr w:type="spellEnd"/>
      <w:r w:rsidRPr="001F2113">
        <w:rPr>
          <w:lang w:val="es-CO"/>
        </w:rPr>
        <w:t xml:space="preserve"> en </w:t>
      </w:r>
      <w:proofErr w:type="spellStart"/>
      <w:r w:rsidRPr="001F2113">
        <w:rPr>
          <w:lang w:val="es-CO"/>
        </w:rPr>
        <w:t>AuditoriaLog</w:t>
      </w:r>
      <w:proofErr w:type="spellEnd"/>
      <w:r w:rsidRPr="001F2113">
        <w:rPr>
          <w:lang w:val="es-CO"/>
        </w:rPr>
        <w:t>.</w:t>
      </w:r>
    </w:p>
    <w:p w14:paraId="20A4C5DD" w14:textId="0D014CA4" w:rsidR="001F2113" w:rsidRDefault="001F2113" w:rsidP="001F2113">
      <w:pPr>
        <w:spacing w:line="480" w:lineRule="auto"/>
        <w:ind w:firstLine="720"/>
        <w:rPr>
          <w:b/>
          <w:bCs/>
          <w:lang w:val="es-CO"/>
        </w:rPr>
      </w:pPr>
      <w:r w:rsidRPr="001F2113">
        <w:rPr>
          <w:b/>
          <w:bCs/>
          <w:lang w:val="es-CO"/>
        </w:rPr>
        <w:t>Diagrama de flujo.</w:t>
      </w:r>
    </w:p>
    <w:p w14:paraId="05E5F15E" w14:textId="71FD45DA" w:rsidR="001F2113" w:rsidRDefault="001F2113" w:rsidP="001F2113">
      <w:pPr>
        <w:spacing w:line="480" w:lineRule="auto"/>
        <w:ind w:firstLine="720"/>
        <w:jc w:val="center"/>
        <w:rPr>
          <w:b/>
          <w:bCs/>
          <w:lang w:val="es-CO"/>
        </w:rPr>
      </w:pPr>
      <w:r>
        <w:rPr>
          <w:noProof/>
          <w:lang w:val="es-CO"/>
        </w:rPr>
        <w:drawing>
          <wp:inline distT="0" distB="0" distL="0" distR="0" wp14:anchorId="23F029FC" wp14:editId="432EB5B2">
            <wp:extent cx="3992880" cy="4550668"/>
            <wp:effectExtent l="0" t="0" r="7620" b="2540"/>
            <wp:docPr id="58" name="Imagen 58" descr="flujo_deco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4"/>
                    <a:stretch>
                      <a:fillRect/>
                    </a:stretch>
                  </pic:blipFill>
                  <pic:spPr>
                    <a:xfrm>
                      <a:off x="0" y="0"/>
                      <a:ext cx="4007906" cy="4567793"/>
                    </a:xfrm>
                    <a:prstGeom prst="rect">
                      <a:avLst/>
                    </a:prstGeom>
                  </pic:spPr>
                </pic:pic>
              </a:graphicData>
            </a:graphic>
          </wp:inline>
        </w:drawing>
      </w:r>
    </w:p>
    <w:p w14:paraId="1C6DB462" w14:textId="4FF29D60" w:rsidR="001F2113" w:rsidRDefault="001F2113" w:rsidP="001F2113">
      <w:pPr>
        <w:spacing w:line="480" w:lineRule="auto"/>
        <w:ind w:firstLine="720"/>
        <w:rPr>
          <w:lang w:val="es-CO"/>
        </w:rPr>
      </w:pPr>
      <w:r w:rsidRPr="001F2113">
        <w:rPr>
          <w:lang w:val="es-CO"/>
        </w:rPr>
        <w:t>El flujo inicia en /api/</w:t>
      </w:r>
      <w:proofErr w:type="spellStart"/>
      <w:r w:rsidRPr="001F2113">
        <w:rPr>
          <w:lang w:val="es-CO"/>
        </w:rPr>
        <w:t>stream</w:t>
      </w:r>
      <w:proofErr w:type="spellEnd"/>
      <w:r w:rsidRPr="001F2113">
        <w:rPr>
          <w:lang w:val="es-CO"/>
        </w:rPr>
        <w:t xml:space="preserve">/autorizar, que obtiene el gestor base (vía </w:t>
      </w:r>
      <w:proofErr w:type="spellStart"/>
      <w:r w:rsidRPr="001F2113">
        <w:rPr>
          <w:lang w:val="es-CO"/>
        </w:rPr>
        <w:t>Abstract</w:t>
      </w:r>
      <w:proofErr w:type="spellEnd"/>
      <w:r w:rsidRPr="001F2113">
        <w:rPr>
          <w:lang w:val="es-CO"/>
        </w:rPr>
        <w:t xml:space="preserve"> Factory y </w:t>
      </w:r>
      <w:proofErr w:type="spellStart"/>
      <w:r w:rsidRPr="001F2113">
        <w:rPr>
          <w:lang w:val="es-CO"/>
        </w:rPr>
        <w:t>Adapter</w:t>
      </w:r>
      <w:proofErr w:type="spellEnd"/>
      <w:r w:rsidRPr="001F2113">
        <w:rPr>
          <w:lang w:val="es-CO"/>
        </w:rPr>
        <w:t xml:space="preserve">) y lo envuelve con los tres decoradores. Primero se evalúa el límite de dispositivos; si se supera, lanza </w:t>
      </w:r>
      <w:proofErr w:type="spellStart"/>
      <w:r w:rsidRPr="001F2113">
        <w:rPr>
          <w:lang w:val="es-CO"/>
        </w:rPr>
        <w:t>LicenciaDenegadaError</w:t>
      </w:r>
      <w:proofErr w:type="spellEnd"/>
      <w:r w:rsidRPr="001F2113">
        <w:rPr>
          <w:lang w:val="es-CO"/>
        </w:rPr>
        <w:t xml:space="preserve"> (LIMITE_DISPOSITIVOS). Si lo supera, la restricción </w:t>
      </w:r>
      <w:r w:rsidRPr="001F2113">
        <w:rPr>
          <w:lang w:val="es-CO"/>
        </w:rPr>
        <w:lastRenderedPageBreak/>
        <w:t xml:space="preserve">geográfica valida el país y, si falla, lanza REGION_NO_PERMITIDA. En caso de rechazo, la auditoría registra la licencia como DENEGADA, relanza el error y el </w:t>
      </w:r>
      <w:proofErr w:type="spellStart"/>
      <w:r w:rsidRPr="001F2113">
        <w:rPr>
          <w:lang w:val="es-CO"/>
        </w:rPr>
        <w:t>endpoint</w:t>
      </w:r>
      <w:proofErr w:type="spellEnd"/>
      <w:r w:rsidRPr="001F2113">
        <w:rPr>
          <w:lang w:val="es-CO"/>
        </w:rPr>
        <w:t xml:space="preserve"> responde 403. Si pasa todas las reglas, el gestor base genera la licencia, los decoradores la enriquecen y se retorna 200.</w:t>
      </w:r>
    </w:p>
    <w:p w14:paraId="26E396FD" w14:textId="77777777" w:rsidR="001F2113" w:rsidRPr="001F2113" w:rsidRDefault="001F2113" w:rsidP="001F2113">
      <w:pPr>
        <w:spacing w:line="480" w:lineRule="auto"/>
        <w:ind w:firstLine="720"/>
        <w:rPr>
          <w:b/>
          <w:bCs/>
          <w:lang w:val="es-CO"/>
        </w:rPr>
      </w:pPr>
      <w:r w:rsidRPr="001F2113">
        <w:rPr>
          <w:b/>
          <w:bCs/>
          <w:lang w:val="es-CO"/>
        </w:rPr>
        <w:t>¿Cómo funciona cada clase y método?</w:t>
      </w:r>
    </w:p>
    <w:p w14:paraId="04243B29"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LicenseManagerDecorator.emitirLicencia</w:t>
      </w:r>
      <w:proofErr w:type="spellEnd"/>
      <w:r w:rsidRPr="001F2113">
        <w:rPr>
          <w:b/>
          <w:bCs/>
          <w:lang w:val="es-CO"/>
        </w:rPr>
        <w:t>():</w:t>
      </w:r>
      <w:r w:rsidRPr="001F2113">
        <w:rPr>
          <w:lang w:val="es-CO"/>
        </w:rPr>
        <w:t xml:space="preserve"> Delega la llamada al objeto envuelto (</w:t>
      </w:r>
      <w:proofErr w:type="spellStart"/>
      <w:proofErr w:type="gramStart"/>
      <w:r w:rsidRPr="001F2113">
        <w:rPr>
          <w:lang w:val="es-CO"/>
        </w:rPr>
        <w:t>this.envuelto</w:t>
      </w:r>
      <w:proofErr w:type="spellEnd"/>
      <w:proofErr w:type="gramEnd"/>
      <w:r w:rsidRPr="001F2113">
        <w:rPr>
          <w:lang w:val="es-CO"/>
        </w:rPr>
        <w:t xml:space="preserve">) y devuelve su resultado. El constructor valida que lo que se envuelve sea un </w:t>
      </w:r>
      <w:proofErr w:type="spellStart"/>
      <w:r w:rsidRPr="001F2113">
        <w:rPr>
          <w:lang w:val="es-CO"/>
        </w:rPr>
        <w:t>LicenseManager</w:t>
      </w:r>
      <w:proofErr w:type="spellEnd"/>
      <w:r w:rsidRPr="001F2113">
        <w:rPr>
          <w:lang w:val="es-CO"/>
        </w:rPr>
        <w:t xml:space="preserve">. Los decoradores concretos lo sobrescriben y llaman a </w:t>
      </w:r>
      <w:proofErr w:type="spellStart"/>
      <w:proofErr w:type="gramStart"/>
      <w:r w:rsidRPr="001F2113">
        <w:rPr>
          <w:lang w:val="es-CO"/>
        </w:rPr>
        <w:t>super.emitirLicencia</w:t>
      </w:r>
      <w:proofErr w:type="spellEnd"/>
      <w:proofErr w:type="gramEnd"/>
      <w:r w:rsidRPr="001F2113">
        <w:rPr>
          <w:lang w:val="es-CO"/>
        </w:rPr>
        <w:t>() para delegar.</w:t>
      </w:r>
    </w:p>
    <w:p w14:paraId="7CFE3FCD"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RestriccionGeograficaDecorator.emitirLicencia</w:t>
      </w:r>
      <w:proofErr w:type="spellEnd"/>
      <w:r w:rsidRPr="001F2113">
        <w:rPr>
          <w:b/>
          <w:bCs/>
          <w:lang w:val="es-CO"/>
        </w:rPr>
        <w:t>():</w:t>
      </w:r>
      <w:r w:rsidRPr="001F2113">
        <w:rPr>
          <w:lang w:val="es-CO"/>
        </w:rPr>
        <w:t xml:space="preserve"> Antes de delegar comprueba que el país informado esté en la lista de países permitidos; si no, lanza </w:t>
      </w:r>
      <w:proofErr w:type="spellStart"/>
      <w:r w:rsidRPr="001F2113">
        <w:rPr>
          <w:lang w:val="es-CO"/>
        </w:rPr>
        <w:t>LicenciaDenegadaError</w:t>
      </w:r>
      <w:proofErr w:type="spellEnd"/>
      <w:r w:rsidRPr="001F2113">
        <w:rPr>
          <w:lang w:val="es-CO"/>
        </w:rPr>
        <w:t xml:space="preserve"> (REGION_NO_PERMITIDA). Si pasa, delega y agrega </w:t>
      </w:r>
      <w:proofErr w:type="spellStart"/>
      <w:r w:rsidRPr="001F2113">
        <w:rPr>
          <w:lang w:val="es-CO"/>
        </w:rPr>
        <w:t>region</w:t>
      </w:r>
      <w:proofErr w:type="spellEnd"/>
      <w:r w:rsidRPr="001F2113">
        <w:rPr>
          <w:lang w:val="es-CO"/>
        </w:rPr>
        <w:t xml:space="preserve"> a la licencia.</w:t>
      </w:r>
    </w:p>
    <w:p w14:paraId="40E2863F"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LimiteDispositivosDecorator.emitirLicencia</w:t>
      </w:r>
      <w:proofErr w:type="spellEnd"/>
      <w:r w:rsidRPr="001F2113">
        <w:rPr>
          <w:b/>
          <w:bCs/>
          <w:lang w:val="es-CO"/>
        </w:rPr>
        <w:t>():</w:t>
      </w:r>
      <w:r w:rsidRPr="001F2113">
        <w:rPr>
          <w:lang w:val="es-CO"/>
        </w:rPr>
        <w:t xml:space="preserve"> Antes de delegar consulta </w:t>
      </w:r>
      <w:proofErr w:type="spellStart"/>
      <w:r w:rsidRPr="001F2113">
        <w:rPr>
          <w:lang w:val="es-CO"/>
        </w:rPr>
        <w:t>SesionesRegistry</w:t>
      </w:r>
      <w:proofErr w:type="spellEnd"/>
      <w:r w:rsidRPr="001F2113">
        <w:rPr>
          <w:lang w:val="es-CO"/>
        </w:rPr>
        <w:t xml:space="preserve"> y compara las pantallas en uso con </w:t>
      </w:r>
      <w:proofErr w:type="spellStart"/>
      <w:proofErr w:type="gramStart"/>
      <w:r w:rsidRPr="001F2113">
        <w:rPr>
          <w:lang w:val="es-CO"/>
        </w:rPr>
        <w:t>plan.getPantallasSimultaneas</w:t>
      </w:r>
      <w:proofErr w:type="spellEnd"/>
      <w:proofErr w:type="gramEnd"/>
      <w:r w:rsidRPr="001F2113">
        <w:rPr>
          <w:lang w:val="es-CO"/>
        </w:rPr>
        <w:t xml:space="preserve">(). Si el usuario ya está en el máximo y el dispositivo es nuevo, lanza </w:t>
      </w:r>
      <w:proofErr w:type="spellStart"/>
      <w:r w:rsidRPr="001F2113">
        <w:rPr>
          <w:lang w:val="es-CO"/>
        </w:rPr>
        <w:t>LicenciaDenegadaError</w:t>
      </w:r>
      <w:proofErr w:type="spellEnd"/>
      <w:r w:rsidRPr="001F2113">
        <w:rPr>
          <w:lang w:val="es-CO"/>
        </w:rPr>
        <w:t xml:space="preserve"> (LIMITE_DISPOSITIVOS); un dispositivo que ya tenía sesión puede cambiar de contenido sin consumir otra pantalla. Si pasa, delega, registra la sesión y agrega </w:t>
      </w:r>
      <w:proofErr w:type="spellStart"/>
      <w:r w:rsidRPr="001F2113">
        <w:rPr>
          <w:lang w:val="es-CO"/>
        </w:rPr>
        <w:t>sesionId</w:t>
      </w:r>
      <w:proofErr w:type="spellEnd"/>
      <w:r w:rsidRPr="001F2113">
        <w:rPr>
          <w:lang w:val="es-CO"/>
        </w:rPr>
        <w:t xml:space="preserve">, </w:t>
      </w:r>
      <w:proofErr w:type="spellStart"/>
      <w:r w:rsidRPr="001F2113">
        <w:rPr>
          <w:lang w:val="es-CO"/>
        </w:rPr>
        <w:t>pantallasEnUso</w:t>
      </w:r>
      <w:proofErr w:type="spellEnd"/>
      <w:r w:rsidRPr="001F2113">
        <w:rPr>
          <w:lang w:val="es-CO"/>
        </w:rPr>
        <w:t xml:space="preserve"> y </w:t>
      </w:r>
      <w:proofErr w:type="spellStart"/>
      <w:r w:rsidRPr="001F2113">
        <w:rPr>
          <w:lang w:val="es-CO"/>
        </w:rPr>
        <w:t>pantallasMaximas</w:t>
      </w:r>
      <w:proofErr w:type="spellEnd"/>
      <w:r w:rsidRPr="001F2113">
        <w:rPr>
          <w:lang w:val="es-CO"/>
        </w:rPr>
        <w:t>.</w:t>
      </w:r>
    </w:p>
    <w:p w14:paraId="4D44F295"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AuditoriaDecorator.emitirLicencia</w:t>
      </w:r>
      <w:proofErr w:type="spellEnd"/>
      <w:r w:rsidRPr="001F2113">
        <w:rPr>
          <w:b/>
          <w:bCs/>
          <w:lang w:val="es-CO"/>
        </w:rPr>
        <w:t>():</w:t>
      </w:r>
      <w:r w:rsidRPr="001F2113">
        <w:rPr>
          <w:lang w:val="es-CO"/>
        </w:rPr>
        <w:t xml:space="preserve"> Delega y, con el resultado, registra en </w:t>
      </w:r>
      <w:proofErr w:type="spellStart"/>
      <w:r w:rsidRPr="001F2113">
        <w:rPr>
          <w:lang w:val="es-CO"/>
        </w:rPr>
        <w:t>AuditoriaLog</w:t>
      </w:r>
      <w:proofErr w:type="spellEnd"/>
      <w:r w:rsidRPr="001F2113">
        <w:rPr>
          <w:lang w:val="es-CO"/>
        </w:rPr>
        <w:t xml:space="preserve"> el evento EMITIDA y agrega </w:t>
      </w:r>
      <w:proofErr w:type="spellStart"/>
      <w:r w:rsidRPr="001F2113">
        <w:rPr>
          <w:lang w:val="es-CO"/>
        </w:rPr>
        <w:t>auditoriaId</w:t>
      </w:r>
      <w:proofErr w:type="spellEnd"/>
      <w:r w:rsidRPr="001F2113">
        <w:rPr>
          <w:lang w:val="es-CO"/>
        </w:rPr>
        <w:t xml:space="preserve"> a la licencia. Si una capa interna lanza </w:t>
      </w:r>
      <w:proofErr w:type="spellStart"/>
      <w:r w:rsidRPr="001F2113">
        <w:rPr>
          <w:lang w:val="es-CO"/>
        </w:rPr>
        <w:t>LicenciaDenegadaError</w:t>
      </w:r>
      <w:proofErr w:type="spellEnd"/>
      <w:r w:rsidRPr="001F2113">
        <w:rPr>
          <w:lang w:val="es-CO"/>
        </w:rPr>
        <w:t>, registra el evento DENEGADA con el motivo y relanza el error: la auditoría observa, no oculta.</w:t>
      </w:r>
    </w:p>
    <w:p w14:paraId="691B13D8" w14:textId="77777777" w:rsidR="001F2113" w:rsidRPr="001F2113" w:rsidRDefault="001F2113" w:rsidP="001F2113">
      <w:pPr>
        <w:spacing w:line="480" w:lineRule="auto"/>
        <w:ind w:firstLine="720"/>
        <w:rPr>
          <w:lang w:val="es-CO"/>
        </w:rPr>
      </w:pPr>
      <w:r w:rsidRPr="001F2113">
        <w:rPr>
          <w:lang w:val="es-CO"/>
        </w:rPr>
        <w:lastRenderedPageBreak/>
        <w:t>•</w:t>
      </w:r>
      <w:r w:rsidRPr="001F2113">
        <w:rPr>
          <w:lang w:val="es-CO"/>
        </w:rPr>
        <w:tab/>
      </w:r>
      <w:proofErr w:type="spellStart"/>
      <w:r w:rsidRPr="001F2113">
        <w:rPr>
          <w:b/>
          <w:bCs/>
          <w:lang w:val="es-CO"/>
        </w:rPr>
        <w:t>SesionesRegistry</w:t>
      </w:r>
      <w:proofErr w:type="spellEnd"/>
      <w:r w:rsidRPr="001F2113">
        <w:rPr>
          <w:b/>
          <w:bCs/>
          <w:lang w:val="es-CO"/>
        </w:rPr>
        <w:t>:</w:t>
      </w:r>
      <w:r w:rsidRPr="001F2113">
        <w:rPr>
          <w:lang w:val="es-CO"/>
        </w:rPr>
        <w:t xml:space="preserve"> Guarda en memoria las sesiones de reproducción activas de cada usuario (un dispositivo equivale a una pantalla). Las sesiones se liberan con POST /api/</w:t>
      </w:r>
      <w:proofErr w:type="spellStart"/>
      <w:r w:rsidRPr="001F2113">
        <w:rPr>
          <w:lang w:val="es-CO"/>
        </w:rPr>
        <w:t>stream</w:t>
      </w:r>
      <w:proofErr w:type="spellEnd"/>
      <w:r w:rsidRPr="001F2113">
        <w:rPr>
          <w:lang w:val="es-CO"/>
        </w:rPr>
        <w:t>/detener o expiran solas a los 10 minutos para que una pestaña cerrada no bloquee la cuenta.</w:t>
      </w:r>
    </w:p>
    <w:p w14:paraId="4ED53DE1"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proofErr w:type="spellStart"/>
      <w:r w:rsidRPr="001F2113">
        <w:rPr>
          <w:b/>
          <w:bCs/>
          <w:lang w:val="es-CO"/>
        </w:rPr>
        <w:t>AuditoriaLog</w:t>
      </w:r>
      <w:proofErr w:type="spellEnd"/>
      <w:r w:rsidRPr="001F2113">
        <w:rPr>
          <w:b/>
          <w:bCs/>
          <w:lang w:val="es-CO"/>
        </w:rPr>
        <w:t>:</w:t>
      </w:r>
      <w:r w:rsidRPr="001F2113">
        <w:rPr>
          <w:lang w:val="es-CO"/>
        </w:rPr>
        <w:t xml:space="preserve"> Bitácora en memoria de las licencias emitidas y denegadas (últimos 100 eventos), consultable en GET /api/</w:t>
      </w:r>
      <w:proofErr w:type="spellStart"/>
      <w:r w:rsidRPr="001F2113">
        <w:rPr>
          <w:lang w:val="es-CO"/>
        </w:rPr>
        <w:t>stream</w:t>
      </w:r>
      <w:proofErr w:type="spellEnd"/>
      <w:r w:rsidRPr="001F2113">
        <w:rPr>
          <w:lang w:val="es-CO"/>
        </w:rPr>
        <w:t>/auditoria.</w:t>
      </w:r>
    </w:p>
    <w:p w14:paraId="65B3B69B" w14:textId="77777777" w:rsidR="001F2113" w:rsidRPr="001F2113" w:rsidRDefault="001F2113" w:rsidP="001F2113">
      <w:pPr>
        <w:spacing w:line="480" w:lineRule="auto"/>
        <w:ind w:firstLine="720"/>
        <w:rPr>
          <w:b/>
          <w:bCs/>
          <w:lang w:val="es-CO"/>
        </w:rPr>
      </w:pPr>
      <w:r w:rsidRPr="001F2113">
        <w:rPr>
          <w:b/>
          <w:bCs/>
          <w:lang w:val="es-CO"/>
        </w:rPr>
        <w:t>Dónde se usa en el código</w:t>
      </w:r>
    </w:p>
    <w:p w14:paraId="3A71384B"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1F2113">
        <w:rPr>
          <w:b/>
          <w:bCs/>
          <w:lang w:val="es-CO"/>
        </w:rPr>
        <w:t>POST /api/</w:t>
      </w:r>
      <w:proofErr w:type="spellStart"/>
      <w:r w:rsidRPr="001F2113">
        <w:rPr>
          <w:b/>
          <w:bCs/>
          <w:lang w:val="es-CO"/>
        </w:rPr>
        <w:t>stream</w:t>
      </w:r>
      <w:proofErr w:type="spellEnd"/>
      <w:r w:rsidRPr="001F2113">
        <w:rPr>
          <w:b/>
          <w:bCs/>
          <w:lang w:val="es-CO"/>
        </w:rPr>
        <w:t>/autorizar:</w:t>
      </w:r>
      <w:r w:rsidRPr="001F2113">
        <w:rPr>
          <w:lang w:val="es-CO"/>
        </w:rPr>
        <w:t xml:space="preserve"> arma la cadena de decoradores sobre el gestor de licencias y captura </w:t>
      </w:r>
      <w:proofErr w:type="spellStart"/>
      <w:r w:rsidRPr="001F2113">
        <w:rPr>
          <w:lang w:val="es-CO"/>
        </w:rPr>
        <w:t>LicenciaDenegadaError</w:t>
      </w:r>
      <w:proofErr w:type="spellEnd"/>
      <w:r w:rsidRPr="001F2113">
        <w:rPr>
          <w:lang w:val="es-CO"/>
        </w:rPr>
        <w:t xml:space="preserve"> para responder 403 con el código del motivo.</w:t>
      </w:r>
    </w:p>
    <w:p w14:paraId="248962E0"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0347B7">
        <w:rPr>
          <w:b/>
          <w:bCs/>
          <w:lang w:val="es-CO"/>
        </w:rPr>
        <w:t>POST /api/</w:t>
      </w:r>
      <w:proofErr w:type="spellStart"/>
      <w:r w:rsidRPr="000347B7">
        <w:rPr>
          <w:b/>
          <w:bCs/>
          <w:lang w:val="es-CO"/>
        </w:rPr>
        <w:t>stream</w:t>
      </w:r>
      <w:proofErr w:type="spellEnd"/>
      <w:r w:rsidRPr="000347B7">
        <w:rPr>
          <w:b/>
          <w:bCs/>
          <w:lang w:val="es-CO"/>
        </w:rPr>
        <w:t>/detener:</w:t>
      </w:r>
      <w:r w:rsidRPr="001F2113">
        <w:rPr>
          <w:lang w:val="es-CO"/>
        </w:rPr>
        <w:t xml:space="preserve"> libera la pantalla en uso cuando el usuario deja de reproducir.</w:t>
      </w:r>
    </w:p>
    <w:p w14:paraId="45A2E5BE"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0347B7">
        <w:rPr>
          <w:b/>
          <w:bCs/>
          <w:lang w:val="es-CO"/>
        </w:rPr>
        <w:t>GET /api/</w:t>
      </w:r>
      <w:proofErr w:type="spellStart"/>
      <w:r w:rsidRPr="000347B7">
        <w:rPr>
          <w:b/>
          <w:bCs/>
          <w:lang w:val="es-CO"/>
        </w:rPr>
        <w:t>stream</w:t>
      </w:r>
      <w:proofErr w:type="spellEnd"/>
      <w:r w:rsidRPr="000347B7">
        <w:rPr>
          <w:b/>
          <w:bCs/>
          <w:lang w:val="es-CO"/>
        </w:rPr>
        <w:t>/auditoria:</w:t>
      </w:r>
      <w:r w:rsidRPr="001F2113">
        <w:rPr>
          <w:lang w:val="es-CO"/>
        </w:rPr>
        <w:t xml:space="preserve"> consulta la bitácora que llena </w:t>
      </w:r>
      <w:proofErr w:type="spellStart"/>
      <w:r w:rsidRPr="001F2113">
        <w:rPr>
          <w:lang w:val="es-CO"/>
        </w:rPr>
        <w:t>AuditoriaDecorator</w:t>
      </w:r>
      <w:proofErr w:type="spellEnd"/>
      <w:r w:rsidRPr="001F2113">
        <w:rPr>
          <w:lang w:val="es-CO"/>
        </w:rPr>
        <w:t>.</w:t>
      </w:r>
    </w:p>
    <w:p w14:paraId="298C4989" w14:textId="3F82AAC8" w:rsidR="001F2113" w:rsidRDefault="001F2113" w:rsidP="001F2113">
      <w:pPr>
        <w:spacing w:line="480" w:lineRule="auto"/>
        <w:ind w:firstLine="720"/>
        <w:rPr>
          <w:lang w:val="es-CO"/>
        </w:rPr>
      </w:pPr>
      <w:r w:rsidRPr="001F2113">
        <w:rPr>
          <w:lang w:val="es-CO"/>
        </w:rPr>
        <w:t>•</w:t>
      </w:r>
      <w:r w:rsidRPr="001F2113">
        <w:rPr>
          <w:lang w:val="es-CO"/>
        </w:rPr>
        <w:tab/>
      </w:r>
      <w:proofErr w:type="spellStart"/>
      <w:r w:rsidRPr="000347B7">
        <w:rPr>
          <w:b/>
          <w:bCs/>
          <w:lang w:val="es-CO"/>
        </w:rPr>
        <w:t>Dashboard.jsx</w:t>
      </w:r>
      <w:proofErr w:type="spellEnd"/>
      <w:r w:rsidRPr="000347B7">
        <w:rPr>
          <w:b/>
          <w:bCs/>
          <w:lang w:val="es-CO"/>
        </w:rPr>
        <w:t>:</w:t>
      </w:r>
      <w:r w:rsidRPr="001F2113">
        <w:rPr>
          <w:lang w:val="es-CO"/>
        </w:rPr>
        <w:t xml:space="preserve"> envía un </w:t>
      </w:r>
      <w:proofErr w:type="spellStart"/>
      <w:r w:rsidRPr="001F2113">
        <w:rPr>
          <w:lang w:val="es-CO"/>
        </w:rPr>
        <w:t>dispositivoId</w:t>
      </w:r>
      <w:proofErr w:type="spellEnd"/>
      <w:r w:rsidRPr="001F2113">
        <w:rPr>
          <w:lang w:val="es-CO"/>
        </w:rPr>
        <w:t xml:space="preserve"> estable por navegador y el país en cada autorización, muestra en la tarjeta de reproducción las pantallas en uso, la región y el id de auditoría, y ofrece el botón «Detener reproducción».</w:t>
      </w:r>
    </w:p>
    <w:p w14:paraId="51D04C20" w14:textId="77777777" w:rsidR="000347B7" w:rsidRPr="000347B7" w:rsidRDefault="000347B7" w:rsidP="000347B7">
      <w:pPr>
        <w:spacing w:line="480" w:lineRule="auto"/>
        <w:ind w:firstLine="720"/>
        <w:rPr>
          <w:b/>
          <w:bCs/>
          <w:lang w:val="es-CO"/>
        </w:rPr>
      </w:pPr>
      <w:r w:rsidRPr="000347B7">
        <w:rPr>
          <w:b/>
          <w:bCs/>
          <w:lang w:val="es-CO"/>
        </w:rPr>
        <w:t>Validación del código</w:t>
      </w:r>
    </w:p>
    <w:p w14:paraId="12DE99F8" w14:textId="05DD4F67" w:rsidR="000347B7" w:rsidRDefault="000347B7" w:rsidP="000347B7">
      <w:pPr>
        <w:spacing w:line="480" w:lineRule="auto"/>
        <w:ind w:firstLine="720"/>
        <w:rPr>
          <w:lang w:val="es-CO"/>
        </w:rPr>
      </w:pPr>
      <w:proofErr w:type="spellStart"/>
      <w:r w:rsidRPr="000347B7">
        <w:rPr>
          <w:b/>
          <w:bCs/>
          <w:lang w:val="es-CO"/>
        </w:rPr>
        <w:t>LicenseManagerDecorator</w:t>
      </w:r>
      <w:proofErr w:type="spellEnd"/>
      <w:r w:rsidRPr="000347B7">
        <w:rPr>
          <w:b/>
          <w:bCs/>
          <w:lang w:val="es-CO"/>
        </w:rPr>
        <w:t xml:space="preserve"> </w:t>
      </w:r>
      <w:r w:rsidRPr="000347B7">
        <w:rPr>
          <w:lang w:val="es-CO"/>
        </w:rPr>
        <w:t xml:space="preserve">es el decorador base. Extiende </w:t>
      </w:r>
      <w:proofErr w:type="spellStart"/>
      <w:r w:rsidRPr="000347B7">
        <w:rPr>
          <w:lang w:val="es-CO"/>
        </w:rPr>
        <w:t>LicenseManager</w:t>
      </w:r>
      <w:proofErr w:type="spellEnd"/>
      <w:r w:rsidRPr="000347B7">
        <w:rPr>
          <w:lang w:val="es-CO"/>
        </w:rPr>
        <w:t xml:space="preserve"> (la misma interfaz que los gestores base y los </w:t>
      </w:r>
      <w:proofErr w:type="spellStart"/>
      <w:r w:rsidRPr="000347B7">
        <w:rPr>
          <w:lang w:val="es-CO"/>
        </w:rPr>
        <w:t>Adapters</w:t>
      </w:r>
      <w:proofErr w:type="spellEnd"/>
      <w:r w:rsidRPr="000347B7">
        <w:rPr>
          <w:lang w:val="es-CO"/>
        </w:rPr>
        <w:t>), guarda el objeto envuelto y por defecto solo delega:</w:t>
      </w:r>
    </w:p>
    <w:p w14:paraId="163BC7F6" w14:textId="45426648" w:rsidR="000347B7" w:rsidRDefault="000347B7" w:rsidP="000347B7">
      <w:pPr>
        <w:spacing w:line="480" w:lineRule="auto"/>
        <w:ind w:firstLine="720"/>
        <w:jc w:val="center"/>
        <w:rPr>
          <w:lang w:val="es-CO"/>
        </w:rPr>
      </w:pPr>
      <w:r w:rsidRPr="000347B7">
        <w:rPr>
          <w:noProof/>
          <w:lang w:val="es-CO"/>
        </w:rPr>
        <w:lastRenderedPageBreak/>
        <w:drawing>
          <wp:inline distT="0" distB="0" distL="0" distR="0" wp14:anchorId="1F5AAB07" wp14:editId="763030DE">
            <wp:extent cx="4194910" cy="17221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27516" cy="1735506"/>
                    </a:xfrm>
                    <a:prstGeom prst="rect">
                      <a:avLst/>
                    </a:prstGeom>
                  </pic:spPr>
                </pic:pic>
              </a:graphicData>
            </a:graphic>
          </wp:inline>
        </w:drawing>
      </w:r>
    </w:p>
    <w:p w14:paraId="314EA387" w14:textId="2BCE12F6" w:rsidR="000347B7" w:rsidRDefault="000347B7" w:rsidP="000347B7">
      <w:pPr>
        <w:spacing w:line="480" w:lineRule="auto"/>
        <w:ind w:firstLine="720"/>
        <w:rPr>
          <w:lang w:val="es-CO"/>
        </w:rPr>
      </w:pPr>
      <w:r w:rsidRPr="000347B7">
        <w:rPr>
          <w:noProof/>
          <w:lang w:val="es-CO"/>
        </w:rPr>
        <w:drawing>
          <wp:anchor distT="0" distB="0" distL="114300" distR="114300" simplePos="0" relativeHeight="251685888" behindDoc="0" locked="0" layoutInCell="1" allowOverlap="1" wp14:anchorId="32B442C2" wp14:editId="71831652">
            <wp:simplePos x="0" y="0"/>
            <wp:positionH relativeFrom="margin">
              <wp:align>right</wp:align>
            </wp:positionH>
            <wp:positionV relativeFrom="paragraph">
              <wp:posOffset>1053465</wp:posOffset>
            </wp:positionV>
            <wp:extent cx="5943600" cy="3247390"/>
            <wp:effectExtent l="0" t="0" r="0" b="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247390"/>
                    </a:xfrm>
                    <a:prstGeom prst="rect">
                      <a:avLst/>
                    </a:prstGeom>
                  </pic:spPr>
                </pic:pic>
              </a:graphicData>
            </a:graphic>
          </wp:anchor>
        </w:drawing>
      </w:r>
      <w:proofErr w:type="spellStart"/>
      <w:r w:rsidRPr="000347B7">
        <w:rPr>
          <w:b/>
          <w:bCs/>
          <w:lang w:val="es-CO"/>
        </w:rPr>
        <w:t>LimiteDispositivosDecorator</w:t>
      </w:r>
      <w:proofErr w:type="spellEnd"/>
      <w:r w:rsidRPr="000347B7">
        <w:rPr>
          <w:b/>
          <w:bCs/>
          <w:lang w:val="es-CO"/>
        </w:rPr>
        <w:t xml:space="preserve"> </w:t>
      </w:r>
      <w:r w:rsidRPr="000347B7">
        <w:rPr>
          <w:lang w:val="es-CO"/>
        </w:rPr>
        <w:t>es un decorador concreto. Aplica su regla antes de delegar (puede cortar la llamada con una excepción) y después de delegar enriquece la licencia con los datos de la sesión:</w:t>
      </w:r>
    </w:p>
    <w:p w14:paraId="603193AC" w14:textId="460849E6" w:rsidR="000347B7" w:rsidRDefault="000347B7" w:rsidP="000347B7">
      <w:pPr>
        <w:spacing w:line="480" w:lineRule="auto"/>
        <w:ind w:firstLine="720"/>
        <w:rPr>
          <w:noProof/>
        </w:rPr>
      </w:pPr>
      <w:r w:rsidRPr="000347B7">
        <w:rPr>
          <w:b/>
          <w:bCs/>
          <w:lang w:val="es-CO"/>
        </w:rPr>
        <w:t>index.js (POST /api/</w:t>
      </w:r>
      <w:proofErr w:type="spellStart"/>
      <w:r w:rsidRPr="000347B7">
        <w:rPr>
          <w:b/>
          <w:bCs/>
          <w:lang w:val="es-CO"/>
        </w:rPr>
        <w:t>stream</w:t>
      </w:r>
      <w:proofErr w:type="spellEnd"/>
      <w:r w:rsidRPr="000347B7">
        <w:rPr>
          <w:b/>
          <w:bCs/>
          <w:lang w:val="es-CO"/>
        </w:rPr>
        <w:t>/autorizar)</w:t>
      </w:r>
      <w:r w:rsidRPr="000347B7">
        <w:rPr>
          <w:lang w:val="es-CO"/>
        </w:rPr>
        <w:t xml:space="preserve"> arma la cadena. El gestor base (de la familia del plan o el </w:t>
      </w:r>
      <w:proofErr w:type="spellStart"/>
      <w:r w:rsidRPr="000347B7">
        <w:rPr>
          <w:lang w:val="es-CO"/>
        </w:rPr>
        <w:t>Adapter</w:t>
      </w:r>
      <w:proofErr w:type="spellEnd"/>
      <w:r w:rsidRPr="000347B7">
        <w:rPr>
          <w:lang w:val="es-CO"/>
        </w:rPr>
        <w:t>) se envuelve capa por capa; desde ese momento se usa exactamente igual que antes:</w:t>
      </w:r>
      <w:r w:rsidRPr="000347B7">
        <w:rPr>
          <w:noProof/>
        </w:rPr>
        <w:t xml:space="preserve"> </w:t>
      </w:r>
      <w:r w:rsidRPr="000347B7">
        <w:rPr>
          <w:noProof/>
          <w:lang w:val="es-CO"/>
        </w:rPr>
        <w:drawing>
          <wp:inline distT="0" distB="0" distL="0" distR="0" wp14:anchorId="43B4872A" wp14:editId="52DC038E">
            <wp:extent cx="5943600" cy="715645"/>
            <wp:effectExtent l="0" t="0" r="0" b="825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715645"/>
                    </a:xfrm>
                    <a:prstGeom prst="rect">
                      <a:avLst/>
                    </a:prstGeom>
                  </pic:spPr>
                </pic:pic>
              </a:graphicData>
            </a:graphic>
          </wp:inline>
        </w:drawing>
      </w:r>
    </w:p>
    <w:p w14:paraId="1A486AD0" w14:textId="77777777" w:rsidR="000347B7" w:rsidRPr="000347B7" w:rsidRDefault="000347B7" w:rsidP="000347B7">
      <w:pPr>
        <w:spacing w:line="480" w:lineRule="auto"/>
        <w:ind w:firstLine="720"/>
        <w:rPr>
          <w:b/>
          <w:bCs/>
          <w:lang w:val="es-CO"/>
        </w:rPr>
      </w:pPr>
      <w:r w:rsidRPr="000347B7">
        <w:rPr>
          <w:b/>
          <w:bCs/>
          <w:lang w:val="es-CO"/>
        </w:rPr>
        <w:lastRenderedPageBreak/>
        <w:t>Validación en consola del código</w:t>
      </w:r>
    </w:p>
    <w:p w14:paraId="07028F7D" w14:textId="339A6920" w:rsidR="003A55F8" w:rsidRDefault="003A55F8" w:rsidP="003A55F8">
      <w:pPr>
        <w:spacing w:line="480" w:lineRule="auto"/>
        <w:ind w:firstLine="720"/>
        <w:rPr>
          <w:lang w:val="es-CO"/>
        </w:rPr>
      </w:pPr>
      <w:r w:rsidRPr="003A55F8">
        <w:rPr>
          <w:lang w:val="es-CO"/>
        </w:rPr>
        <w:t>Muestran cómo la llamada baja por las capas y qué decide cada una. En el primer caso se emite la licencia; en el segundo, un segundo dispositivo del mismo usuario Básico (1 pantalla) es rechazado por el límite; en el tercero, una región sin derechos es rechazada por la restricción geográfica</w:t>
      </w:r>
      <w:r>
        <w:rPr>
          <w:lang w:val="es-CO"/>
        </w:rPr>
        <w:t>.</w:t>
      </w:r>
    </w:p>
    <w:p w14:paraId="2D23A843" w14:textId="45BFADB1" w:rsidR="003A55F8" w:rsidRDefault="003A55F8" w:rsidP="001F2113">
      <w:pPr>
        <w:spacing w:line="480" w:lineRule="auto"/>
        <w:ind w:firstLine="720"/>
        <w:jc w:val="center"/>
        <w:rPr>
          <w:lang w:val="es-CO"/>
        </w:rPr>
      </w:pPr>
      <w:r>
        <w:rPr>
          <w:noProof/>
          <w:lang w:val="es-CO"/>
        </w:rPr>
        <w:drawing>
          <wp:inline distT="0" distB="0" distL="0" distR="0" wp14:anchorId="37E5241A" wp14:editId="3DD512D0">
            <wp:extent cx="4344035" cy="2667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44035" cy="266700"/>
                    </a:xfrm>
                    <a:prstGeom prst="rect">
                      <a:avLst/>
                    </a:prstGeom>
                    <a:noFill/>
                  </pic:spPr>
                </pic:pic>
              </a:graphicData>
            </a:graphic>
          </wp:inline>
        </w:drawing>
      </w:r>
    </w:p>
    <w:p w14:paraId="65773A90" w14:textId="0E8AA4D2" w:rsidR="003A55F8" w:rsidRDefault="003A55F8" w:rsidP="001F2113">
      <w:pPr>
        <w:spacing w:line="480" w:lineRule="auto"/>
        <w:ind w:firstLine="720"/>
        <w:jc w:val="center"/>
        <w:rPr>
          <w:lang w:val="es-CO"/>
        </w:rPr>
      </w:pPr>
      <w:r w:rsidRPr="003A55F8">
        <w:rPr>
          <w:noProof/>
          <w:lang w:val="es-CO"/>
        </w:rPr>
        <w:drawing>
          <wp:inline distT="0" distB="0" distL="0" distR="0" wp14:anchorId="3D4735C8" wp14:editId="6FE7112B">
            <wp:extent cx="4633362" cy="304826"/>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33362" cy="304826"/>
                    </a:xfrm>
                    <a:prstGeom prst="rect">
                      <a:avLst/>
                    </a:prstGeom>
                  </pic:spPr>
                </pic:pic>
              </a:graphicData>
            </a:graphic>
          </wp:inline>
        </w:drawing>
      </w:r>
    </w:p>
    <w:p w14:paraId="77E1CC0D" w14:textId="5F61385D" w:rsidR="003A55F8" w:rsidRDefault="003A55F8" w:rsidP="001F2113">
      <w:pPr>
        <w:spacing w:line="480" w:lineRule="auto"/>
        <w:ind w:firstLine="720"/>
        <w:jc w:val="center"/>
        <w:rPr>
          <w:lang w:val="es-CO"/>
        </w:rPr>
      </w:pPr>
      <w:r w:rsidRPr="003A55F8">
        <w:rPr>
          <w:noProof/>
          <w:lang w:val="es-CO"/>
        </w:rPr>
        <w:drawing>
          <wp:inline distT="0" distB="0" distL="0" distR="0" wp14:anchorId="68A046C4" wp14:editId="67C7CE61">
            <wp:extent cx="5845047" cy="167655"/>
            <wp:effectExtent l="0" t="0" r="3810" b="381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45047" cy="167655"/>
                    </a:xfrm>
                    <a:prstGeom prst="rect">
                      <a:avLst/>
                    </a:prstGeom>
                  </pic:spPr>
                </pic:pic>
              </a:graphicData>
            </a:graphic>
          </wp:inline>
        </w:drawing>
      </w:r>
    </w:p>
    <w:p w14:paraId="7C46F1F5" w14:textId="5E7CE407" w:rsidR="008117B8" w:rsidRPr="008117B8" w:rsidRDefault="008117B8" w:rsidP="00B95D24">
      <w:pPr>
        <w:spacing w:line="480" w:lineRule="auto"/>
        <w:ind w:firstLine="720"/>
        <w:jc w:val="center"/>
        <w:rPr>
          <w:b/>
          <w:bCs/>
          <w:lang w:val="es-CO"/>
        </w:rPr>
      </w:pPr>
      <w:r w:rsidRPr="008117B8">
        <w:rPr>
          <w:b/>
          <w:bCs/>
          <w:lang w:val="es-CO"/>
        </w:rPr>
        <w:t xml:space="preserve">Patrón </w:t>
      </w:r>
      <w:proofErr w:type="spellStart"/>
      <w:r w:rsidRPr="008117B8">
        <w:rPr>
          <w:b/>
          <w:bCs/>
          <w:lang w:val="es-CO"/>
        </w:rPr>
        <w:t>Facade</w:t>
      </w:r>
      <w:proofErr w:type="spellEnd"/>
      <w:r w:rsidRPr="008117B8">
        <w:rPr>
          <w:b/>
          <w:bCs/>
          <w:lang w:val="es-CO"/>
        </w:rPr>
        <w:t>.</w:t>
      </w:r>
    </w:p>
    <w:p w14:paraId="2FBC32B6" w14:textId="7844C7DE" w:rsidR="008117B8" w:rsidRDefault="008117B8" w:rsidP="008117B8">
      <w:pPr>
        <w:spacing w:line="480" w:lineRule="auto"/>
        <w:ind w:firstLine="720"/>
        <w:rPr>
          <w:lang w:val="es-CO"/>
        </w:rPr>
      </w:pPr>
      <w:r w:rsidRPr="008117B8">
        <w:rPr>
          <w:lang w:val="es-CO"/>
        </w:rPr>
        <w:t xml:space="preserve">El </w:t>
      </w:r>
      <w:proofErr w:type="spellStart"/>
      <w:r w:rsidRPr="008117B8">
        <w:rPr>
          <w:lang w:val="es-CO"/>
        </w:rPr>
        <w:t>Facade</w:t>
      </w:r>
      <w:proofErr w:type="spellEnd"/>
      <w:r w:rsidRPr="008117B8">
        <w:rPr>
          <w:lang w:val="es-CO"/>
        </w:rPr>
        <w:t xml:space="preserve"> (fachada) es un patrón de diseño estructural que proporciona una interfaz simple y unificada a un conjunto de clases o a un subsistema complejo. La fachada sabe qué clases del subsistema deben usarse, en qué orden y con qué datos, de modo que el cliente hace una sola llamada y recibe el resultado, sin depender de los detalles internos. La fachada no reemplaza ni elimina las clases del subsistema: las oculta y las coordina, por lo que siguen pudiendo usarse por separado si hace falta.</w:t>
      </w:r>
    </w:p>
    <w:p w14:paraId="0C5E35D3" w14:textId="77777777" w:rsidR="00B95D24" w:rsidRPr="00B95D24" w:rsidRDefault="00B95D24" w:rsidP="00B95D24">
      <w:pPr>
        <w:spacing w:line="480" w:lineRule="auto"/>
        <w:ind w:firstLine="720"/>
        <w:rPr>
          <w:b/>
          <w:bCs/>
          <w:lang w:val="es-CO"/>
        </w:rPr>
      </w:pPr>
      <w:r w:rsidRPr="00B95D24">
        <w:rPr>
          <w:b/>
          <w:bCs/>
          <w:lang w:val="es-CO"/>
        </w:rPr>
        <w:t>¿Para qué sirve?</w:t>
      </w:r>
    </w:p>
    <w:p w14:paraId="01B47C00" w14:textId="4FCEC74F" w:rsidR="00B95D24" w:rsidRDefault="00B95D24" w:rsidP="00B95D24">
      <w:pPr>
        <w:spacing w:line="480" w:lineRule="auto"/>
        <w:ind w:firstLine="720"/>
        <w:rPr>
          <w:lang w:val="es-CO"/>
        </w:rPr>
      </w:pPr>
      <w:r w:rsidRPr="00B95D24">
        <w:rPr>
          <w:lang w:val="es-CO"/>
        </w:rPr>
        <w:t xml:space="preserve">Sirve para reducir el acoplamiento entre el cliente y un subsistema formado por muchas clases, y para evitar que cada cliente repita la misma secuencia de pasos de coordinación. Sin </w:t>
      </w:r>
      <w:proofErr w:type="spellStart"/>
      <w:r w:rsidRPr="00B95D24">
        <w:rPr>
          <w:lang w:val="es-CO"/>
        </w:rPr>
        <w:t>Facade</w:t>
      </w:r>
      <w:proofErr w:type="spellEnd"/>
      <w:r w:rsidRPr="00B95D24">
        <w:rPr>
          <w:lang w:val="es-CO"/>
        </w:rPr>
        <w:t xml:space="preserve">, cada lugar que necesita el flujo completo debe importar las clases internas, conocer el orden correcto y repetir la lógica; si el subsistema cambia, hay que modificar todos esos lugares. Con </w:t>
      </w:r>
      <w:proofErr w:type="spellStart"/>
      <w:r w:rsidRPr="00B95D24">
        <w:rPr>
          <w:lang w:val="es-CO"/>
        </w:rPr>
        <w:t>Facade</w:t>
      </w:r>
      <w:proofErr w:type="spellEnd"/>
      <w:r w:rsidRPr="00B95D24">
        <w:rPr>
          <w:lang w:val="es-CO"/>
        </w:rPr>
        <w:t>, esa coordinación vive en un solo punto y los clientes dependen únicamente de una interfaz pequeña y estable.</w:t>
      </w:r>
    </w:p>
    <w:p w14:paraId="147C53B2" w14:textId="77777777" w:rsidR="00C975B5" w:rsidRPr="00C975B5" w:rsidRDefault="00C975B5" w:rsidP="00C975B5">
      <w:pPr>
        <w:spacing w:line="480" w:lineRule="auto"/>
        <w:ind w:firstLine="720"/>
        <w:jc w:val="center"/>
        <w:rPr>
          <w:b/>
          <w:bCs/>
          <w:lang w:val="es-CO"/>
        </w:rPr>
      </w:pPr>
      <w:r w:rsidRPr="00C975B5">
        <w:rPr>
          <w:b/>
          <w:bCs/>
          <w:lang w:val="es-CO"/>
        </w:rPr>
        <w:lastRenderedPageBreak/>
        <w:t xml:space="preserve">Implementación del patrón </w:t>
      </w:r>
      <w:proofErr w:type="spellStart"/>
      <w:r w:rsidRPr="00C975B5">
        <w:rPr>
          <w:b/>
          <w:bCs/>
          <w:lang w:val="es-CO"/>
        </w:rPr>
        <w:t>Facade</w:t>
      </w:r>
      <w:proofErr w:type="spellEnd"/>
      <w:r w:rsidRPr="00C975B5">
        <w:rPr>
          <w:b/>
          <w:bCs/>
          <w:lang w:val="es-CO"/>
        </w:rPr>
        <w:t xml:space="preserve"> en el proyecto</w:t>
      </w:r>
    </w:p>
    <w:p w14:paraId="00A39DEC" w14:textId="77777777" w:rsidR="00C975B5" w:rsidRPr="00C975B5" w:rsidRDefault="00C975B5" w:rsidP="00C975B5">
      <w:pPr>
        <w:spacing w:line="480" w:lineRule="auto"/>
        <w:ind w:firstLine="720"/>
        <w:rPr>
          <w:lang w:val="es-CO"/>
        </w:rPr>
      </w:pPr>
      <w:r w:rsidRPr="00C975B5">
        <w:rPr>
          <w:lang w:val="es-CO"/>
        </w:rPr>
        <w:t xml:space="preserve">El patrón </w:t>
      </w:r>
      <w:proofErr w:type="spellStart"/>
      <w:r w:rsidRPr="00C975B5">
        <w:rPr>
          <w:lang w:val="es-CO"/>
        </w:rPr>
        <w:t>Facade</w:t>
      </w:r>
      <w:proofErr w:type="spellEnd"/>
      <w:r w:rsidRPr="00C975B5">
        <w:rPr>
          <w:lang w:val="es-CO"/>
        </w:rPr>
        <w:t xml:space="preserve"> se implementó en la clase DRMFacade.js para simplificar la autorización de reproducciones en el servicio DRM. Esta clase coordina cinco patrones de diseño: Composite, para verificar el contenido; </w:t>
      </w:r>
      <w:proofErr w:type="spellStart"/>
      <w:r w:rsidRPr="00C975B5">
        <w:rPr>
          <w:lang w:val="es-CO"/>
        </w:rPr>
        <w:t>Abstract</w:t>
      </w:r>
      <w:proofErr w:type="spellEnd"/>
      <w:r w:rsidRPr="00C975B5">
        <w:rPr>
          <w:lang w:val="es-CO"/>
        </w:rPr>
        <w:t xml:space="preserve"> Factory, para obtener los componentes DRM; </w:t>
      </w:r>
      <w:proofErr w:type="spellStart"/>
      <w:r w:rsidRPr="00C975B5">
        <w:rPr>
          <w:lang w:val="es-CO"/>
        </w:rPr>
        <w:t>Adapter</w:t>
      </w:r>
      <w:proofErr w:type="spellEnd"/>
      <w:r w:rsidRPr="00C975B5">
        <w:rPr>
          <w:lang w:val="es-CO"/>
        </w:rPr>
        <w:t xml:space="preserve">, para integrar proveedores externos; Factory </w:t>
      </w:r>
      <w:proofErr w:type="spellStart"/>
      <w:r w:rsidRPr="00C975B5">
        <w:rPr>
          <w:lang w:val="es-CO"/>
        </w:rPr>
        <w:t>Method</w:t>
      </w:r>
      <w:proofErr w:type="spellEnd"/>
      <w:r w:rsidRPr="00C975B5">
        <w:rPr>
          <w:lang w:val="es-CO"/>
        </w:rPr>
        <w:t xml:space="preserve">, para determinar las pantallas permitidas; y </w:t>
      </w:r>
      <w:proofErr w:type="spellStart"/>
      <w:r w:rsidRPr="00C975B5">
        <w:rPr>
          <w:lang w:val="es-CO"/>
        </w:rPr>
        <w:t>Decorator</w:t>
      </w:r>
      <w:proofErr w:type="spellEnd"/>
      <w:r w:rsidRPr="00C975B5">
        <w:rPr>
          <w:lang w:val="es-CO"/>
        </w:rPr>
        <w:t>, para aplicar las restricciones y registrar eventos.</w:t>
      </w:r>
    </w:p>
    <w:p w14:paraId="1FEE1A70" w14:textId="77777777" w:rsidR="00C975B5" w:rsidRPr="00C975B5" w:rsidRDefault="00C975B5" w:rsidP="00C975B5">
      <w:pPr>
        <w:spacing w:line="480" w:lineRule="auto"/>
        <w:ind w:firstLine="720"/>
        <w:rPr>
          <w:lang w:val="es-CO"/>
        </w:rPr>
      </w:pPr>
      <w:r w:rsidRPr="00C975B5">
        <w:rPr>
          <w:lang w:val="es-CO"/>
        </w:rPr>
        <w:t xml:space="preserve">La fachada ofrece tres métodos principales: </w:t>
      </w:r>
      <w:proofErr w:type="spellStart"/>
      <w:proofErr w:type="gramStart"/>
      <w:r w:rsidRPr="00C975B5">
        <w:rPr>
          <w:lang w:val="es-CO"/>
        </w:rPr>
        <w:t>autorizarReproduccion</w:t>
      </w:r>
      <w:proofErr w:type="spellEnd"/>
      <w:r w:rsidRPr="00C975B5">
        <w:rPr>
          <w:lang w:val="es-CO"/>
        </w:rPr>
        <w:t>(</w:t>
      </w:r>
      <w:proofErr w:type="gramEnd"/>
      <w:r w:rsidRPr="00C975B5">
        <w:rPr>
          <w:lang w:val="es-CO"/>
        </w:rPr>
        <w:t>), que valida el acceso y genera la licencia y la marca de agua; detener(), que libera una pantalla en uso; y auditoria(), que consulta los últimos eventos registrados. Además, gestiona errores tipados que index.js transforma en respuestas HTTP 404 o 403.</w:t>
      </w:r>
    </w:p>
    <w:p w14:paraId="4AC0FA90" w14:textId="501CDB1F" w:rsidR="00C975B5" w:rsidRDefault="00C975B5" w:rsidP="00C975B5">
      <w:pPr>
        <w:spacing w:line="480" w:lineRule="auto"/>
        <w:ind w:firstLine="720"/>
        <w:rPr>
          <w:lang w:val="es-CO"/>
        </w:rPr>
      </w:pPr>
      <w:r w:rsidRPr="00C975B5">
        <w:rPr>
          <w:lang w:val="es-CO"/>
        </w:rPr>
        <w:t xml:space="preserve">Como no accede directamente a la base de datos, recibe los datos del usuario previamente identificados, lo que permite probarla sin PostgreSQL mediante </w:t>
      </w:r>
      <w:proofErr w:type="spellStart"/>
      <w:r w:rsidRPr="00C975B5">
        <w:rPr>
          <w:lang w:val="es-CO"/>
        </w:rPr>
        <w:t>npm</w:t>
      </w:r>
      <w:proofErr w:type="spellEnd"/>
      <w:r w:rsidRPr="00C975B5">
        <w:rPr>
          <w:lang w:val="es-CO"/>
        </w:rPr>
        <w:t xml:space="preserve"> run </w:t>
      </w:r>
      <w:proofErr w:type="spellStart"/>
      <w:proofErr w:type="gramStart"/>
      <w:r w:rsidRPr="00C975B5">
        <w:rPr>
          <w:lang w:val="es-CO"/>
        </w:rPr>
        <w:t>demo:patrones</w:t>
      </w:r>
      <w:proofErr w:type="spellEnd"/>
      <w:proofErr w:type="gramEnd"/>
      <w:r w:rsidRPr="00C975B5">
        <w:rPr>
          <w:lang w:val="es-CO"/>
        </w:rPr>
        <w:t xml:space="preserve">. Finalmente, la selección del proveedor DRM se trasladó al </w:t>
      </w:r>
      <w:proofErr w:type="spellStart"/>
      <w:r w:rsidRPr="00C975B5">
        <w:rPr>
          <w:lang w:val="es-CO"/>
        </w:rPr>
        <w:t>backend</w:t>
      </w:r>
      <w:proofErr w:type="spellEnd"/>
      <w:r w:rsidRPr="00C975B5">
        <w:rPr>
          <w:lang w:val="es-CO"/>
        </w:rPr>
        <w:t xml:space="preserve">: con </w:t>
      </w:r>
      <w:proofErr w:type="spellStart"/>
      <w:r w:rsidRPr="00C975B5">
        <w:rPr>
          <w:lang w:val="es-CO"/>
        </w:rPr>
        <w:t>proveedorExterno</w:t>
      </w:r>
      <w:proofErr w:type="spellEnd"/>
      <w:r w:rsidRPr="00C975B5">
        <w:rPr>
          <w:lang w:val="es-CO"/>
        </w:rPr>
        <w:t xml:space="preserve">: 'auto', se utiliza </w:t>
      </w:r>
      <w:proofErr w:type="spellStart"/>
      <w:r w:rsidRPr="00C975B5">
        <w:rPr>
          <w:lang w:val="es-CO"/>
        </w:rPr>
        <w:t>Widevine</w:t>
      </w:r>
      <w:proofErr w:type="spellEnd"/>
      <w:r w:rsidRPr="00C975B5">
        <w:rPr>
          <w:lang w:val="es-CO"/>
        </w:rPr>
        <w:t xml:space="preserve"> para los planes Premium y Familiar, y </w:t>
      </w:r>
      <w:proofErr w:type="spellStart"/>
      <w:r w:rsidRPr="00C975B5">
        <w:rPr>
          <w:lang w:val="es-CO"/>
        </w:rPr>
        <w:t>PlayReady</w:t>
      </w:r>
      <w:proofErr w:type="spellEnd"/>
      <w:r w:rsidRPr="00C975B5">
        <w:rPr>
          <w:lang w:val="es-CO"/>
        </w:rPr>
        <w:t xml:space="preserve"> para los demás.</w:t>
      </w:r>
    </w:p>
    <w:p w14:paraId="67EC49FC" w14:textId="77777777" w:rsidR="00C975B5" w:rsidRPr="00C975B5" w:rsidRDefault="00C975B5" w:rsidP="00C975B5">
      <w:pPr>
        <w:spacing w:line="480" w:lineRule="auto"/>
        <w:ind w:firstLine="720"/>
        <w:rPr>
          <w:b/>
          <w:bCs/>
          <w:lang w:val="es-CO"/>
        </w:rPr>
      </w:pPr>
      <w:r w:rsidRPr="00C975B5">
        <w:rPr>
          <w:b/>
          <w:bCs/>
          <w:lang w:val="es-CO"/>
        </w:rPr>
        <w:t xml:space="preserve">¿Por qué se utilizó </w:t>
      </w:r>
      <w:proofErr w:type="spellStart"/>
      <w:r w:rsidRPr="00C975B5">
        <w:rPr>
          <w:b/>
          <w:bCs/>
          <w:lang w:val="es-CO"/>
        </w:rPr>
        <w:t>Facade</w:t>
      </w:r>
      <w:proofErr w:type="spellEnd"/>
      <w:r w:rsidRPr="00C975B5">
        <w:rPr>
          <w:b/>
          <w:bCs/>
          <w:lang w:val="es-CO"/>
        </w:rPr>
        <w:t xml:space="preserve"> en esta parte?</w:t>
      </w:r>
    </w:p>
    <w:p w14:paraId="6EDF2E12" w14:textId="77777777" w:rsidR="00C975B5" w:rsidRPr="00C975B5" w:rsidRDefault="00C975B5" w:rsidP="00C975B5">
      <w:pPr>
        <w:spacing w:line="480" w:lineRule="auto"/>
        <w:ind w:firstLine="720"/>
        <w:rPr>
          <w:lang w:val="es-CO"/>
        </w:rPr>
      </w:pPr>
      <w:r w:rsidRPr="00C975B5">
        <w:rPr>
          <w:lang w:val="es-CO"/>
        </w:rPr>
        <w:t xml:space="preserve">Se eligió </w:t>
      </w:r>
      <w:proofErr w:type="spellStart"/>
      <w:r w:rsidRPr="00C975B5">
        <w:rPr>
          <w:lang w:val="es-CO"/>
        </w:rPr>
        <w:t>Facade</w:t>
      </w:r>
      <w:proofErr w:type="spellEnd"/>
      <w:r w:rsidRPr="00C975B5">
        <w:rPr>
          <w:lang w:val="es-CO"/>
        </w:rPr>
        <w:t xml:space="preserve"> porque el </w:t>
      </w:r>
      <w:proofErr w:type="spellStart"/>
      <w:r w:rsidRPr="00C975B5">
        <w:rPr>
          <w:lang w:val="es-CO"/>
        </w:rPr>
        <w:t>endpoint</w:t>
      </w:r>
      <w:proofErr w:type="spellEnd"/>
      <w:r w:rsidRPr="00C975B5">
        <w:rPr>
          <w:lang w:val="es-CO"/>
        </w:rPr>
        <w:t xml:space="preserve"> POST /api/</w:t>
      </w:r>
      <w:proofErr w:type="spellStart"/>
      <w:r w:rsidRPr="00C975B5">
        <w:rPr>
          <w:lang w:val="es-CO"/>
        </w:rPr>
        <w:t>stream</w:t>
      </w:r>
      <w:proofErr w:type="spellEnd"/>
      <w:r w:rsidRPr="00C975B5">
        <w:rPr>
          <w:lang w:val="es-CO"/>
        </w:rPr>
        <w:t xml:space="preserve">/autorizar debía conocer y coordinar, en un orden concreto, alrededor de once clases de cinco patrones distintos. Esto generaba tres problemas: index.js importaba cinco módulos internos de DRM solo para este flujo; demo-patrones.js volvía a armar a mano la misma cadena de decoradores (lógica duplicada); y la regla «Premium y Familiar usan </w:t>
      </w:r>
      <w:proofErr w:type="spellStart"/>
      <w:r w:rsidRPr="00C975B5">
        <w:rPr>
          <w:lang w:val="es-CO"/>
        </w:rPr>
        <w:t>Widevine</w:t>
      </w:r>
      <w:proofErr w:type="spellEnd"/>
      <w:r w:rsidRPr="00C975B5">
        <w:rPr>
          <w:lang w:val="es-CO"/>
        </w:rPr>
        <w:t xml:space="preserve">, el resto </w:t>
      </w:r>
      <w:proofErr w:type="spellStart"/>
      <w:r w:rsidRPr="00C975B5">
        <w:rPr>
          <w:lang w:val="es-CO"/>
        </w:rPr>
        <w:t>PlayReady</w:t>
      </w:r>
      <w:proofErr w:type="spellEnd"/>
      <w:r w:rsidRPr="00C975B5">
        <w:rPr>
          <w:lang w:val="es-CO"/>
        </w:rPr>
        <w:t xml:space="preserve">» estaba en el </w:t>
      </w:r>
      <w:proofErr w:type="spellStart"/>
      <w:r w:rsidRPr="00C975B5">
        <w:rPr>
          <w:lang w:val="es-CO"/>
        </w:rPr>
        <w:t>frontend</w:t>
      </w:r>
      <w:proofErr w:type="spellEnd"/>
      <w:r w:rsidRPr="00C975B5">
        <w:rPr>
          <w:lang w:val="es-CO"/>
        </w:rPr>
        <w:t xml:space="preserve"> (</w:t>
      </w:r>
      <w:proofErr w:type="spellStart"/>
      <w:r w:rsidRPr="00C975B5">
        <w:rPr>
          <w:lang w:val="es-CO"/>
        </w:rPr>
        <w:t>Dashboard.jsx</w:t>
      </w:r>
      <w:proofErr w:type="spellEnd"/>
      <w:r w:rsidRPr="00C975B5">
        <w:rPr>
          <w:lang w:val="es-CO"/>
        </w:rPr>
        <w:t>).</w:t>
      </w:r>
    </w:p>
    <w:p w14:paraId="02F76D77" w14:textId="77777777" w:rsidR="00C975B5" w:rsidRPr="00C975B5" w:rsidRDefault="00C975B5" w:rsidP="00C975B5">
      <w:pPr>
        <w:spacing w:line="480" w:lineRule="auto"/>
        <w:ind w:firstLine="720"/>
        <w:rPr>
          <w:lang w:val="es-CO"/>
        </w:rPr>
      </w:pPr>
      <w:r w:rsidRPr="00C975B5">
        <w:rPr>
          <w:lang w:val="es-CO"/>
        </w:rPr>
        <w:lastRenderedPageBreak/>
        <w:t xml:space="preserve">Además, el orden de los decoradores importa: la auditoría debe ir en la capa más externa para registrar también las licencias que rechazan las capas internas. Con </w:t>
      </w:r>
      <w:proofErr w:type="spellStart"/>
      <w:r w:rsidRPr="00C975B5">
        <w:rPr>
          <w:lang w:val="es-CO"/>
        </w:rPr>
        <w:t>Facade</w:t>
      </w:r>
      <w:proofErr w:type="spellEnd"/>
      <w:r w:rsidRPr="00C975B5">
        <w:rPr>
          <w:lang w:val="es-CO"/>
        </w:rPr>
        <w:t>, ese orden queda definido en un solo lugar (el método privado #decorar) y ningún cliente puede equivocarse al armarlo.</w:t>
      </w:r>
    </w:p>
    <w:p w14:paraId="7E0F22B4" w14:textId="319C6354" w:rsidR="00C975B5" w:rsidRDefault="00C975B5" w:rsidP="00C975B5">
      <w:pPr>
        <w:spacing w:line="480" w:lineRule="auto"/>
        <w:ind w:firstLine="720"/>
        <w:rPr>
          <w:lang w:val="es-CO"/>
        </w:rPr>
      </w:pPr>
      <w:r w:rsidRPr="00C975B5">
        <w:rPr>
          <w:lang w:val="es-CO"/>
        </w:rPr>
        <w:t xml:space="preserve">Este patrón se complementa con los anteriores y no compite con ellos: Composite, </w:t>
      </w:r>
      <w:proofErr w:type="spellStart"/>
      <w:r w:rsidRPr="00C975B5">
        <w:rPr>
          <w:lang w:val="es-CO"/>
        </w:rPr>
        <w:t>Abstract</w:t>
      </w:r>
      <w:proofErr w:type="spellEnd"/>
      <w:r w:rsidRPr="00C975B5">
        <w:rPr>
          <w:lang w:val="es-CO"/>
        </w:rPr>
        <w:t xml:space="preserve"> Factory, </w:t>
      </w:r>
      <w:proofErr w:type="spellStart"/>
      <w:r w:rsidRPr="00C975B5">
        <w:rPr>
          <w:lang w:val="es-CO"/>
        </w:rPr>
        <w:t>Adapter</w:t>
      </w:r>
      <w:proofErr w:type="spellEnd"/>
      <w:r w:rsidRPr="00C975B5">
        <w:rPr>
          <w:lang w:val="es-CO"/>
        </w:rPr>
        <w:t xml:space="preserve">, Factory </w:t>
      </w:r>
      <w:proofErr w:type="spellStart"/>
      <w:r w:rsidRPr="00C975B5">
        <w:rPr>
          <w:lang w:val="es-CO"/>
        </w:rPr>
        <w:t>Method</w:t>
      </w:r>
      <w:proofErr w:type="spellEnd"/>
      <w:r w:rsidRPr="00C975B5">
        <w:rPr>
          <w:lang w:val="es-CO"/>
        </w:rPr>
        <w:t xml:space="preserve"> y </w:t>
      </w:r>
      <w:proofErr w:type="spellStart"/>
      <w:r w:rsidRPr="00C975B5">
        <w:rPr>
          <w:lang w:val="es-CO"/>
        </w:rPr>
        <w:t>Decorator</w:t>
      </w:r>
      <w:proofErr w:type="spellEnd"/>
      <w:r w:rsidRPr="00C975B5">
        <w:rPr>
          <w:lang w:val="es-CO"/>
        </w:rPr>
        <w:t xml:space="preserve"> siguen intactos y la fachada solo los orquesta. De esta forma, el </w:t>
      </w:r>
      <w:proofErr w:type="spellStart"/>
      <w:r w:rsidRPr="00C975B5">
        <w:rPr>
          <w:lang w:val="es-CO"/>
        </w:rPr>
        <w:t>endpoint</w:t>
      </w:r>
      <w:proofErr w:type="spellEnd"/>
      <w:r w:rsidRPr="00C975B5">
        <w:rPr>
          <w:lang w:val="es-CO"/>
        </w:rPr>
        <w:t xml:space="preserve"> se limita a resolver al usuario en la base de datos, llamar a </w:t>
      </w:r>
      <w:proofErr w:type="spellStart"/>
      <w:r w:rsidRPr="00C975B5">
        <w:rPr>
          <w:lang w:val="es-CO"/>
        </w:rPr>
        <w:t>DRMFacade.autorizarReproduccion</w:t>
      </w:r>
      <w:proofErr w:type="spellEnd"/>
      <w:r w:rsidRPr="00C975B5">
        <w:rPr>
          <w:lang w:val="es-CO"/>
        </w:rPr>
        <w:t>() y traducir los errores a HTTP. El resultado, medido sobre el código, fue el siguiente: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700"/>
        <w:gridCol w:w="2600"/>
        <w:gridCol w:w="3060"/>
      </w:tblGrid>
      <w:tr w:rsidR="00C975B5" w14:paraId="1CD707CC" w14:textId="77777777" w:rsidTr="00C975B5">
        <w:trPr>
          <w:cantSplit/>
          <w:tblHeader/>
          <w:jc w:val="center"/>
        </w:trPr>
        <w:tc>
          <w:tcPr>
            <w:tcW w:w="3700" w:type="dxa"/>
            <w:shd w:val="clear" w:color="auto" w:fill="D9E2F3"/>
          </w:tcPr>
          <w:p w14:paraId="7F3AEF26" w14:textId="77777777" w:rsidR="00C975B5" w:rsidRDefault="00C975B5" w:rsidP="00C975B5">
            <w:pPr>
              <w:keepNext/>
              <w:spacing w:line="240" w:lineRule="auto"/>
              <w:jc w:val="center"/>
              <w:rPr>
                <w:lang w:val="es-CO"/>
              </w:rPr>
            </w:pPr>
            <w:r>
              <w:rPr>
                <w:b/>
                <w:bCs/>
                <w:lang w:val="es-CO"/>
              </w:rPr>
              <w:t>Aspecto</w:t>
            </w:r>
          </w:p>
        </w:tc>
        <w:tc>
          <w:tcPr>
            <w:tcW w:w="2600" w:type="dxa"/>
            <w:shd w:val="clear" w:color="auto" w:fill="D9E2F3"/>
          </w:tcPr>
          <w:p w14:paraId="12F58755" w14:textId="77777777" w:rsidR="00C975B5" w:rsidRDefault="00C975B5" w:rsidP="00C975B5">
            <w:pPr>
              <w:keepNext/>
              <w:spacing w:line="240" w:lineRule="auto"/>
              <w:jc w:val="center"/>
              <w:rPr>
                <w:lang w:val="es-CO"/>
              </w:rPr>
            </w:pPr>
            <w:r>
              <w:rPr>
                <w:b/>
                <w:bCs/>
                <w:lang w:val="es-CO"/>
              </w:rPr>
              <w:t xml:space="preserve">Antes (sin </w:t>
            </w:r>
            <w:proofErr w:type="spellStart"/>
            <w:r>
              <w:rPr>
                <w:b/>
                <w:bCs/>
                <w:lang w:val="es-CO"/>
              </w:rPr>
              <w:t>Facade</w:t>
            </w:r>
            <w:proofErr w:type="spellEnd"/>
            <w:r>
              <w:rPr>
                <w:b/>
                <w:bCs/>
                <w:lang w:val="es-CO"/>
              </w:rPr>
              <w:t>)</w:t>
            </w:r>
          </w:p>
        </w:tc>
        <w:tc>
          <w:tcPr>
            <w:tcW w:w="3060" w:type="dxa"/>
            <w:shd w:val="clear" w:color="auto" w:fill="D9E2F3"/>
          </w:tcPr>
          <w:p w14:paraId="70558B89" w14:textId="77777777" w:rsidR="00C975B5" w:rsidRDefault="00C975B5" w:rsidP="00C975B5">
            <w:pPr>
              <w:keepNext/>
              <w:spacing w:line="240" w:lineRule="auto"/>
              <w:jc w:val="center"/>
              <w:rPr>
                <w:lang w:val="es-CO"/>
              </w:rPr>
            </w:pPr>
            <w:r>
              <w:rPr>
                <w:b/>
                <w:bCs/>
                <w:lang w:val="es-CO"/>
              </w:rPr>
              <w:t xml:space="preserve">Después (con </w:t>
            </w:r>
            <w:proofErr w:type="spellStart"/>
            <w:r>
              <w:rPr>
                <w:b/>
                <w:bCs/>
                <w:lang w:val="es-CO"/>
              </w:rPr>
              <w:t>Facade</w:t>
            </w:r>
            <w:proofErr w:type="spellEnd"/>
            <w:r>
              <w:rPr>
                <w:b/>
                <w:bCs/>
                <w:lang w:val="es-CO"/>
              </w:rPr>
              <w:t>)</w:t>
            </w:r>
          </w:p>
        </w:tc>
      </w:tr>
      <w:tr w:rsidR="00C975B5" w14:paraId="32D11ED3" w14:textId="77777777" w:rsidTr="00C975B5">
        <w:trPr>
          <w:cantSplit/>
          <w:jc w:val="center"/>
        </w:trPr>
        <w:tc>
          <w:tcPr>
            <w:tcW w:w="3700" w:type="dxa"/>
          </w:tcPr>
          <w:p w14:paraId="0052EEDC" w14:textId="77777777" w:rsidR="00C975B5" w:rsidRPr="00C975B5" w:rsidRDefault="00C975B5" w:rsidP="00C975B5">
            <w:pPr>
              <w:keepNext/>
              <w:spacing w:line="240" w:lineRule="auto"/>
              <w:jc w:val="center"/>
              <w:rPr>
                <w:lang w:val="es-CO"/>
              </w:rPr>
            </w:pPr>
            <w:r w:rsidRPr="00C975B5">
              <w:rPr>
                <w:lang w:val="es-CO"/>
              </w:rPr>
              <w:t xml:space="preserve">Líneas del </w:t>
            </w:r>
            <w:proofErr w:type="spellStart"/>
            <w:r w:rsidRPr="00C975B5">
              <w:rPr>
                <w:lang w:val="es-CO"/>
              </w:rPr>
              <w:t>handler</w:t>
            </w:r>
            <w:proofErr w:type="spellEnd"/>
            <w:r w:rsidRPr="00C975B5">
              <w:rPr>
                <w:lang w:val="es-CO"/>
              </w:rPr>
              <w:t xml:space="preserve"> /autorizar (sin comentarios ni líneas vacías)</w:t>
            </w:r>
          </w:p>
        </w:tc>
        <w:tc>
          <w:tcPr>
            <w:tcW w:w="2600" w:type="dxa"/>
          </w:tcPr>
          <w:p w14:paraId="08A227EC" w14:textId="77777777" w:rsidR="00C975B5" w:rsidRPr="00C975B5" w:rsidRDefault="00C975B5" w:rsidP="00C975B5">
            <w:pPr>
              <w:keepNext/>
              <w:spacing w:line="240" w:lineRule="auto"/>
              <w:jc w:val="center"/>
              <w:rPr>
                <w:lang w:val="es-CO"/>
              </w:rPr>
            </w:pPr>
            <w:r w:rsidRPr="00C975B5">
              <w:rPr>
                <w:lang w:val="es-CO"/>
              </w:rPr>
              <w:t>47</w:t>
            </w:r>
          </w:p>
        </w:tc>
        <w:tc>
          <w:tcPr>
            <w:tcW w:w="3060" w:type="dxa"/>
          </w:tcPr>
          <w:p w14:paraId="4FE22C7A" w14:textId="77777777" w:rsidR="00C975B5" w:rsidRPr="00C975B5" w:rsidRDefault="00C975B5" w:rsidP="00C975B5">
            <w:pPr>
              <w:keepNext/>
              <w:spacing w:line="240" w:lineRule="auto"/>
              <w:jc w:val="center"/>
              <w:rPr>
                <w:lang w:val="es-CO"/>
              </w:rPr>
            </w:pPr>
            <w:r w:rsidRPr="00C975B5">
              <w:rPr>
                <w:lang w:val="es-CO"/>
              </w:rPr>
              <w:t>37</w:t>
            </w:r>
          </w:p>
        </w:tc>
      </w:tr>
      <w:tr w:rsidR="00C975B5" w14:paraId="5B67467E" w14:textId="77777777" w:rsidTr="00C975B5">
        <w:trPr>
          <w:cantSplit/>
          <w:jc w:val="center"/>
        </w:trPr>
        <w:tc>
          <w:tcPr>
            <w:tcW w:w="3700" w:type="dxa"/>
          </w:tcPr>
          <w:p w14:paraId="1B985F65" w14:textId="77777777" w:rsidR="00C975B5" w:rsidRPr="00C975B5" w:rsidRDefault="00C975B5" w:rsidP="00C975B5">
            <w:pPr>
              <w:keepNext/>
              <w:spacing w:line="240" w:lineRule="auto"/>
              <w:jc w:val="center"/>
              <w:rPr>
                <w:lang w:val="es-CO"/>
              </w:rPr>
            </w:pPr>
            <w:r w:rsidRPr="00C975B5">
              <w:rPr>
                <w:lang w:val="es-CO"/>
              </w:rPr>
              <w:t xml:space="preserve">Colaboradores que conoce el </w:t>
            </w:r>
            <w:proofErr w:type="spellStart"/>
            <w:r w:rsidRPr="00C975B5">
              <w:rPr>
                <w:lang w:val="es-CO"/>
              </w:rPr>
              <w:t>handler</w:t>
            </w:r>
            <w:proofErr w:type="spellEnd"/>
          </w:p>
        </w:tc>
        <w:tc>
          <w:tcPr>
            <w:tcW w:w="2600" w:type="dxa"/>
          </w:tcPr>
          <w:p w14:paraId="3F9057E5" w14:textId="77777777" w:rsidR="00C975B5" w:rsidRPr="00C975B5" w:rsidRDefault="00C975B5" w:rsidP="00C975B5">
            <w:pPr>
              <w:keepNext/>
              <w:spacing w:line="240" w:lineRule="auto"/>
              <w:jc w:val="center"/>
              <w:rPr>
                <w:lang w:val="es-CO"/>
              </w:rPr>
            </w:pPr>
            <w:r w:rsidRPr="00C975B5">
              <w:rPr>
                <w:lang w:val="es-CO"/>
              </w:rPr>
              <w:t>alrededor de 11</w:t>
            </w:r>
          </w:p>
        </w:tc>
        <w:tc>
          <w:tcPr>
            <w:tcW w:w="3060" w:type="dxa"/>
          </w:tcPr>
          <w:p w14:paraId="1F88BA7E" w14:textId="77777777" w:rsidR="00C975B5" w:rsidRPr="00C975B5" w:rsidRDefault="00C975B5" w:rsidP="00C975B5">
            <w:pPr>
              <w:keepNext/>
              <w:spacing w:line="240" w:lineRule="auto"/>
              <w:jc w:val="center"/>
              <w:rPr>
                <w:lang w:val="es-CO"/>
              </w:rPr>
            </w:pPr>
            <w:r w:rsidRPr="00C975B5">
              <w:rPr>
                <w:lang w:val="es-CO"/>
              </w:rPr>
              <w:t>2 (</w:t>
            </w:r>
            <w:proofErr w:type="spellStart"/>
            <w:r w:rsidRPr="00C975B5">
              <w:rPr>
                <w:lang w:val="es-CO"/>
              </w:rPr>
              <w:t>db</w:t>
            </w:r>
            <w:proofErr w:type="spellEnd"/>
            <w:r w:rsidRPr="00C975B5">
              <w:rPr>
                <w:lang w:val="es-CO"/>
              </w:rPr>
              <w:t xml:space="preserve"> y </w:t>
            </w:r>
            <w:proofErr w:type="spellStart"/>
            <w:r w:rsidRPr="00C975B5">
              <w:rPr>
                <w:lang w:val="es-CO"/>
              </w:rPr>
              <w:t>DRMFacade</w:t>
            </w:r>
            <w:proofErr w:type="spellEnd"/>
            <w:r w:rsidRPr="00C975B5">
              <w:rPr>
                <w:lang w:val="es-CO"/>
              </w:rPr>
              <w:t>, más sus errores)</w:t>
            </w:r>
          </w:p>
        </w:tc>
      </w:tr>
      <w:tr w:rsidR="00C975B5" w14:paraId="1454EAE6" w14:textId="77777777" w:rsidTr="00C975B5">
        <w:trPr>
          <w:cantSplit/>
          <w:jc w:val="center"/>
        </w:trPr>
        <w:tc>
          <w:tcPr>
            <w:tcW w:w="3700" w:type="dxa"/>
          </w:tcPr>
          <w:p w14:paraId="24083DFF" w14:textId="77777777" w:rsidR="00C975B5" w:rsidRPr="00C975B5" w:rsidRDefault="00C975B5" w:rsidP="00C975B5">
            <w:pPr>
              <w:keepNext/>
              <w:spacing w:line="240" w:lineRule="auto"/>
              <w:jc w:val="center"/>
              <w:rPr>
                <w:lang w:val="es-CO"/>
              </w:rPr>
            </w:pPr>
            <w:r w:rsidRPr="00C975B5">
              <w:rPr>
                <w:lang w:val="es-CO"/>
              </w:rPr>
              <w:t>Módulos internos de DRM importados por index.js</w:t>
            </w:r>
          </w:p>
        </w:tc>
        <w:tc>
          <w:tcPr>
            <w:tcW w:w="2600" w:type="dxa"/>
          </w:tcPr>
          <w:p w14:paraId="6B3F1A87" w14:textId="77777777" w:rsidR="00C975B5" w:rsidRPr="00C975B5" w:rsidRDefault="00C975B5" w:rsidP="00C975B5">
            <w:pPr>
              <w:keepNext/>
              <w:spacing w:line="240" w:lineRule="auto"/>
              <w:jc w:val="center"/>
              <w:rPr>
                <w:lang w:val="es-CO"/>
              </w:rPr>
            </w:pPr>
            <w:r w:rsidRPr="00C975B5">
              <w:rPr>
                <w:lang w:val="es-CO"/>
              </w:rPr>
              <w:t>5</w:t>
            </w:r>
          </w:p>
        </w:tc>
        <w:tc>
          <w:tcPr>
            <w:tcW w:w="3060" w:type="dxa"/>
          </w:tcPr>
          <w:p w14:paraId="6EE9A467" w14:textId="77777777" w:rsidR="00C975B5" w:rsidRPr="00C975B5" w:rsidRDefault="00C975B5" w:rsidP="00C975B5">
            <w:pPr>
              <w:keepNext/>
              <w:spacing w:line="240" w:lineRule="auto"/>
              <w:jc w:val="center"/>
              <w:rPr>
                <w:lang w:val="es-CO"/>
              </w:rPr>
            </w:pPr>
            <w:r w:rsidRPr="00C975B5">
              <w:rPr>
                <w:lang w:val="es-CO"/>
              </w:rPr>
              <w:t>2</w:t>
            </w:r>
          </w:p>
        </w:tc>
      </w:tr>
      <w:tr w:rsidR="00C975B5" w14:paraId="1187ECF2" w14:textId="77777777" w:rsidTr="00C975B5">
        <w:trPr>
          <w:cantSplit/>
          <w:jc w:val="center"/>
        </w:trPr>
        <w:tc>
          <w:tcPr>
            <w:tcW w:w="3700" w:type="dxa"/>
          </w:tcPr>
          <w:p w14:paraId="18C42730" w14:textId="77777777" w:rsidR="00C975B5" w:rsidRPr="00C975B5" w:rsidRDefault="00C975B5" w:rsidP="00C975B5">
            <w:pPr>
              <w:keepNext/>
              <w:spacing w:line="240" w:lineRule="auto"/>
              <w:jc w:val="center"/>
              <w:rPr>
                <w:lang w:val="es-CO"/>
              </w:rPr>
            </w:pPr>
            <w:r w:rsidRPr="00C975B5">
              <w:rPr>
                <w:lang w:val="es-CO"/>
              </w:rPr>
              <w:t>Dónde se arma la cadena de decoradores</w:t>
            </w:r>
          </w:p>
        </w:tc>
        <w:tc>
          <w:tcPr>
            <w:tcW w:w="2600" w:type="dxa"/>
          </w:tcPr>
          <w:p w14:paraId="382027AB" w14:textId="77777777" w:rsidR="00C975B5" w:rsidRPr="00C975B5" w:rsidRDefault="00C975B5" w:rsidP="00C975B5">
            <w:pPr>
              <w:keepNext/>
              <w:spacing w:line="240" w:lineRule="auto"/>
              <w:jc w:val="center"/>
              <w:rPr>
                <w:lang w:val="es-CO"/>
              </w:rPr>
            </w:pPr>
            <w:r w:rsidRPr="00C975B5">
              <w:rPr>
                <w:lang w:val="es-CO"/>
              </w:rPr>
              <w:t>index.js y demo-patrones.js</w:t>
            </w:r>
          </w:p>
        </w:tc>
        <w:tc>
          <w:tcPr>
            <w:tcW w:w="3060" w:type="dxa"/>
          </w:tcPr>
          <w:p w14:paraId="449E8CAF" w14:textId="77777777" w:rsidR="00C975B5" w:rsidRPr="00C975B5" w:rsidRDefault="00C975B5" w:rsidP="00C975B5">
            <w:pPr>
              <w:keepNext/>
              <w:spacing w:line="240" w:lineRule="auto"/>
              <w:jc w:val="center"/>
              <w:rPr>
                <w:lang w:val="es-CO"/>
              </w:rPr>
            </w:pPr>
            <w:r w:rsidRPr="00C975B5">
              <w:rPr>
                <w:lang w:val="es-CO"/>
              </w:rPr>
              <w:t xml:space="preserve">solo en </w:t>
            </w:r>
            <w:proofErr w:type="spellStart"/>
            <w:r w:rsidRPr="00C975B5">
              <w:rPr>
                <w:lang w:val="es-CO"/>
              </w:rPr>
              <w:t>DRMFacade</w:t>
            </w:r>
            <w:proofErr w:type="spellEnd"/>
          </w:p>
        </w:tc>
      </w:tr>
      <w:tr w:rsidR="00C975B5" w14:paraId="5926A722" w14:textId="77777777" w:rsidTr="00C975B5">
        <w:trPr>
          <w:cantSplit/>
          <w:jc w:val="center"/>
        </w:trPr>
        <w:tc>
          <w:tcPr>
            <w:tcW w:w="3700" w:type="dxa"/>
          </w:tcPr>
          <w:p w14:paraId="2699AB73" w14:textId="77777777" w:rsidR="00C975B5" w:rsidRPr="00C975B5" w:rsidRDefault="00C975B5" w:rsidP="00C975B5">
            <w:pPr>
              <w:spacing w:line="240" w:lineRule="auto"/>
              <w:jc w:val="center"/>
              <w:rPr>
                <w:lang w:val="es-CO"/>
              </w:rPr>
            </w:pPr>
            <w:r w:rsidRPr="00C975B5">
              <w:rPr>
                <w:lang w:val="es-CO"/>
              </w:rPr>
              <w:t xml:space="preserve">Dónde se decide </w:t>
            </w:r>
            <w:proofErr w:type="spellStart"/>
            <w:r w:rsidRPr="00C975B5">
              <w:rPr>
                <w:lang w:val="es-CO"/>
              </w:rPr>
              <w:t>Widevine</w:t>
            </w:r>
            <w:proofErr w:type="spellEnd"/>
            <w:r w:rsidRPr="00C975B5">
              <w:rPr>
                <w:lang w:val="es-CO"/>
              </w:rPr>
              <w:t xml:space="preserve"> o </w:t>
            </w:r>
            <w:proofErr w:type="spellStart"/>
            <w:r w:rsidRPr="00C975B5">
              <w:rPr>
                <w:lang w:val="es-CO"/>
              </w:rPr>
              <w:t>PlayReady</w:t>
            </w:r>
            <w:proofErr w:type="spellEnd"/>
          </w:p>
        </w:tc>
        <w:tc>
          <w:tcPr>
            <w:tcW w:w="2600" w:type="dxa"/>
          </w:tcPr>
          <w:p w14:paraId="705322B5" w14:textId="77777777" w:rsidR="00C975B5" w:rsidRPr="00C975B5" w:rsidRDefault="00C975B5" w:rsidP="00C975B5">
            <w:pPr>
              <w:spacing w:line="240" w:lineRule="auto"/>
              <w:jc w:val="center"/>
              <w:rPr>
                <w:lang w:val="es-CO"/>
              </w:rPr>
            </w:pPr>
            <w:proofErr w:type="spellStart"/>
            <w:r w:rsidRPr="00C975B5">
              <w:rPr>
                <w:lang w:val="es-CO"/>
              </w:rPr>
              <w:t>Dashboard.jsx</w:t>
            </w:r>
            <w:proofErr w:type="spellEnd"/>
            <w:r w:rsidRPr="00C975B5">
              <w:rPr>
                <w:lang w:val="es-CO"/>
              </w:rPr>
              <w:t xml:space="preserve"> (</w:t>
            </w:r>
            <w:proofErr w:type="spellStart"/>
            <w:r w:rsidRPr="00C975B5">
              <w:rPr>
                <w:lang w:val="es-CO"/>
              </w:rPr>
              <w:t>frontend</w:t>
            </w:r>
            <w:proofErr w:type="spellEnd"/>
            <w:r w:rsidRPr="00C975B5">
              <w:rPr>
                <w:lang w:val="es-CO"/>
              </w:rPr>
              <w:t>)</w:t>
            </w:r>
          </w:p>
        </w:tc>
        <w:tc>
          <w:tcPr>
            <w:tcW w:w="3060" w:type="dxa"/>
          </w:tcPr>
          <w:p w14:paraId="406761FB" w14:textId="77777777" w:rsidR="00C975B5" w:rsidRPr="00C975B5" w:rsidRDefault="00C975B5" w:rsidP="00C975B5">
            <w:pPr>
              <w:spacing w:line="240" w:lineRule="auto"/>
              <w:jc w:val="center"/>
              <w:rPr>
                <w:lang w:val="es-CO"/>
              </w:rPr>
            </w:pPr>
            <w:proofErr w:type="spellStart"/>
            <w:r w:rsidRPr="00C975B5">
              <w:rPr>
                <w:lang w:val="es-CO"/>
              </w:rPr>
              <w:t>DRMFacade</w:t>
            </w:r>
            <w:proofErr w:type="spellEnd"/>
            <w:r w:rsidRPr="00C975B5">
              <w:rPr>
                <w:lang w:val="es-CO"/>
              </w:rPr>
              <w:t xml:space="preserve"> (</w:t>
            </w:r>
            <w:proofErr w:type="spellStart"/>
            <w:r w:rsidRPr="00C975B5">
              <w:rPr>
                <w:lang w:val="es-CO"/>
              </w:rPr>
              <w:t>backend</w:t>
            </w:r>
            <w:proofErr w:type="spellEnd"/>
            <w:r w:rsidRPr="00C975B5">
              <w:rPr>
                <w:lang w:val="es-CO"/>
              </w:rPr>
              <w:t>, modo 'auto')</w:t>
            </w:r>
          </w:p>
        </w:tc>
      </w:tr>
    </w:tbl>
    <w:p w14:paraId="579B5093" w14:textId="423F8CD7" w:rsidR="00C975B5" w:rsidRDefault="00C975B5" w:rsidP="00C975B5">
      <w:pPr>
        <w:spacing w:line="480" w:lineRule="auto"/>
        <w:ind w:firstLine="720"/>
        <w:rPr>
          <w:lang w:val="es-CO"/>
        </w:rPr>
      </w:pPr>
    </w:p>
    <w:p w14:paraId="1B0AFE22" w14:textId="690F0944" w:rsidR="00C975B5" w:rsidRDefault="00C975B5" w:rsidP="00C975B5">
      <w:pPr>
        <w:spacing w:line="480" w:lineRule="auto"/>
        <w:ind w:firstLine="720"/>
        <w:rPr>
          <w:lang w:val="es-CO"/>
        </w:rPr>
      </w:pPr>
      <w:r w:rsidRPr="00C975B5">
        <w:rPr>
          <w:lang w:val="es-CO"/>
        </w:rPr>
        <w:t xml:space="preserve">La reducción de código es pequeña, ya que la conversión de errores a respuestas HTTP permanece en el </w:t>
      </w:r>
      <w:proofErr w:type="spellStart"/>
      <w:r w:rsidRPr="00C975B5">
        <w:rPr>
          <w:lang w:val="es-CO"/>
        </w:rPr>
        <w:t>endpoint</w:t>
      </w:r>
      <w:proofErr w:type="spellEnd"/>
      <w:r w:rsidRPr="00C975B5">
        <w:rPr>
          <w:lang w:val="es-CO"/>
        </w:rPr>
        <w:t xml:space="preserve">, donde corresponde. El principal beneficio es el desacoplamiento entre las capas. Para verificarlo, se realizaron 12 peticiones al index.js original y al refactorizado, utilizando una base de datos simulada. Las respuestas fueron idénticas en </w:t>
      </w:r>
      <w:r w:rsidRPr="00C975B5">
        <w:rPr>
          <w:lang w:val="es-CO"/>
        </w:rPr>
        <w:lastRenderedPageBreak/>
        <w:t>todos los casos, incluyendo autorizaciones, restricciones, errores, detención, auditoría, Bridge y catálogo, lo que confirma que el comportamiento HTTP se mantuvo sin cambios.</w:t>
      </w:r>
    </w:p>
    <w:p w14:paraId="00E35CBC" w14:textId="64005CAA" w:rsidR="00C975B5" w:rsidRDefault="00AC767B" w:rsidP="00C975B5">
      <w:pPr>
        <w:spacing w:line="480" w:lineRule="auto"/>
        <w:ind w:firstLine="720"/>
        <w:rPr>
          <w:b/>
          <w:bCs/>
          <w:lang w:val="es-CO"/>
        </w:rPr>
      </w:pPr>
      <w:r w:rsidRPr="00AC767B">
        <w:rPr>
          <w:b/>
          <w:bCs/>
          <w:lang w:val="es-CO"/>
        </w:rPr>
        <w:drawing>
          <wp:anchor distT="0" distB="0" distL="114300" distR="114300" simplePos="0" relativeHeight="251686912" behindDoc="0" locked="0" layoutInCell="1" allowOverlap="1" wp14:anchorId="22109754" wp14:editId="0AB8862F">
            <wp:simplePos x="0" y="0"/>
            <wp:positionH relativeFrom="margin">
              <wp:align>center</wp:align>
            </wp:positionH>
            <wp:positionV relativeFrom="paragraph">
              <wp:posOffset>259080</wp:posOffset>
            </wp:positionV>
            <wp:extent cx="6278245" cy="3223260"/>
            <wp:effectExtent l="0" t="0" r="8255" b="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278245" cy="3223260"/>
                    </a:xfrm>
                    <a:prstGeom prst="rect">
                      <a:avLst/>
                    </a:prstGeom>
                  </pic:spPr>
                </pic:pic>
              </a:graphicData>
            </a:graphic>
            <wp14:sizeRelH relativeFrom="margin">
              <wp14:pctWidth>0</wp14:pctWidth>
            </wp14:sizeRelH>
            <wp14:sizeRelV relativeFrom="margin">
              <wp14:pctHeight>0</wp14:pctHeight>
            </wp14:sizeRelV>
          </wp:anchor>
        </w:drawing>
      </w:r>
      <w:r w:rsidR="00C975B5" w:rsidRPr="00C975B5">
        <w:rPr>
          <w:b/>
          <w:bCs/>
          <w:lang w:val="es-CO"/>
        </w:rPr>
        <w:t>Diagrama UML</w:t>
      </w:r>
    </w:p>
    <w:p w14:paraId="1F6E617A" w14:textId="297CF82B" w:rsidR="00AC767B" w:rsidRPr="00AC767B" w:rsidRDefault="00AC767B" w:rsidP="00C975B5">
      <w:pPr>
        <w:spacing w:line="480" w:lineRule="auto"/>
        <w:ind w:firstLine="720"/>
        <w:rPr>
          <w:lang w:val="es-CO"/>
        </w:rPr>
      </w:pPr>
      <w:r w:rsidRPr="00AC767B">
        <w:rPr>
          <w:lang w:val="es-CO"/>
        </w:rPr>
        <w:t xml:space="preserve">El diagrama ilustra el patrón </w:t>
      </w:r>
      <w:proofErr w:type="spellStart"/>
      <w:r w:rsidRPr="00AC767B">
        <w:rPr>
          <w:lang w:val="es-CO"/>
        </w:rPr>
        <w:t>Facade</w:t>
      </w:r>
      <w:proofErr w:type="spellEnd"/>
      <w:r w:rsidRPr="00AC767B">
        <w:rPr>
          <w:lang w:val="es-CO"/>
        </w:rPr>
        <w:t xml:space="preserve">: los clientes (index.js y demo-patrones.js) dependen únicamente de </w:t>
      </w:r>
      <w:proofErr w:type="spellStart"/>
      <w:r w:rsidRPr="00AC767B">
        <w:rPr>
          <w:lang w:val="es-CO"/>
        </w:rPr>
        <w:t>DRMFacade</w:t>
      </w:r>
      <w:proofErr w:type="spellEnd"/>
      <w:r w:rsidRPr="00AC767B">
        <w:rPr>
          <w:lang w:val="es-CO"/>
        </w:rPr>
        <w:t>. La fachada coordina las clases del subsistema DRM (</w:t>
      </w:r>
      <w:proofErr w:type="spellStart"/>
      <w:r w:rsidRPr="00AC767B">
        <w:rPr>
          <w:lang w:val="es-CO"/>
        </w:rPr>
        <w:t>CatalogoService</w:t>
      </w:r>
      <w:proofErr w:type="spellEnd"/>
      <w:r w:rsidRPr="00AC767B">
        <w:rPr>
          <w:lang w:val="es-CO"/>
        </w:rPr>
        <w:t xml:space="preserve">, </w:t>
      </w:r>
      <w:proofErr w:type="spellStart"/>
      <w:r w:rsidRPr="00AC767B">
        <w:rPr>
          <w:lang w:val="es-CO"/>
        </w:rPr>
        <w:t>DRMFactoryProvider</w:t>
      </w:r>
      <w:proofErr w:type="spellEnd"/>
      <w:r w:rsidRPr="00AC767B">
        <w:rPr>
          <w:lang w:val="es-CO"/>
        </w:rPr>
        <w:t xml:space="preserve">, los adaptadores de </w:t>
      </w:r>
      <w:proofErr w:type="spellStart"/>
      <w:r w:rsidRPr="00AC767B">
        <w:rPr>
          <w:lang w:val="es-CO"/>
        </w:rPr>
        <w:t>Widevine</w:t>
      </w:r>
      <w:proofErr w:type="spellEnd"/>
      <w:r w:rsidRPr="00AC767B">
        <w:rPr>
          <w:lang w:val="es-CO"/>
        </w:rPr>
        <w:t xml:space="preserve"> y </w:t>
      </w:r>
      <w:proofErr w:type="spellStart"/>
      <w:r w:rsidRPr="00AC767B">
        <w:rPr>
          <w:lang w:val="es-CO"/>
        </w:rPr>
        <w:t>PlayReady</w:t>
      </w:r>
      <w:proofErr w:type="spellEnd"/>
      <w:r w:rsidRPr="00AC767B">
        <w:rPr>
          <w:lang w:val="es-CO"/>
        </w:rPr>
        <w:t xml:space="preserve">, </w:t>
      </w:r>
      <w:proofErr w:type="spellStart"/>
      <w:r w:rsidRPr="00AC767B">
        <w:rPr>
          <w:lang w:val="es-CO"/>
        </w:rPr>
        <w:t>PlanFactory</w:t>
      </w:r>
      <w:proofErr w:type="spellEnd"/>
      <w:r w:rsidRPr="00AC767B">
        <w:rPr>
          <w:lang w:val="es-CO"/>
        </w:rPr>
        <w:t xml:space="preserve"> y la cadena de decoradores con </w:t>
      </w:r>
      <w:proofErr w:type="spellStart"/>
      <w:r w:rsidRPr="00AC767B">
        <w:rPr>
          <w:lang w:val="es-CO"/>
        </w:rPr>
        <w:t>SesionesRegistry</w:t>
      </w:r>
      <w:proofErr w:type="spellEnd"/>
      <w:r w:rsidRPr="00AC767B">
        <w:rPr>
          <w:lang w:val="es-CO"/>
        </w:rPr>
        <w:t xml:space="preserve"> y </w:t>
      </w:r>
      <w:proofErr w:type="spellStart"/>
      <w:r w:rsidRPr="00AC767B">
        <w:rPr>
          <w:lang w:val="es-CO"/>
        </w:rPr>
        <w:t>AuditoriaLog</w:t>
      </w:r>
      <w:proofErr w:type="spellEnd"/>
      <w:r w:rsidRPr="00AC767B">
        <w:rPr>
          <w:lang w:val="es-CO"/>
        </w:rPr>
        <w:t>), que quedan ocultas para el cliente. La fachada también lanza los errores de negocio, que el cliente traduce a HTTP.</w:t>
      </w:r>
    </w:p>
    <w:p w14:paraId="0679BE44" w14:textId="2ABECB75" w:rsidR="00AC767B" w:rsidRDefault="00AC767B" w:rsidP="00AC767B">
      <w:pPr>
        <w:spacing w:line="480" w:lineRule="auto"/>
        <w:ind w:firstLine="720"/>
        <w:jc w:val="center"/>
        <w:rPr>
          <w:b/>
          <w:bCs/>
          <w:lang w:val="es-CO"/>
        </w:rPr>
      </w:pPr>
    </w:p>
    <w:p w14:paraId="74900F5B" w14:textId="55AA1DAE" w:rsidR="00AC767B" w:rsidRDefault="00AC767B" w:rsidP="00AC767B">
      <w:pPr>
        <w:spacing w:line="480" w:lineRule="auto"/>
        <w:ind w:firstLine="720"/>
        <w:jc w:val="center"/>
        <w:rPr>
          <w:b/>
          <w:bCs/>
          <w:lang w:val="es-CO"/>
        </w:rPr>
      </w:pPr>
    </w:p>
    <w:p w14:paraId="7A416D5B" w14:textId="3B0D3166" w:rsidR="00AC767B" w:rsidRDefault="00AC767B" w:rsidP="00AC767B">
      <w:pPr>
        <w:spacing w:line="480" w:lineRule="auto"/>
        <w:ind w:firstLine="720"/>
        <w:jc w:val="center"/>
        <w:rPr>
          <w:b/>
          <w:bCs/>
          <w:lang w:val="es-CO"/>
        </w:rPr>
      </w:pPr>
    </w:p>
    <w:p w14:paraId="44BDBC56" w14:textId="3DEF0A35" w:rsidR="00AC767B" w:rsidRDefault="00AC767B" w:rsidP="00AC767B">
      <w:pPr>
        <w:spacing w:line="480" w:lineRule="auto"/>
        <w:ind w:firstLine="720"/>
        <w:jc w:val="center"/>
        <w:rPr>
          <w:b/>
          <w:bCs/>
          <w:lang w:val="es-CO"/>
        </w:rPr>
      </w:pPr>
    </w:p>
    <w:p w14:paraId="16675A5D" w14:textId="36A27D2B" w:rsidR="00AC767B" w:rsidRDefault="00AC767B" w:rsidP="00AC767B">
      <w:pPr>
        <w:spacing w:line="480" w:lineRule="auto"/>
        <w:ind w:firstLine="720"/>
        <w:rPr>
          <w:b/>
          <w:bCs/>
          <w:lang w:val="es-CO"/>
        </w:rPr>
      </w:pPr>
      <w:r w:rsidRPr="00AC767B">
        <w:rPr>
          <w:b/>
          <w:bCs/>
          <w:lang w:val="es-CO"/>
        </w:rPr>
        <w:lastRenderedPageBreak/>
        <w:t>Diagrama de flujo.</w:t>
      </w:r>
    </w:p>
    <w:p w14:paraId="700C6243" w14:textId="2F1F8E31" w:rsidR="00C975B5" w:rsidRDefault="00AC767B" w:rsidP="00AC767B">
      <w:pPr>
        <w:spacing w:line="480" w:lineRule="auto"/>
        <w:ind w:firstLine="720"/>
        <w:rPr>
          <w:b/>
          <w:bCs/>
          <w:lang w:val="es-CO"/>
        </w:rPr>
      </w:pPr>
      <w:r>
        <w:rPr>
          <w:noProof/>
          <w:lang w:val="es-CO"/>
        </w:rPr>
        <w:drawing>
          <wp:inline distT="0" distB="0" distL="0" distR="0" wp14:anchorId="4B8F4684" wp14:editId="52911530">
            <wp:extent cx="5394960" cy="6354064"/>
            <wp:effectExtent l="0" t="0" r="0" b="0"/>
            <wp:docPr id="70" name="Imagen 70" descr="flujo_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lujo_facade.png"/>
                    <pic:cNvPicPr/>
                  </pic:nvPicPr>
                  <pic:blipFill>
                    <a:blip r:embed="rId72"/>
                    <a:stretch>
                      <a:fillRect/>
                    </a:stretch>
                  </pic:blipFill>
                  <pic:spPr>
                    <a:xfrm>
                      <a:off x="0" y="0"/>
                      <a:ext cx="5394960" cy="6354064"/>
                    </a:xfrm>
                    <a:prstGeom prst="rect">
                      <a:avLst/>
                    </a:prstGeom>
                  </pic:spPr>
                </pic:pic>
              </a:graphicData>
            </a:graphic>
          </wp:inline>
        </w:drawing>
      </w:r>
    </w:p>
    <w:p w14:paraId="689EC098" w14:textId="31F02A2C" w:rsidR="00AC767B" w:rsidRDefault="00AC767B" w:rsidP="00AC767B">
      <w:pPr>
        <w:spacing w:line="480" w:lineRule="auto"/>
        <w:ind w:firstLine="720"/>
        <w:rPr>
          <w:lang w:val="es-CO"/>
        </w:rPr>
      </w:pPr>
      <w:r w:rsidRPr="00AC767B">
        <w:rPr>
          <w:lang w:val="es-CO"/>
        </w:rPr>
        <w:t>El proceso comienza en /api/</w:t>
      </w:r>
      <w:proofErr w:type="spellStart"/>
      <w:r w:rsidRPr="00AC767B">
        <w:rPr>
          <w:lang w:val="es-CO"/>
        </w:rPr>
        <w:t>stream</w:t>
      </w:r>
      <w:proofErr w:type="spellEnd"/>
      <w:r w:rsidRPr="00AC767B">
        <w:rPr>
          <w:lang w:val="es-CO"/>
        </w:rPr>
        <w:t xml:space="preserve">/autorizar, donde index.js identifica al usuario y llama a </w:t>
      </w:r>
      <w:proofErr w:type="spellStart"/>
      <w:r w:rsidRPr="00AC767B">
        <w:rPr>
          <w:lang w:val="es-CO"/>
        </w:rPr>
        <w:t>DRMFacade.autorizarReproduccion</w:t>
      </w:r>
      <w:proofErr w:type="spellEnd"/>
      <w:r w:rsidRPr="00AC767B">
        <w:rPr>
          <w:lang w:val="es-CO"/>
        </w:rPr>
        <w:t xml:space="preserve">(). La fachada verifica el contenido, selecciona el DRM y el gestor correspondiente, y aplica los decoradores de auditoría, límite de pantallas y región. Después valida el token y emite la licencia. Si ocurre algún error, responde con 404 o </w:t>
      </w:r>
      <w:r w:rsidRPr="00AC767B">
        <w:rPr>
          <w:lang w:val="es-CO"/>
        </w:rPr>
        <w:lastRenderedPageBreak/>
        <w:t>403, según el caso. Si todo es correcto, genera la marca de agua y devuelve la validación, la licencia y los datos del contenido con HTTP 200.</w:t>
      </w:r>
    </w:p>
    <w:p w14:paraId="658EB459" w14:textId="74CA3AE3" w:rsidR="00AC767B" w:rsidRDefault="00AC767B" w:rsidP="00AC767B">
      <w:pPr>
        <w:spacing w:line="480" w:lineRule="auto"/>
        <w:ind w:firstLine="720"/>
        <w:rPr>
          <w:b/>
          <w:bCs/>
          <w:lang w:val="es-CO"/>
        </w:rPr>
      </w:pPr>
      <w:r w:rsidRPr="00AC767B">
        <w:rPr>
          <w:b/>
          <w:bCs/>
          <w:lang w:val="es-CO"/>
        </w:rPr>
        <w:t>¿Cómo funciona cada clase y método?</w:t>
      </w:r>
    </w:p>
    <w:p w14:paraId="0D4215D9" w14:textId="21931C8A" w:rsidR="00AC767B" w:rsidRPr="00AC767B" w:rsidRDefault="00AC767B" w:rsidP="00AC767B">
      <w:pPr>
        <w:pStyle w:val="Prrafodelista"/>
        <w:numPr>
          <w:ilvl w:val="0"/>
          <w:numId w:val="29"/>
        </w:numPr>
        <w:spacing w:line="480" w:lineRule="auto"/>
        <w:ind w:left="1077" w:firstLine="720"/>
        <w:rPr>
          <w:b/>
          <w:bCs/>
          <w:lang w:val="es-CO"/>
        </w:rPr>
      </w:pPr>
      <w:proofErr w:type="spellStart"/>
      <w:r w:rsidRPr="00AC767B">
        <w:rPr>
          <w:b/>
          <w:bCs/>
          <w:lang w:val="es-CO"/>
        </w:rPr>
        <w:t>DRMFacade.autorizarReproduccion</w:t>
      </w:r>
      <w:proofErr w:type="spellEnd"/>
      <w:r w:rsidRPr="00AC767B">
        <w:rPr>
          <w:b/>
          <w:bCs/>
          <w:lang w:val="es-CO"/>
        </w:rPr>
        <w:t xml:space="preserve">(): </w:t>
      </w:r>
      <w:r w:rsidRPr="00AC767B">
        <w:rPr>
          <w:lang w:val="es-CO"/>
        </w:rPr>
        <w:t>Es el método principal. Busca el contenido, selecciona el sistema DRM, crea el plan y organiza los decoradores. Luego valida el token, genera la licencia y aplica la marca de agua. Si ocurre un error, lanza la excepción correspondiente; si todo funciona, devuelve los resultados.</w:t>
      </w:r>
    </w:p>
    <w:p w14:paraId="23BAB0C1" w14:textId="79388898" w:rsidR="00AC767B" w:rsidRDefault="00AC767B" w:rsidP="00AC767B">
      <w:pPr>
        <w:pStyle w:val="Prrafodelista"/>
        <w:numPr>
          <w:ilvl w:val="0"/>
          <w:numId w:val="29"/>
        </w:numPr>
        <w:spacing w:line="480" w:lineRule="auto"/>
        <w:ind w:left="1077" w:firstLine="720"/>
        <w:rPr>
          <w:lang w:val="es-CO"/>
        </w:rPr>
      </w:pPr>
      <w:proofErr w:type="spellStart"/>
      <w:proofErr w:type="gramStart"/>
      <w:r w:rsidRPr="00AC767B">
        <w:rPr>
          <w:b/>
          <w:bCs/>
          <w:lang w:val="es-CO"/>
        </w:rPr>
        <w:t>DRMFacade</w:t>
      </w:r>
      <w:proofErr w:type="spellEnd"/>
      <w:r w:rsidRPr="00AC767B">
        <w:rPr>
          <w:b/>
          <w:bCs/>
          <w:lang w:val="es-CO"/>
        </w:rPr>
        <w:t>.#</w:t>
      </w:r>
      <w:proofErr w:type="spellStart"/>
      <w:proofErr w:type="gramEnd"/>
      <w:r w:rsidRPr="00AC767B">
        <w:rPr>
          <w:b/>
          <w:bCs/>
          <w:lang w:val="es-CO"/>
        </w:rPr>
        <w:t>elegirGestorBase</w:t>
      </w:r>
      <w:proofErr w:type="spellEnd"/>
      <w:r w:rsidRPr="00AC767B">
        <w:rPr>
          <w:b/>
          <w:bCs/>
          <w:lang w:val="es-CO"/>
        </w:rPr>
        <w:t xml:space="preserve">(): </w:t>
      </w:r>
      <w:r w:rsidRPr="00AC767B">
        <w:rPr>
          <w:lang w:val="es-CO"/>
        </w:rPr>
        <w:t xml:space="preserve">Selecciona el gestor de licencias </w:t>
      </w:r>
      <w:proofErr w:type="spellStart"/>
      <w:r w:rsidRPr="00AC767B">
        <w:rPr>
          <w:lang w:val="es-CO"/>
        </w:rPr>
        <w:t>Widevine</w:t>
      </w:r>
      <w:proofErr w:type="spellEnd"/>
      <w:r w:rsidRPr="00AC767B">
        <w:rPr>
          <w:lang w:val="es-CO"/>
        </w:rPr>
        <w:t xml:space="preserve"> o </w:t>
      </w:r>
      <w:proofErr w:type="spellStart"/>
      <w:r w:rsidRPr="00AC767B">
        <w:rPr>
          <w:lang w:val="es-CO"/>
        </w:rPr>
        <w:t>PlayReady</w:t>
      </w:r>
      <w:proofErr w:type="spellEnd"/>
      <w:r w:rsidRPr="00AC767B">
        <w:rPr>
          <w:lang w:val="es-CO"/>
        </w:rPr>
        <w:t xml:space="preserve"> según el proveedor indicado, el tipo de plan o la configuración DRM.</w:t>
      </w:r>
    </w:p>
    <w:p w14:paraId="08DD241C" w14:textId="705C9F0D" w:rsidR="00AC767B" w:rsidRDefault="00AC767B" w:rsidP="00AC767B">
      <w:pPr>
        <w:pStyle w:val="Prrafodelista"/>
        <w:numPr>
          <w:ilvl w:val="0"/>
          <w:numId w:val="29"/>
        </w:numPr>
        <w:spacing w:line="480" w:lineRule="auto"/>
        <w:ind w:left="1077" w:firstLine="720"/>
        <w:rPr>
          <w:lang w:val="es-CO"/>
        </w:rPr>
      </w:pPr>
      <w:proofErr w:type="spellStart"/>
      <w:proofErr w:type="gramStart"/>
      <w:r w:rsidRPr="00AC767B">
        <w:rPr>
          <w:b/>
          <w:bCs/>
          <w:lang w:val="es-CO"/>
        </w:rPr>
        <w:t>DRMFacade</w:t>
      </w:r>
      <w:proofErr w:type="spellEnd"/>
      <w:r w:rsidRPr="00AC767B">
        <w:rPr>
          <w:b/>
          <w:bCs/>
          <w:lang w:val="es-CO"/>
        </w:rPr>
        <w:t>.#</w:t>
      </w:r>
      <w:proofErr w:type="gramEnd"/>
      <w:r w:rsidRPr="00AC767B">
        <w:rPr>
          <w:b/>
          <w:bCs/>
          <w:lang w:val="es-CO"/>
        </w:rPr>
        <w:t>decorar():</w:t>
      </w:r>
      <w:r w:rsidRPr="00AC767B">
        <w:rPr>
          <w:lang w:val="es-CO"/>
        </w:rPr>
        <w:t xml:space="preserve"> Aplica los decoradores de restricción geográfica, límite de dispositivos y auditoría. La auditoría queda al final de la cadena externa para registrar tanto las licencias aprobadas como las denegadas.</w:t>
      </w:r>
    </w:p>
    <w:p w14:paraId="2C4EB52D" w14:textId="4647CA71" w:rsidR="00AC767B" w:rsidRDefault="00AC767B" w:rsidP="00AC767B">
      <w:pPr>
        <w:pStyle w:val="Prrafodelista"/>
        <w:numPr>
          <w:ilvl w:val="0"/>
          <w:numId w:val="29"/>
        </w:numPr>
        <w:spacing w:line="480" w:lineRule="auto"/>
        <w:ind w:left="1077" w:firstLine="720"/>
        <w:rPr>
          <w:lang w:val="es-CO"/>
        </w:rPr>
      </w:pPr>
      <w:proofErr w:type="spellStart"/>
      <w:r w:rsidRPr="00AC767B">
        <w:rPr>
          <w:b/>
          <w:bCs/>
          <w:lang w:val="es-CO"/>
        </w:rPr>
        <w:t>DRMFacade.detener</w:t>
      </w:r>
      <w:proofErr w:type="spellEnd"/>
      <w:r w:rsidRPr="00AC767B">
        <w:rPr>
          <w:b/>
          <w:bCs/>
          <w:lang w:val="es-CO"/>
        </w:rPr>
        <w:t>():</w:t>
      </w:r>
      <w:r w:rsidRPr="00AC767B">
        <w:rPr>
          <w:lang w:val="es-CO"/>
        </w:rPr>
        <w:t xml:space="preserve"> Libera la sesión de reproducción y devuelve información sobre las pantallas que siguen en uso.</w:t>
      </w:r>
    </w:p>
    <w:p w14:paraId="4B2E3288" w14:textId="5D801E7F" w:rsidR="00AC767B" w:rsidRDefault="00AC767B" w:rsidP="00AC767B">
      <w:pPr>
        <w:pStyle w:val="Prrafodelista"/>
        <w:numPr>
          <w:ilvl w:val="0"/>
          <w:numId w:val="29"/>
        </w:numPr>
        <w:spacing w:line="480" w:lineRule="auto"/>
        <w:ind w:left="1077" w:firstLine="720"/>
        <w:rPr>
          <w:lang w:val="es-CO"/>
        </w:rPr>
      </w:pPr>
      <w:proofErr w:type="spellStart"/>
      <w:r w:rsidRPr="00AC767B">
        <w:rPr>
          <w:b/>
          <w:bCs/>
          <w:lang w:val="es-CO"/>
        </w:rPr>
        <w:t>DRMFacade.auditoria</w:t>
      </w:r>
      <w:proofErr w:type="spellEnd"/>
      <w:r w:rsidRPr="00AC767B">
        <w:rPr>
          <w:b/>
          <w:bCs/>
          <w:lang w:val="es-CO"/>
        </w:rPr>
        <w:t>():</w:t>
      </w:r>
      <w:r w:rsidRPr="00AC767B">
        <w:rPr>
          <w:lang w:val="es-CO"/>
        </w:rPr>
        <w:t xml:space="preserve"> Consulta los últimos eventos de licencias emitidas o denegadas, ordenados del más reciente al más antiguo.</w:t>
      </w:r>
    </w:p>
    <w:p w14:paraId="171EC4FB" w14:textId="500EE09F" w:rsidR="00AC767B" w:rsidRDefault="00AC767B" w:rsidP="00AC767B">
      <w:pPr>
        <w:pStyle w:val="Prrafodelista"/>
        <w:numPr>
          <w:ilvl w:val="0"/>
          <w:numId w:val="29"/>
        </w:numPr>
        <w:spacing w:line="480" w:lineRule="auto"/>
        <w:ind w:left="1077" w:firstLine="720"/>
        <w:rPr>
          <w:lang w:val="es-CO"/>
        </w:rPr>
      </w:pPr>
      <w:proofErr w:type="spellStart"/>
      <w:r w:rsidRPr="00AC767B">
        <w:rPr>
          <w:b/>
          <w:bCs/>
          <w:lang w:val="es-CO"/>
        </w:rPr>
        <w:t>ContenidoNoEncontradoError</w:t>
      </w:r>
      <w:proofErr w:type="spellEnd"/>
      <w:r w:rsidRPr="00AC767B">
        <w:rPr>
          <w:b/>
          <w:bCs/>
          <w:lang w:val="es-CO"/>
        </w:rPr>
        <w:t xml:space="preserve"> y </w:t>
      </w:r>
      <w:proofErr w:type="spellStart"/>
      <w:r w:rsidRPr="00AC767B">
        <w:rPr>
          <w:b/>
          <w:bCs/>
          <w:lang w:val="es-CO"/>
        </w:rPr>
        <w:t>AccesoDenegadoError</w:t>
      </w:r>
      <w:proofErr w:type="spellEnd"/>
      <w:r w:rsidRPr="00AC767B">
        <w:rPr>
          <w:b/>
          <w:bCs/>
          <w:lang w:val="es-CO"/>
        </w:rPr>
        <w:t>:</w:t>
      </w:r>
      <w:r w:rsidRPr="00AC767B">
        <w:rPr>
          <w:lang w:val="es-CO"/>
        </w:rPr>
        <w:t xml:space="preserve"> Representan errores de negocio cuando el contenido no existe o el usuario no está autorizado. </w:t>
      </w:r>
      <w:proofErr w:type="spellStart"/>
      <w:r w:rsidRPr="00AC767B">
        <w:rPr>
          <w:lang w:val="es-CO"/>
        </w:rPr>
        <w:t>LicenciaDenegadaError</w:t>
      </w:r>
      <w:proofErr w:type="spellEnd"/>
      <w:r w:rsidRPr="00AC767B">
        <w:rPr>
          <w:lang w:val="es-CO"/>
        </w:rPr>
        <w:t xml:space="preserve"> se utiliza cuando las restricciones impiden emitir la licencia.</w:t>
      </w:r>
    </w:p>
    <w:p w14:paraId="65CC0668" w14:textId="144A2138" w:rsidR="00AC767B" w:rsidRDefault="00AC767B" w:rsidP="00AC767B">
      <w:pPr>
        <w:pStyle w:val="Prrafodelista"/>
        <w:numPr>
          <w:ilvl w:val="0"/>
          <w:numId w:val="29"/>
        </w:numPr>
        <w:spacing w:line="480" w:lineRule="auto"/>
        <w:ind w:left="1077" w:firstLine="720"/>
        <w:rPr>
          <w:lang w:val="es-CO"/>
        </w:rPr>
      </w:pPr>
      <w:proofErr w:type="spellStart"/>
      <w:r w:rsidRPr="00AC767B">
        <w:rPr>
          <w:b/>
          <w:bCs/>
          <w:lang w:val="es-CO"/>
        </w:rPr>
        <w:t>CatalogoService.resumir</w:t>
      </w:r>
      <w:proofErr w:type="spellEnd"/>
      <w:r w:rsidRPr="00AC767B">
        <w:rPr>
          <w:b/>
          <w:bCs/>
          <w:lang w:val="es-CO"/>
        </w:rPr>
        <w:t>():</w:t>
      </w:r>
      <w:r w:rsidRPr="00AC767B">
        <w:rPr>
          <w:lang w:val="es-CO"/>
        </w:rPr>
        <w:t xml:space="preserve"> Genera un resumen de los elementos del catálogo, como películas, series o colecciones.</w:t>
      </w:r>
    </w:p>
    <w:p w14:paraId="7AE9169D" w14:textId="4DCE6333" w:rsidR="00AC767B" w:rsidRDefault="00AC767B" w:rsidP="00AC767B">
      <w:pPr>
        <w:spacing w:line="480" w:lineRule="auto"/>
        <w:rPr>
          <w:lang w:val="es-CO"/>
        </w:rPr>
      </w:pPr>
    </w:p>
    <w:p w14:paraId="01C06C9B" w14:textId="4E1317F3" w:rsidR="00AC767B" w:rsidRDefault="00AC767B" w:rsidP="00AC767B">
      <w:pPr>
        <w:spacing w:line="480" w:lineRule="auto"/>
        <w:rPr>
          <w:lang w:val="es-CO"/>
        </w:rPr>
      </w:pPr>
    </w:p>
    <w:p w14:paraId="0761C2C5" w14:textId="77777777" w:rsidR="00AC767B" w:rsidRPr="00AC767B" w:rsidRDefault="00AC767B" w:rsidP="00AC767B">
      <w:pPr>
        <w:spacing w:line="480" w:lineRule="auto"/>
        <w:ind w:firstLine="720"/>
        <w:rPr>
          <w:b/>
          <w:bCs/>
          <w:lang w:val="es-CO"/>
        </w:rPr>
      </w:pPr>
      <w:r w:rsidRPr="00AC767B">
        <w:rPr>
          <w:b/>
          <w:bCs/>
          <w:lang w:val="es-CO"/>
        </w:rPr>
        <w:lastRenderedPageBreak/>
        <w:t>¿Dónde se utiliza en el código?</w:t>
      </w:r>
    </w:p>
    <w:p w14:paraId="4C79B703" w14:textId="1EC9F286" w:rsidR="00AC767B" w:rsidRPr="00AC767B" w:rsidRDefault="00AC767B" w:rsidP="00AC767B">
      <w:pPr>
        <w:pStyle w:val="Prrafodelista"/>
        <w:numPr>
          <w:ilvl w:val="0"/>
          <w:numId w:val="35"/>
        </w:numPr>
        <w:spacing w:line="480" w:lineRule="auto"/>
        <w:ind w:firstLine="720"/>
        <w:rPr>
          <w:lang w:val="es-CO"/>
        </w:rPr>
      </w:pPr>
      <w:r w:rsidRPr="00AC767B">
        <w:rPr>
          <w:lang w:val="es-CO"/>
        </w:rPr>
        <w:t>POST /api/</w:t>
      </w:r>
      <w:proofErr w:type="spellStart"/>
      <w:r w:rsidRPr="00AC767B">
        <w:rPr>
          <w:lang w:val="es-CO"/>
        </w:rPr>
        <w:t>stream</w:t>
      </w:r>
      <w:proofErr w:type="spellEnd"/>
      <w:r w:rsidRPr="00AC767B">
        <w:rPr>
          <w:lang w:val="es-CO"/>
        </w:rPr>
        <w:t>/autorizar: Identifica al usuario, solicita la autorización y convierte los errores en respuestas HTTP 404 o 403.</w:t>
      </w:r>
    </w:p>
    <w:p w14:paraId="746ED7D0" w14:textId="268572F6" w:rsidR="00AC767B" w:rsidRPr="00AC767B" w:rsidRDefault="00AC767B" w:rsidP="00AC767B">
      <w:pPr>
        <w:pStyle w:val="Prrafodelista"/>
        <w:numPr>
          <w:ilvl w:val="0"/>
          <w:numId w:val="35"/>
        </w:numPr>
        <w:spacing w:line="480" w:lineRule="auto"/>
        <w:ind w:firstLine="720"/>
        <w:rPr>
          <w:lang w:val="es-CO"/>
        </w:rPr>
      </w:pPr>
      <w:r w:rsidRPr="00AC767B">
        <w:rPr>
          <w:lang w:val="es-CO"/>
        </w:rPr>
        <w:t>POST /api/</w:t>
      </w:r>
      <w:proofErr w:type="spellStart"/>
      <w:r w:rsidRPr="00AC767B">
        <w:rPr>
          <w:lang w:val="es-CO"/>
        </w:rPr>
        <w:t>stream</w:t>
      </w:r>
      <w:proofErr w:type="spellEnd"/>
      <w:r w:rsidRPr="00AC767B">
        <w:rPr>
          <w:lang w:val="es-CO"/>
        </w:rPr>
        <w:t>/detener: Finaliza la sesión y libera la pantalla utilizada.</w:t>
      </w:r>
    </w:p>
    <w:p w14:paraId="5B5A2BB7" w14:textId="2F1681BD" w:rsidR="00AC767B" w:rsidRPr="00AC767B" w:rsidRDefault="00AC767B" w:rsidP="00AC767B">
      <w:pPr>
        <w:pStyle w:val="Prrafodelista"/>
        <w:numPr>
          <w:ilvl w:val="0"/>
          <w:numId w:val="35"/>
        </w:numPr>
        <w:spacing w:line="480" w:lineRule="auto"/>
        <w:ind w:firstLine="720"/>
        <w:rPr>
          <w:lang w:val="es-CO"/>
        </w:rPr>
      </w:pPr>
      <w:r w:rsidRPr="00AC767B">
        <w:rPr>
          <w:lang w:val="es-CO"/>
        </w:rPr>
        <w:t>GET /api/</w:t>
      </w:r>
      <w:proofErr w:type="spellStart"/>
      <w:r w:rsidRPr="00AC767B">
        <w:rPr>
          <w:lang w:val="es-CO"/>
        </w:rPr>
        <w:t>stream</w:t>
      </w:r>
      <w:proofErr w:type="spellEnd"/>
      <w:r w:rsidRPr="00AC767B">
        <w:rPr>
          <w:lang w:val="es-CO"/>
        </w:rPr>
        <w:t>/auditoria: Consulta los últimos 50 eventos de auditoría.</w:t>
      </w:r>
    </w:p>
    <w:p w14:paraId="2D4BEDB7" w14:textId="6799E6CB" w:rsidR="00AC767B" w:rsidRPr="00AC767B" w:rsidRDefault="00AC767B" w:rsidP="00AC767B">
      <w:pPr>
        <w:pStyle w:val="Prrafodelista"/>
        <w:numPr>
          <w:ilvl w:val="0"/>
          <w:numId w:val="35"/>
        </w:numPr>
        <w:spacing w:line="480" w:lineRule="auto"/>
        <w:ind w:firstLine="720"/>
        <w:rPr>
          <w:lang w:val="es-CO"/>
        </w:rPr>
      </w:pPr>
      <w:r w:rsidRPr="00AC767B">
        <w:rPr>
          <w:lang w:val="es-CO"/>
        </w:rPr>
        <w:t>demo-patrones.js: Demuestra cómo utilizar la fachada sin construir manualmente los decoradores.</w:t>
      </w:r>
    </w:p>
    <w:p w14:paraId="4D8AB479" w14:textId="758C41FD" w:rsidR="00AC767B" w:rsidRDefault="00AC767B" w:rsidP="00AC767B">
      <w:pPr>
        <w:pStyle w:val="Prrafodelista"/>
        <w:numPr>
          <w:ilvl w:val="0"/>
          <w:numId w:val="35"/>
        </w:numPr>
        <w:spacing w:line="480" w:lineRule="auto"/>
        <w:ind w:firstLine="720"/>
        <w:rPr>
          <w:lang w:val="es-CO"/>
        </w:rPr>
      </w:pPr>
      <w:proofErr w:type="spellStart"/>
      <w:r w:rsidRPr="00AC767B">
        <w:rPr>
          <w:lang w:val="es-CO"/>
        </w:rPr>
        <w:t>Dashboard.jsx</w:t>
      </w:r>
      <w:proofErr w:type="spellEnd"/>
      <w:r w:rsidRPr="00AC767B">
        <w:rPr>
          <w:lang w:val="es-CO"/>
        </w:rPr>
        <w:t>: Envía la solicitud de reproducción usando el proveedor automático y permite consultar los eventos de auditoría desde la interfaz.</w:t>
      </w:r>
    </w:p>
    <w:p w14:paraId="20CC7EB9" w14:textId="038C675E" w:rsidR="00AC767B" w:rsidRDefault="00AC767B" w:rsidP="00AC767B">
      <w:pPr>
        <w:spacing w:line="480" w:lineRule="auto"/>
        <w:rPr>
          <w:b/>
          <w:bCs/>
          <w:lang w:val="es-CO"/>
        </w:rPr>
      </w:pPr>
      <w:r w:rsidRPr="00AC767B">
        <w:rPr>
          <w:b/>
          <w:bCs/>
          <w:lang w:val="es-CO"/>
        </w:rPr>
        <w:t>Validación del código</w:t>
      </w:r>
    </w:p>
    <w:p w14:paraId="3C663AD8" w14:textId="38775E45" w:rsidR="00AC767B" w:rsidRDefault="00AC767B" w:rsidP="00AC767B">
      <w:pPr>
        <w:spacing w:line="480" w:lineRule="auto"/>
        <w:rPr>
          <w:b/>
          <w:bCs/>
          <w:lang w:val="es-CO"/>
        </w:rPr>
      </w:pPr>
      <w:proofErr w:type="spellStart"/>
      <w:r w:rsidRPr="00AC767B">
        <w:rPr>
          <w:b/>
          <w:bCs/>
          <w:lang w:val="es-CO"/>
        </w:rPr>
        <w:t>DRMFacade.autorizarReproduccion</w:t>
      </w:r>
      <w:proofErr w:type="spellEnd"/>
      <w:r w:rsidRPr="00AC767B">
        <w:rPr>
          <w:b/>
          <w:bCs/>
          <w:lang w:val="es-CO"/>
        </w:rPr>
        <w:t xml:space="preserve">() </w:t>
      </w:r>
      <w:r w:rsidRPr="00AC767B">
        <w:rPr>
          <w:lang w:val="es-CO"/>
        </w:rPr>
        <w:t xml:space="preserve">es el método principal de la fachada. Coordina en orden Composite, </w:t>
      </w:r>
      <w:proofErr w:type="spellStart"/>
      <w:r w:rsidRPr="00AC767B">
        <w:rPr>
          <w:lang w:val="es-CO"/>
        </w:rPr>
        <w:t>Abstract</w:t>
      </w:r>
      <w:proofErr w:type="spellEnd"/>
      <w:r w:rsidRPr="00AC767B">
        <w:rPr>
          <w:lang w:val="es-CO"/>
        </w:rPr>
        <w:t xml:space="preserve"> Factory, </w:t>
      </w:r>
      <w:proofErr w:type="spellStart"/>
      <w:r w:rsidRPr="00AC767B">
        <w:rPr>
          <w:lang w:val="es-CO"/>
        </w:rPr>
        <w:t>Adapter</w:t>
      </w:r>
      <w:proofErr w:type="spellEnd"/>
      <w:r w:rsidRPr="00AC767B">
        <w:rPr>
          <w:lang w:val="es-CO"/>
        </w:rPr>
        <w:t xml:space="preserve">, Factory </w:t>
      </w:r>
      <w:proofErr w:type="spellStart"/>
      <w:r w:rsidRPr="00AC767B">
        <w:rPr>
          <w:lang w:val="es-CO"/>
        </w:rPr>
        <w:t>Method</w:t>
      </w:r>
      <w:proofErr w:type="spellEnd"/>
      <w:r w:rsidRPr="00AC767B">
        <w:rPr>
          <w:lang w:val="es-CO"/>
        </w:rPr>
        <w:t xml:space="preserve"> y </w:t>
      </w:r>
      <w:proofErr w:type="spellStart"/>
      <w:r w:rsidRPr="00AC767B">
        <w:rPr>
          <w:lang w:val="es-CO"/>
        </w:rPr>
        <w:t>Decorator</w:t>
      </w:r>
      <w:proofErr w:type="spellEnd"/>
      <w:r w:rsidRPr="00AC767B">
        <w:rPr>
          <w:lang w:val="es-CO"/>
        </w:rPr>
        <w:t>, y devuelve un único resultado:</w:t>
      </w:r>
    </w:p>
    <w:p w14:paraId="1E3FEC0D" w14:textId="6C5A33B7" w:rsidR="00AC767B" w:rsidRDefault="00AC767B" w:rsidP="00AC767B">
      <w:pPr>
        <w:spacing w:line="480" w:lineRule="auto"/>
        <w:jc w:val="center"/>
        <w:rPr>
          <w:b/>
          <w:bCs/>
          <w:lang w:val="es-CO"/>
        </w:rPr>
      </w:pPr>
      <w:r w:rsidRPr="00AC767B">
        <w:rPr>
          <w:b/>
          <w:bCs/>
          <w:lang w:val="es-CO"/>
        </w:rPr>
        <w:drawing>
          <wp:inline distT="0" distB="0" distL="0" distR="0" wp14:anchorId="5FF8D517" wp14:editId="5D85AD67">
            <wp:extent cx="5478780" cy="3280829"/>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85061" cy="3284590"/>
                    </a:xfrm>
                    <a:prstGeom prst="rect">
                      <a:avLst/>
                    </a:prstGeom>
                  </pic:spPr>
                </pic:pic>
              </a:graphicData>
            </a:graphic>
          </wp:inline>
        </w:drawing>
      </w:r>
    </w:p>
    <w:p w14:paraId="5B7ED184" w14:textId="03B34C8E" w:rsidR="00AC767B" w:rsidRDefault="00AC767B" w:rsidP="00AC767B">
      <w:pPr>
        <w:spacing w:line="480" w:lineRule="auto"/>
        <w:rPr>
          <w:lang w:val="es-CO"/>
        </w:rPr>
      </w:pPr>
      <w:proofErr w:type="spellStart"/>
      <w:r w:rsidRPr="00AC767B">
        <w:rPr>
          <w:b/>
          <w:bCs/>
          <w:lang w:val="es-CO"/>
        </w:rPr>
        <w:lastRenderedPageBreak/>
        <w:t>DRMFacade</w:t>
      </w:r>
      <w:proofErr w:type="spellEnd"/>
      <w:r w:rsidRPr="00AC767B">
        <w:rPr>
          <w:b/>
          <w:bCs/>
          <w:lang w:val="es-CO"/>
        </w:rPr>
        <w:t xml:space="preserve"> (métodos privados). </w:t>
      </w:r>
      <w:r w:rsidRPr="00AC767B">
        <w:rPr>
          <w:lang w:val="es-CO"/>
        </w:rPr>
        <w:t>#</w:t>
      </w:r>
      <w:proofErr w:type="gramStart"/>
      <w:r w:rsidRPr="00AC767B">
        <w:rPr>
          <w:lang w:val="es-CO"/>
        </w:rPr>
        <w:t>elegirGestorBase(</w:t>
      </w:r>
      <w:proofErr w:type="gramEnd"/>
      <w:r w:rsidRPr="00AC767B">
        <w:rPr>
          <w:lang w:val="es-CO"/>
        </w:rPr>
        <w:t xml:space="preserve">) decide el </w:t>
      </w:r>
      <w:proofErr w:type="spellStart"/>
      <w:r w:rsidRPr="00AC767B">
        <w:rPr>
          <w:lang w:val="es-CO"/>
        </w:rPr>
        <w:t>Adapter</w:t>
      </w:r>
      <w:proofErr w:type="spellEnd"/>
      <w:r w:rsidRPr="00AC767B">
        <w:rPr>
          <w:lang w:val="es-CO"/>
        </w:rPr>
        <w:t xml:space="preserve"> según el plan (modo 'auto') y #decorar() fija el orden de los decoradores en un solo lugar:</w:t>
      </w:r>
    </w:p>
    <w:p w14:paraId="108C9425" w14:textId="16DBA9E9" w:rsidR="005706A1" w:rsidRDefault="005706A1" w:rsidP="005706A1">
      <w:pPr>
        <w:spacing w:line="480" w:lineRule="auto"/>
        <w:jc w:val="center"/>
        <w:rPr>
          <w:b/>
          <w:bCs/>
          <w:lang w:val="es-CO"/>
        </w:rPr>
      </w:pPr>
      <w:r w:rsidRPr="005706A1">
        <w:rPr>
          <w:b/>
          <w:bCs/>
          <w:lang w:val="es-CO"/>
        </w:rPr>
        <w:drawing>
          <wp:inline distT="0" distB="0" distL="0" distR="0" wp14:anchorId="17FA4E7C" wp14:editId="089352C9">
            <wp:extent cx="5059680" cy="2408213"/>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070974" cy="2413589"/>
                    </a:xfrm>
                    <a:prstGeom prst="rect">
                      <a:avLst/>
                    </a:prstGeom>
                  </pic:spPr>
                </pic:pic>
              </a:graphicData>
            </a:graphic>
          </wp:inline>
        </w:drawing>
      </w:r>
    </w:p>
    <w:p w14:paraId="04120EAA" w14:textId="37610E8C" w:rsidR="005706A1" w:rsidRDefault="005706A1" w:rsidP="005706A1">
      <w:pPr>
        <w:spacing w:line="480" w:lineRule="auto"/>
        <w:rPr>
          <w:lang w:val="es-CO"/>
        </w:rPr>
      </w:pPr>
      <w:r w:rsidRPr="005706A1">
        <w:rPr>
          <w:b/>
          <w:bCs/>
          <w:lang w:val="es-CO"/>
        </w:rPr>
        <w:t>index.js (POST /api/</w:t>
      </w:r>
      <w:proofErr w:type="spellStart"/>
      <w:r w:rsidRPr="005706A1">
        <w:rPr>
          <w:b/>
          <w:bCs/>
          <w:lang w:val="es-CO"/>
        </w:rPr>
        <w:t>stream</w:t>
      </w:r>
      <w:proofErr w:type="spellEnd"/>
      <w:r w:rsidRPr="005706A1">
        <w:rPr>
          <w:b/>
          <w:bCs/>
          <w:lang w:val="es-CO"/>
        </w:rPr>
        <w:t xml:space="preserve">/autorizar) </w:t>
      </w:r>
      <w:r w:rsidRPr="005706A1">
        <w:rPr>
          <w:lang w:val="es-CO"/>
        </w:rPr>
        <w:t>es el cliente del patrón. Solo resuelve al usuario, delega en la fachada y traduce los errores a HTTP:</w:t>
      </w:r>
    </w:p>
    <w:p w14:paraId="2177DEDD" w14:textId="55532DA2" w:rsidR="005706A1" w:rsidRDefault="005706A1" w:rsidP="005706A1">
      <w:pPr>
        <w:spacing w:line="480" w:lineRule="auto"/>
        <w:jc w:val="center"/>
        <w:rPr>
          <w:b/>
          <w:bCs/>
          <w:lang w:val="es-CO"/>
        </w:rPr>
      </w:pPr>
      <w:r w:rsidRPr="005706A1">
        <w:rPr>
          <w:b/>
          <w:bCs/>
          <w:lang w:val="es-CO"/>
        </w:rPr>
        <w:drawing>
          <wp:inline distT="0" distB="0" distL="0" distR="0" wp14:anchorId="7E40EB65" wp14:editId="3F59064A">
            <wp:extent cx="4518660" cy="3935483"/>
            <wp:effectExtent l="0" t="0" r="0" b="825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22453" cy="3938786"/>
                    </a:xfrm>
                    <a:prstGeom prst="rect">
                      <a:avLst/>
                    </a:prstGeom>
                  </pic:spPr>
                </pic:pic>
              </a:graphicData>
            </a:graphic>
          </wp:inline>
        </w:drawing>
      </w:r>
    </w:p>
    <w:p w14:paraId="730A7724" w14:textId="7A88C9EA" w:rsidR="005706A1" w:rsidRDefault="005706A1" w:rsidP="005706A1">
      <w:pPr>
        <w:spacing w:line="480" w:lineRule="auto"/>
        <w:rPr>
          <w:lang w:val="es-CO"/>
        </w:rPr>
      </w:pPr>
      <w:proofErr w:type="spellStart"/>
      <w:r w:rsidRPr="005706A1">
        <w:rPr>
          <w:b/>
          <w:bCs/>
          <w:lang w:val="es-CO"/>
        </w:rPr>
        <w:lastRenderedPageBreak/>
        <w:t>Dashboard.jsx</w:t>
      </w:r>
      <w:proofErr w:type="spellEnd"/>
      <w:r w:rsidRPr="005706A1">
        <w:rPr>
          <w:lang w:val="es-CO"/>
        </w:rPr>
        <w:t xml:space="preserve"> muestra la evidencia en pantalla. El botón «Ver auditoría (</w:t>
      </w:r>
      <w:proofErr w:type="spellStart"/>
      <w:r w:rsidRPr="005706A1">
        <w:rPr>
          <w:lang w:val="es-CO"/>
        </w:rPr>
        <w:t>Facade</w:t>
      </w:r>
      <w:proofErr w:type="spellEnd"/>
      <w:r w:rsidRPr="005706A1">
        <w:rPr>
          <w:lang w:val="es-CO"/>
        </w:rPr>
        <w:t xml:space="preserve">)» ejecuta </w:t>
      </w:r>
      <w:proofErr w:type="spellStart"/>
      <w:r w:rsidRPr="005706A1">
        <w:rPr>
          <w:lang w:val="es-CO"/>
        </w:rPr>
        <w:t>handleVerAuditoria</w:t>
      </w:r>
      <w:proofErr w:type="spellEnd"/>
      <w:r w:rsidRPr="005706A1">
        <w:rPr>
          <w:lang w:val="es-CO"/>
        </w:rPr>
        <w:t>, que consulta la bitácora que expone la fachada:</w:t>
      </w:r>
    </w:p>
    <w:p w14:paraId="0175063F" w14:textId="522C39F1" w:rsidR="00C975B5" w:rsidRDefault="005706A1" w:rsidP="00806BD2">
      <w:pPr>
        <w:spacing w:line="480" w:lineRule="auto"/>
        <w:jc w:val="center"/>
        <w:rPr>
          <w:b/>
          <w:bCs/>
          <w:lang w:val="es-CO"/>
        </w:rPr>
      </w:pPr>
      <w:r w:rsidRPr="005706A1">
        <w:rPr>
          <w:b/>
          <w:bCs/>
          <w:lang w:val="es-CO"/>
        </w:rPr>
        <w:drawing>
          <wp:inline distT="0" distB="0" distL="0" distR="0" wp14:anchorId="4B70F0B9" wp14:editId="32DEE1CB">
            <wp:extent cx="4770120" cy="2164901"/>
            <wp:effectExtent l="0" t="0" r="0" b="698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81169" cy="2169915"/>
                    </a:xfrm>
                    <a:prstGeom prst="rect">
                      <a:avLst/>
                    </a:prstGeom>
                  </pic:spPr>
                </pic:pic>
              </a:graphicData>
            </a:graphic>
          </wp:inline>
        </w:drawing>
      </w:r>
    </w:p>
    <w:p w14:paraId="05B7B1DD" w14:textId="2EF56B28" w:rsidR="00806BD2" w:rsidRDefault="00F67EB6" w:rsidP="00F67EB6">
      <w:pPr>
        <w:spacing w:line="480" w:lineRule="auto"/>
        <w:ind w:firstLine="720"/>
        <w:rPr>
          <w:b/>
          <w:bCs/>
          <w:lang w:val="es-CO"/>
        </w:rPr>
      </w:pPr>
      <w:r>
        <w:rPr>
          <w:b/>
          <w:bCs/>
          <w:lang w:val="es-CO"/>
        </w:rPr>
        <w:t>Validación</w:t>
      </w:r>
      <w:r w:rsidR="00806BD2">
        <w:rPr>
          <w:b/>
          <w:bCs/>
          <w:lang w:val="es-CO"/>
        </w:rPr>
        <w:t xml:space="preserve"> del </w:t>
      </w:r>
      <w:r>
        <w:rPr>
          <w:b/>
          <w:bCs/>
          <w:lang w:val="es-CO"/>
        </w:rPr>
        <w:t>código</w:t>
      </w:r>
    </w:p>
    <w:p w14:paraId="181C9D26" w14:textId="33B0DD86" w:rsidR="00F67EB6" w:rsidRPr="00F67EB6" w:rsidRDefault="00F67EB6" w:rsidP="00F67EB6">
      <w:pPr>
        <w:spacing w:line="480" w:lineRule="auto"/>
        <w:ind w:firstLine="720"/>
        <w:rPr>
          <w:lang w:val="es-CO"/>
        </w:rPr>
      </w:pPr>
      <w:r w:rsidRPr="00F67EB6">
        <w:rPr>
          <w:lang w:val="es-CO"/>
        </w:rPr>
        <w:t>Las capturas muestran la ejecución de la demostración (</w:t>
      </w:r>
      <w:proofErr w:type="spellStart"/>
      <w:r w:rsidRPr="00F67EB6">
        <w:rPr>
          <w:lang w:val="es-CO"/>
        </w:rPr>
        <w:t>npm</w:t>
      </w:r>
      <w:proofErr w:type="spellEnd"/>
      <w:r w:rsidRPr="00F67EB6">
        <w:rPr>
          <w:lang w:val="es-CO"/>
        </w:rPr>
        <w:t xml:space="preserve"> run </w:t>
      </w:r>
      <w:proofErr w:type="spellStart"/>
      <w:proofErr w:type="gramStart"/>
      <w:r w:rsidRPr="00F67EB6">
        <w:rPr>
          <w:lang w:val="es-CO"/>
        </w:rPr>
        <w:t>demo:patrones</w:t>
      </w:r>
      <w:proofErr w:type="spellEnd"/>
      <w:proofErr w:type="gramEnd"/>
      <w:r w:rsidRPr="00F67EB6">
        <w:rPr>
          <w:lang w:val="es-CO"/>
        </w:rPr>
        <w:t xml:space="preserve">), que corre sin base de datos. Cada intento es una sola llamada a </w:t>
      </w:r>
      <w:proofErr w:type="spellStart"/>
      <w:r w:rsidRPr="00F67EB6">
        <w:rPr>
          <w:lang w:val="es-CO"/>
        </w:rPr>
        <w:t>DRMFacade.autorizarReproduccion</w:t>
      </w:r>
      <w:proofErr w:type="spellEnd"/>
      <w:r w:rsidRPr="00F67EB6">
        <w:rPr>
          <w:lang w:val="es-CO"/>
        </w:rPr>
        <w:t xml:space="preserve">(); por debajo se ven los pasos de </w:t>
      </w:r>
      <w:proofErr w:type="spellStart"/>
      <w:r w:rsidRPr="00F67EB6">
        <w:rPr>
          <w:lang w:val="es-CO"/>
        </w:rPr>
        <w:t>Abstract</w:t>
      </w:r>
      <w:proofErr w:type="spellEnd"/>
      <w:r w:rsidRPr="00F67EB6">
        <w:rPr>
          <w:lang w:val="es-CO"/>
        </w:rPr>
        <w:t xml:space="preserve"> Factory, Factory </w:t>
      </w:r>
      <w:proofErr w:type="spellStart"/>
      <w:r w:rsidRPr="00F67EB6">
        <w:rPr>
          <w:lang w:val="es-CO"/>
        </w:rPr>
        <w:t>Method</w:t>
      </w:r>
      <w:proofErr w:type="spellEnd"/>
      <w:r w:rsidRPr="00F67EB6">
        <w:rPr>
          <w:lang w:val="es-CO"/>
        </w:rPr>
        <w:t xml:space="preserve">, los decoradores, el </w:t>
      </w:r>
      <w:proofErr w:type="spellStart"/>
      <w:r w:rsidRPr="00F67EB6">
        <w:rPr>
          <w:lang w:val="es-CO"/>
        </w:rPr>
        <w:t>Adapter</w:t>
      </w:r>
      <w:proofErr w:type="spellEnd"/>
      <w:r w:rsidRPr="00F67EB6">
        <w:rPr>
          <w:lang w:val="es-CO"/>
        </w:rPr>
        <w:t xml:space="preserve"> y el Composite. En la primera captura, un usuario de plan Básico (1 pantalla) obtiene su licencia en el dispositivo A; un segundo dispositivo es rechazado por el límite de pantallas y una región sin derechos es rechazada por la restricción geográfica.</w:t>
      </w:r>
    </w:p>
    <w:p w14:paraId="0DAD3F15" w14:textId="77777777" w:rsidR="00F67EB6" w:rsidRDefault="00F67EB6" w:rsidP="00F67EB6">
      <w:pPr>
        <w:spacing w:line="480" w:lineRule="auto"/>
        <w:rPr>
          <w:b/>
          <w:bCs/>
          <w:lang w:val="es-CO"/>
        </w:rPr>
      </w:pPr>
    </w:p>
    <w:p w14:paraId="34D8959F" w14:textId="33EB760D" w:rsidR="00F67EB6" w:rsidRDefault="00F67EB6" w:rsidP="00F67EB6">
      <w:pPr>
        <w:spacing w:line="480" w:lineRule="auto"/>
        <w:rPr>
          <w:b/>
          <w:bCs/>
          <w:lang w:val="es-CO"/>
        </w:rPr>
      </w:pPr>
      <w:r w:rsidRPr="00F67EB6">
        <w:rPr>
          <w:b/>
          <w:bCs/>
          <w:lang w:val="es-CO"/>
        </w:rPr>
        <w:lastRenderedPageBreak/>
        <w:drawing>
          <wp:inline distT="0" distB="0" distL="0" distR="0" wp14:anchorId="0AE3C814" wp14:editId="0B7BC3EF">
            <wp:extent cx="5943600" cy="3559810"/>
            <wp:effectExtent l="0" t="0" r="0" b="254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559810"/>
                    </a:xfrm>
                    <a:prstGeom prst="rect">
                      <a:avLst/>
                    </a:prstGeom>
                  </pic:spPr>
                </pic:pic>
              </a:graphicData>
            </a:graphic>
          </wp:inline>
        </w:drawing>
      </w:r>
    </w:p>
    <w:p w14:paraId="6B1C931B" w14:textId="49326222" w:rsidR="00F67EB6" w:rsidRPr="00F67EB6" w:rsidRDefault="00F67EB6" w:rsidP="00F67EB6">
      <w:pPr>
        <w:spacing w:line="480" w:lineRule="auto"/>
        <w:rPr>
          <w:lang w:val="es-CO"/>
        </w:rPr>
      </w:pPr>
      <w:r w:rsidRPr="00F67EB6">
        <w:rPr>
          <w:lang w:val="es-CO"/>
        </w:rPr>
        <w:t xml:space="preserve">En la segunda captura, después de </w:t>
      </w:r>
      <w:proofErr w:type="spellStart"/>
      <w:r w:rsidRPr="00F67EB6">
        <w:rPr>
          <w:lang w:val="es-CO"/>
        </w:rPr>
        <w:t>DRMFacade.detener</w:t>
      </w:r>
      <w:proofErr w:type="spellEnd"/>
      <w:r w:rsidRPr="00F67EB6">
        <w:rPr>
          <w:lang w:val="es-CO"/>
        </w:rPr>
        <w:t>() se libera la pantalla del dispositivo A y el dispositivo B ya puede reproducir.</w:t>
      </w:r>
    </w:p>
    <w:p w14:paraId="2CEB8F0A" w14:textId="0739B4B5" w:rsidR="00F67EB6" w:rsidRDefault="00F67EB6" w:rsidP="00F67EB6">
      <w:pPr>
        <w:spacing w:line="480" w:lineRule="auto"/>
        <w:jc w:val="center"/>
        <w:rPr>
          <w:b/>
          <w:bCs/>
          <w:lang w:val="es-CO"/>
        </w:rPr>
      </w:pPr>
      <w:r w:rsidRPr="00F67EB6">
        <w:rPr>
          <w:b/>
          <w:bCs/>
          <w:lang w:val="es-CO"/>
        </w:rPr>
        <w:drawing>
          <wp:inline distT="0" distB="0" distL="0" distR="0" wp14:anchorId="1F3F956A" wp14:editId="5DF47BAE">
            <wp:extent cx="4945380" cy="1567622"/>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74260" cy="1576777"/>
                    </a:xfrm>
                    <a:prstGeom prst="rect">
                      <a:avLst/>
                    </a:prstGeom>
                  </pic:spPr>
                </pic:pic>
              </a:graphicData>
            </a:graphic>
          </wp:inline>
        </w:drawing>
      </w:r>
    </w:p>
    <w:p w14:paraId="3D0CD323" w14:textId="77777777" w:rsidR="00F67EB6" w:rsidRDefault="00F67EB6" w:rsidP="00F67EB6">
      <w:pPr>
        <w:keepNext/>
        <w:spacing w:line="480" w:lineRule="auto"/>
        <w:ind w:firstLine="720"/>
        <w:rPr>
          <w:lang w:val="es-CO"/>
        </w:rPr>
      </w:pPr>
      <w:r>
        <w:rPr>
          <w:lang w:val="es-CO"/>
        </w:rPr>
        <w:lastRenderedPageBreak/>
        <w:t xml:space="preserve">En la tercera, con </w:t>
      </w:r>
      <w:proofErr w:type="spellStart"/>
      <w:r>
        <w:rPr>
          <w:lang w:val="es-CO"/>
        </w:rPr>
        <w:t>proveedorExterno</w:t>
      </w:r>
      <w:proofErr w:type="spellEnd"/>
      <w:r>
        <w:rPr>
          <w:lang w:val="es-CO"/>
        </w:rPr>
        <w:t xml:space="preserve">: 'auto' la fachada elige el </w:t>
      </w:r>
      <w:proofErr w:type="spellStart"/>
      <w:r>
        <w:rPr>
          <w:lang w:val="es-CO"/>
        </w:rPr>
        <w:t>Adapter</w:t>
      </w:r>
      <w:proofErr w:type="spellEnd"/>
      <w:r>
        <w:rPr>
          <w:lang w:val="es-CO"/>
        </w:rPr>
        <w:t xml:space="preserve"> según el plan: </w:t>
      </w:r>
      <w:proofErr w:type="spellStart"/>
      <w:r>
        <w:rPr>
          <w:lang w:val="es-CO"/>
        </w:rPr>
        <w:t>Widevine</w:t>
      </w:r>
      <w:proofErr w:type="spellEnd"/>
      <w:r>
        <w:rPr>
          <w:lang w:val="es-CO"/>
        </w:rPr>
        <w:t xml:space="preserve"> para Premium y </w:t>
      </w:r>
      <w:proofErr w:type="spellStart"/>
      <w:r>
        <w:rPr>
          <w:lang w:val="es-CO"/>
        </w:rPr>
        <w:t>PlayReady</w:t>
      </w:r>
      <w:proofErr w:type="spellEnd"/>
      <w:r>
        <w:rPr>
          <w:lang w:val="es-CO"/>
        </w:rPr>
        <w:t xml:space="preserve"> para Básico, decisión que antes tomaba el </w:t>
      </w:r>
      <w:proofErr w:type="spellStart"/>
      <w:r>
        <w:rPr>
          <w:lang w:val="es-CO"/>
        </w:rPr>
        <w:t>frontend</w:t>
      </w:r>
      <w:proofErr w:type="spellEnd"/>
      <w:r>
        <w:rPr>
          <w:lang w:val="es-CO"/>
        </w:rPr>
        <w:t>.</w:t>
      </w:r>
    </w:p>
    <w:p w14:paraId="4BD625D9" w14:textId="5FD32202" w:rsidR="00F67EB6" w:rsidRDefault="00F67EB6" w:rsidP="00F67EB6">
      <w:pPr>
        <w:spacing w:line="480" w:lineRule="auto"/>
        <w:jc w:val="center"/>
        <w:rPr>
          <w:b/>
          <w:bCs/>
          <w:lang w:val="es-CO"/>
        </w:rPr>
      </w:pPr>
      <w:r w:rsidRPr="00F67EB6">
        <w:rPr>
          <w:b/>
          <w:bCs/>
          <w:lang w:val="es-CO"/>
        </w:rPr>
        <w:drawing>
          <wp:inline distT="0" distB="0" distL="0" distR="0" wp14:anchorId="751D237E" wp14:editId="3DC23E0C">
            <wp:extent cx="5388138" cy="4274820"/>
            <wp:effectExtent l="0" t="0" r="3175"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390819" cy="4276947"/>
                    </a:xfrm>
                    <a:prstGeom prst="rect">
                      <a:avLst/>
                    </a:prstGeom>
                  </pic:spPr>
                </pic:pic>
              </a:graphicData>
            </a:graphic>
          </wp:inline>
        </w:drawing>
      </w:r>
    </w:p>
    <w:p w14:paraId="41CC83CA" w14:textId="76546DEC" w:rsidR="00F67EB6" w:rsidRDefault="00F67EB6" w:rsidP="00F67EB6">
      <w:pPr>
        <w:spacing w:line="480" w:lineRule="auto"/>
        <w:ind w:firstLine="720"/>
        <w:rPr>
          <w:lang w:val="es-CO"/>
        </w:rPr>
      </w:pPr>
      <w:r w:rsidRPr="00F67EB6">
        <w:rPr>
          <w:lang w:val="es-CO"/>
        </w:rPr>
        <w:drawing>
          <wp:anchor distT="0" distB="0" distL="114300" distR="114300" simplePos="0" relativeHeight="251687936" behindDoc="0" locked="0" layoutInCell="1" allowOverlap="1" wp14:anchorId="3AADE51A" wp14:editId="2009E8DA">
            <wp:simplePos x="0" y="0"/>
            <wp:positionH relativeFrom="margin">
              <wp:align>center</wp:align>
            </wp:positionH>
            <wp:positionV relativeFrom="paragraph">
              <wp:posOffset>1419225</wp:posOffset>
            </wp:positionV>
            <wp:extent cx="4884420" cy="1202123"/>
            <wp:effectExtent l="0" t="0" r="0" b="0"/>
            <wp:wrapSquare wrapText="bothSides"/>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84420" cy="1202123"/>
                    </a:xfrm>
                    <a:prstGeom prst="rect">
                      <a:avLst/>
                    </a:prstGeom>
                  </pic:spPr>
                </pic:pic>
              </a:graphicData>
            </a:graphic>
          </wp:anchor>
        </w:drawing>
      </w:r>
      <w:r w:rsidRPr="00F67EB6">
        <w:rPr>
          <w:lang w:val="es-CO"/>
        </w:rPr>
        <w:t xml:space="preserve">En la cuarta se ven los errores de negocio tipados que lanza la fachada (contenido inexistente y usuario sin plan) y la bitácora que devuelve </w:t>
      </w:r>
      <w:proofErr w:type="spellStart"/>
      <w:r w:rsidRPr="00F67EB6">
        <w:rPr>
          <w:lang w:val="es-CO"/>
        </w:rPr>
        <w:t>DRMFacade.auditoria</w:t>
      </w:r>
      <w:proofErr w:type="spellEnd"/>
      <w:r w:rsidRPr="00F67EB6">
        <w:rPr>
          <w:lang w:val="es-CO"/>
        </w:rPr>
        <w:t xml:space="preserve">(), llenada por el </w:t>
      </w:r>
      <w:proofErr w:type="spellStart"/>
      <w:r w:rsidRPr="00F67EB6">
        <w:rPr>
          <w:lang w:val="es-CO"/>
        </w:rPr>
        <w:t>AuditoriaDecorator</w:t>
      </w:r>
      <w:proofErr w:type="spellEnd"/>
      <w:r w:rsidRPr="00F67EB6">
        <w:rPr>
          <w:lang w:val="es-CO"/>
        </w:rPr>
        <w:t>. En las capturas se omitieron los emojis del prefijo de cada línea; el resto del texto es la salida literal de la consola.</w:t>
      </w:r>
    </w:p>
    <w:p w14:paraId="6D4C08DC" w14:textId="72926C5F" w:rsidR="00F67EB6" w:rsidRPr="00F67EB6" w:rsidRDefault="00F67EB6" w:rsidP="00F67EB6">
      <w:pPr>
        <w:spacing w:line="480" w:lineRule="auto"/>
        <w:ind w:firstLine="720"/>
        <w:jc w:val="center"/>
        <w:rPr>
          <w:lang w:val="es-CO"/>
        </w:rPr>
      </w:pPr>
    </w:p>
    <w:p w14:paraId="77C7E824" w14:textId="18D3E1B4" w:rsidR="00961574" w:rsidRDefault="00882770" w:rsidP="001F2113">
      <w:pPr>
        <w:spacing w:line="480" w:lineRule="auto"/>
        <w:ind w:firstLine="720"/>
        <w:jc w:val="center"/>
        <w:rPr>
          <w:b/>
          <w:bCs/>
          <w:lang w:val="es-CO"/>
        </w:rPr>
      </w:pPr>
      <w:r w:rsidRPr="00882770">
        <w:rPr>
          <w:b/>
          <w:bCs/>
          <w:lang w:val="es-CO"/>
        </w:rPr>
        <w:lastRenderedPageBreak/>
        <w:t>Modo y requisitos de instalación.</w:t>
      </w:r>
    </w:p>
    <w:p w14:paraId="4447E367" w14:textId="65403622" w:rsidR="00193D52" w:rsidRPr="00193D52" w:rsidRDefault="00193D52" w:rsidP="00193D52">
      <w:pPr>
        <w:spacing w:line="480" w:lineRule="auto"/>
        <w:ind w:firstLine="720"/>
        <w:rPr>
          <w:b/>
          <w:bCs/>
          <w:lang w:val="es-CO"/>
        </w:rPr>
      </w:pPr>
      <w:r w:rsidRPr="00193D52">
        <w:rPr>
          <w:b/>
          <w:bCs/>
          <w:lang w:val="es-CO"/>
        </w:rPr>
        <w:t>CLONAR EL PROYECTO</w:t>
      </w:r>
    </w:p>
    <w:p w14:paraId="31D425D1" w14:textId="6B69B50E" w:rsidR="00193D52" w:rsidRPr="00193D52" w:rsidRDefault="00193D52" w:rsidP="00193D52">
      <w:pPr>
        <w:spacing w:line="480" w:lineRule="auto"/>
        <w:ind w:firstLine="720"/>
        <w:rPr>
          <w:lang w:val="es-CO"/>
        </w:rPr>
      </w:pPr>
      <w:r w:rsidRPr="00193D52">
        <w:rPr>
          <w:lang w:val="es-CO"/>
        </w:rPr>
        <w:t>Abrir una terminal y ejecutar:</w:t>
      </w:r>
    </w:p>
    <w:p w14:paraId="5F1E638B" w14:textId="5153B9D8" w:rsidR="00193D52" w:rsidRPr="00193D52" w:rsidRDefault="00193D52" w:rsidP="00193D52">
      <w:pPr>
        <w:spacing w:line="480" w:lineRule="auto"/>
        <w:ind w:firstLine="720"/>
        <w:rPr>
          <w:lang w:val="es-CO"/>
        </w:rPr>
      </w:pPr>
      <w:proofErr w:type="spellStart"/>
      <w:r w:rsidRPr="00193D52">
        <w:rPr>
          <w:lang w:val="es-CO"/>
        </w:rPr>
        <w:t>git</w:t>
      </w:r>
      <w:proofErr w:type="spellEnd"/>
      <w:r w:rsidRPr="00193D52">
        <w:rPr>
          <w:lang w:val="es-CO"/>
        </w:rPr>
        <w:t xml:space="preserve"> clone -b Codigo_Parcial1 https://github.com/DavidA-go/Proyecto-Plataforma-de-Streaming-de-Video-.git</w:t>
      </w:r>
    </w:p>
    <w:p w14:paraId="71BABECC" w14:textId="140D72B5" w:rsidR="00193D52" w:rsidRPr="00193D52" w:rsidRDefault="00193D52" w:rsidP="00193D52">
      <w:pPr>
        <w:spacing w:line="480" w:lineRule="auto"/>
        <w:ind w:firstLine="720"/>
        <w:rPr>
          <w:lang w:val="es-CO"/>
        </w:rPr>
      </w:pPr>
      <w:r w:rsidRPr="00193D52">
        <w:rPr>
          <w:lang w:val="es-CO"/>
        </w:rPr>
        <w:t>Luego ingresar a la carpeta del proyecto:</w:t>
      </w:r>
    </w:p>
    <w:p w14:paraId="5DF3E16E" w14:textId="62F6380F" w:rsidR="00193D52" w:rsidRPr="00193D52" w:rsidRDefault="00193D52" w:rsidP="00193D52">
      <w:pPr>
        <w:spacing w:line="480" w:lineRule="auto"/>
        <w:ind w:firstLine="720"/>
        <w:rPr>
          <w:lang w:val="es-CO"/>
        </w:rPr>
      </w:pPr>
      <w:r w:rsidRPr="00193D52">
        <w:rPr>
          <w:lang w:val="es-CO"/>
        </w:rPr>
        <w:t>cd Proyecto-Plataforma-de-</w:t>
      </w:r>
      <w:proofErr w:type="spellStart"/>
      <w:r w:rsidRPr="00193D52">
        <w:rPr>
          <w:lang w:val="es-CO"/>
        </w:rPr>
        <w:t>Streaming</w:t>
      </w:r>
      <w:proofErr w:type="spellEnd"/>
      <w:r w:rsidRPr="00193D52">
        <w:rPr>
          <w:lang w:val="es-CO"/>
        </w:rPr>
        <w:t>-de-Video-</w:t>
      </w:r>
    </w:p>
    <w:p w14:paraId="03658D7B" w14:textId="1AD17B08" w:rsidR="00193D52" w:rsidRPr="00193D52" w:rsidRDefault="00193D52" w:rsidP="00193D52">
      <w:pPr>
        <w:spacing w:line="480" w:lineRule="auto"/>
        <w:ind w:firstLine="720"/>
        <w:rPr>
          <w:lang w:val="es-CO"/>
        </w:rPr>
      </w:pPr>
      <w:r w:rsidRPr="00193D52">
        <w:rPr>
          <w:lang w:val="es-CO"/>
        </w:rPr>
        <w:t>Para verificar que se encuentra en la rama correcta, ejecutar:</w:t>
      </w:r>
    </w:p>
    <w:p w14:paraId="6A854E19" w14:textId="7169A4BD" w:rsidR="00193D52" w:rsidRPr="00193D52" w:rsidRDefault="00193D52" w:rsidP="00193D52">
      <w:pPr>
        <w:spacing w:line="480" w:lineRule="auto"/>
        <w:ind w:firstLine="720"/>
        <w:rPr>
          <w:lang w:val="es-CO"/>
        </w:rPr>
      </w:pPr>
      <w:proofErr w:type="spellStart"/>
      <w:r w:rsidRPr="00193D52">
        <w:rPr>
          <w:lang w:val="es-CO"/>
        </w:rPr>
        <w:t>git</w:t>
      </w:r>
      <w:proofErr w:type="spellEnd"/>
      <w:r w:rsidRPr="00193D52">
        <w:rPr>
          <w:lang w:val="es-CO"/>
        </w:rPr>
        <w:t xml:space="preserve"> </w:t>
      </w:r>
      <w:proofErr w:type="spellStart"/>
      <w:r w:rsidRPr="00193D52">
        <w:rPr>
          <w:lang w:val="es-CO"/>
        </w:rPr>
        <w:t>branch</w:t>
      </w:r>
      <w:proofErr w:type="spellEnd"/>
      <w:r w:rsidRPr="00193D52">
        <w:rPr>
          <w:lang w:val="es-CO"/>
        </w:rPr>
        <w:t xml:space="preserve"> --show-</w:t>
      </w:r>
      <w:proofErr w:type="spellStart"/>
      <w:r w:rsidRPr="00193D52">
        <w:rPr>
          <w:lang w:val="es-CO"/>
        </w:rPr>
        <w:t>current</w:t>
      </w:r>
      <w:proofErr w:type="spellEnd"/>
    </w:p>
    <w:p w14:paraId="36C76F2D" w14:textId="0184FC7C" w:rsidR="00193D52" w:rsidRPr="00193D52" w:rsidRDefault="00193D52" w:rsidP="00193D52">
      <w:pPr>
        <w:spacing w:line="480" w:lineRule="auto"/>
        <w:ind w:firstLine="720"/>
        <w:rPr>
          <w:lang w:val="es-CO"/>
        </w:rPr>
      </w:pPr>
      <w:r w:rsidRPr="00193D52">
        <w:rPr>
          <w:lang w:val="es-CO"/>
        </w:rPr>
        <w:t>El resultado debe mostrar: Codigo_Parcial1</w:t>
      </w:r>
    </w:p>
    <w:p w14:paraId="3505903A" w14:textId="139FD719" w:rsidR="00882770" w:rsidRPr="00882770" w:rsidRDefault="00882770" w:rsidP="00882770">
      <w:pPr>
        <w:spacing w:line="480" w:lineRule="auto"/>
        <w:rPr>
          <w:b/>
          <w:bCs/>
          <w:lang w:val="es-CO"/>
        </w:rPr>
      </w:pPr>
      <w:r w:rsidRPr="00882770">
        <w:rPr>
          <w:b/>
          <w:bCs/>
          <w:lang w:val="es-CO"/>
        </w:rPr>
        <w:t>REQUISITOS PREVIOS</w:t>
      </w:r>
    </w:p>
    <w:p w14:paraId="4CDFFFD9" w14:textId="010FA5B6" w:rsidR="00882770" w:rsidRPr="00882770" w:rsidRDefault="00882770" w:rsidP="00882770">
      <w:pPr>
        <w:spacing w:line="480" w:lineRule="auto"/>
        <w:ind w:firstLine="720"/>
        <w:rPr>
          <w:lang w:val="es-CO"/>
        </w:rPr>
      </w:pPr>
      <w:r w:rsidRPr="00882770">
        <w:rPr>
          <w:lang w:val="es-CO"/>
        </w:rPr>
        <w:t>Antes de ejecutar el proyecto, es necesario tener instalados los siguientes programas:</w:t>
      </w:r>
    </w:p>
    <w:p w14:paraId="486706B1" w14:textId="77777777" w:rsidR="00882770" w:rsidRPr="00882770" w:rsidRDefault="00882770" w:rsidP="00882770">
      <w:pPr>
        <w:pStyle w:val="Prrafodelista"/>
        <w:numPr>
          <w:ilvl w:val="0"/>
          <w:numId w:val="29"/>
        </w:numPr>
        <w:spacing w:line="480" w:lineRule="auto"/>
        <w:rPr>
          <w:lang w:val="es-CO"/>
        </w:rPr>
      </w:pPr>
      <w:r w:rsidRPr="00882770">
        <w:rPr>
          <w:lang w:val="es-CO"/>
        </w:rPr>
        <w:t xml:space="preserve">Node.js y </w:t>
      </w:r>
      <w:proofErr w:type="spellStart"/>
      <w:r w:rsidRPr="00882770">
        <w:rPr>
          <w:lang w:val="es-CO"/>
        </w:rPr>
        <w:t>npm</w:t>
      </w:r>
      <w:proofErr w:type="spellEnd"/>
    </w:p>
    <w:p w14:paraId="5A87B865" w14:textId="77777777" w:rsidR="00882770" w:rsidRPr="00882770" w:rsidRDefault="00882770" w:rsidP="00882770">
      <w:pPr>
        <w:pStyle w:val="Prrafodelista"/>
        <w:numPr>
          <w:ilvl w:val="0"/>
          <w:numId w:val="29"/>
        </w:numPr>
        <w:spacing w:line="480" w:lineRule="auto"/>
        <w:rPr>
          <w:lang w:val="es-CO"/>
        </w:rPr>
      </w:pPr>
      <w:r w:rsidRPr="00882770">
        <w:rPr>
          <w:lang w:val="es-CO"/>
        </w:rPr>
        <w:t>PostgreSQL</w:t>
      </w:r>
    </w:p>
    <w:p w14:paraId="15B13DD8" w14:textId="65D6D006" w:rsidR="00882770" w:rsidRDefault="00882770" w:rsidP="00882770">
      <w:pPr>
        <w:pStyle w:val="Prrafodelista"/>
        <w:numPr>
          <w:ilvl w:val="0"/>
          <w:numId w:val="29"/>
        </w:numPr>
        <w:spacing w:line="480" w:lineRule="auto"/>
        <w:rPr>
          <w:lang w:val="es-CO"/>
        </w:rPr>
      </w:pPr>
      <w:proofErr w:type="spellStart"/>
      <w:r w:rsidRPr="00882770">
        <w:rPr>
          <w:lang w:val="es-CO"/>
        </w:rPr>
        <w:t>pgAdmin</w:t>
      </w:r>
      <w:proofErr w:type="spellEnd"/>
      <w:r w:rsidRPr="00882770">
        <w:rPr>
          <w:lang w:val="es-CO"/>
        </w:rPr>
        <w:t>.</w:t>
      </w:r>
    </w:p>
    <w:p w14:paraId="7CF7721C" w14:textId="73DAFA4E" w:rsidR="00193D52" w:rsidRPr="00882770" w:rsidRDefault="00193D52" w:rsidP="00882770">
      <w:pPr>
        <w:pStyle w:val="Prrafodelista"/>
        <w:numPr>
          <w:ilvl w:val="0"/>
          <w:numId w:val="29"/>
        </w:numPr>
        <w:spacing w:line="480" w:lineRule="auto"/>
        <w:rPr>
          <w:lang w:val="es-CO"/>
        </w:rPr>
      </w:pPr>
      <w:r>
        <w:t>Git</w:t>
      </w:r>
    </w:p>
    <w:p w14:paraId="14083C65" w14:textId="00C72064" w:rsidR="00882770" w:rsidRPr="00882770" w:rsidRDefault="00882770" w:rsidP="00882770">
      <w:pPr>
        <w:spacing w:line="480" w:lineRule="auto"/>
        <w:ind w:firstLine="720"/>
        <w:rPr>
          <w:lang w:val="es-CO"/>
        </w:rPr>
      </w:pPr>
      <w:r w:rsidRPr="00882770">
        <w:rPr>
          <w:lang w:val="es-CO"/>
        </w:rPr>
        <w:t>Para verificar que los programas están instalados correctamente, ejecutar los siguientes comandos:</w:t>
      </w:r>
    </w:p>
    <w:p w14:paraId="1B01A65E" w14:textId="77777777" w:rsidR="00882770" w:rsidRPr="00882770" w:rsidRDefault="00882770" w:rsidP="00882770">
      <w:pPr>
        <w:pStyle w:val="Prrafodelista"/>
        <w:numPr>
          <w:ilvl w:val="0"/>
          <w:numId w:val="32"/>
        </w:numPr>
        <w:spacing w:line="480" w:lineRule="auto"/>
        <w:rPr>
          <w:lang w:val="es-CO"/>
        </w:rPr>
      </w:pPr>
      <w:proofErr w:type="spellStart"/>
      <w:r w:rsidRPr="00882770">
        <w:rPr>
          <w:lang w:val="es-CO"/>
        </w:rPr>
        <w:t>node</w:t>
      </w:r>
      <w:proofErr w:type="spellEnd"/>
      <w:r w:rsidRPr="00882770">
        <w:rPr>
          <w:lang w:val="es-CO"/>
        </w:rPr>
        <w:t xml:space="preserve"> --</w:t>
      </w:r>
      <w:proofErr w:type="spellStart"/>
      <w:r w:rsidRPr="00882770">
        <w:rPr>
          <w:lang w:val="es-CO"/>
        </w:rPr>
        <w:t>version</w:t>
      </w:r>
      <w:proofErr w:type="spellEnd"/>
    </w:p>
    <w:p w14:paraId="2958160D" w14:textId="77777777" w:rsidR="00882770" w:rsidRPr="00882770" w:rsidRDefault="00882770" w:rsidP="00882770">
      <w:pPr>
        <w:pStyle w:val="Prrafodelista"/>
        <w:numPr>
          <w:ilvl w:val="0"/>
          <w:numId w:val="32"/>
        </w:numPr>
        <w:spacing w:line="480" w:lineRule="auto"/>
        <w:rPr>
          <w:lang w:val="es-CO"/>
        </w:rPr>
      </w:pPr>
      <w:proofErr w:type="spellStart"/>
      <w:r w:rsidRPr="00882770">
        <w:rPr>
          <w:lang w:val="es-CO"/>
        </w:rPr>
        <w:t>npm</w:t>
      </w:r>
      <w:proofErr w:type="spellEnd"/>
      <w:r w:rsidRPr="00882770">
        <w:rPr>
          <w:lang w:val="es-CO"/>
        </w:rPr>
        <w:t xml:space="preserve"> --</w:t>
      </w:r>
      <w:proofErr w:type="spellStart"/>
      <w:r w:rsidRPr="00882770">
        <w:rPr>
          <w:lang w:val="es-CO"/>
        </w:rPr>
        <w:t>version</w:t>
      </w:r>
      <w:proofErr w:type="spellEnd"/>
    </w:p>
    <w:p w14:paraId="2AF81D78" w14:textId="34301625" w:rsidR="00882770" w:rsidRDefault="00882770" w:rsidP="00882770">
      <w:pPr>
        <w:pStyle w:val="Prrafodelista"/>
        <w:numPr>
          <w:ilvl w:val="0"/>
          <w:numId w:val="32"/>
        </w:numPr>
        <w:spacing w:line="480" w:lineRule="auto"/>
        <w:rPr>
          <w:lang w:val="es-CO"/>
        </w:rPr>
      </w:pPr>
      <w:proofErr w:type="spellStart"/>
      <w:r w:rsidRPr="00882770">
        <w:rPr>
          <w:lang w:val="es-CO"/>
        </w:rPr>
        <w:lastRenderedPageBreak/>
        <w:t>psql</w:t>
      </w:r>
      <w:proofErr w:type="spellEnd"/>
      <w:r w:rsidRPr="00882770">
        <w:rPr>
          <w:lang w:val="es-CO"/>
        </w:rPr>
        <w:t xml:space="preserve"> </w:t>
      </w:r>
      <w:r w:rsidR="00193D52">
        <w:rPr>
          <w:lang w:val="es-CO"/>
        </w:rPr>
        <w:t>–</w:t>
      </w:r>
      <w:proofErr w:type="spellStart"/>
      <w:r w:rsidRPr="00882770">
        <w:rPr>
          <w:lang w:val="es-CO"/>
        </w:rPr>
        <w:t>version</w:t>
      </w:r>
      <w:proofErr w:type="spellEnd"/>
    </w:p>
    <w:p w14:paraId="7706BACF" w14:textId="0C20D4F9" w:rsidR="00193D52" w:rsidRPr="00882770" w:rsidRDefault="00193D52" w:rsidP="00882770">
      <w:pPr>
        <w:pStyle w:val="Prrafodelista"/>
        <w:numPr>
          <w:ilvl w:val="0"/>
          <w:numId w:val="32"/>
        </w:numPr>
        <w:spacing w:line="480" w:lineRule="auto"/>
        <w:rPr>
          <w:lang w:val="es-CO"/>
        </w:rPr>
      </w:pPr>
      <w:proofErr w:type="spellStart"/>
      <w:r w:rsidRPr="00193D52">
        <w:rPr>
          <w:lang w:val="es-CO"/>
        </w:rPr>
        <w:t>git</w:t>
      </w:r>
      <w:proofErr w:type="spellEnd"/>
      <w:r w:rsidRPr="00193D52">
        <w:rPr>
          <w:lang w:val="es-CO"/>
        </w:rPr>
        <w:t xml:space="preserve"> --</w:t>
      </w:r>
      <w:proofErr w:type="spellStart"/>
      <w:r w:rsidRPr="00193D52">
        <w:rPr>
          <w:lang w:val="es-CO"/>
        </w:rPr>
        <w:t>version</w:t>
      </w:r>
      <w:proofErr w:type="spellEnd"/>
    </w:p>
    <w:p w14:paraId="1499A57E" w14:textId="1E8DCF15" w:rsidR="00882770" w:rsidRDefault="00882770" w:rsidP="00882770">
      <w:pPr>
        <w:spacing w:line="480" w:lineRule="auto"/>
        <w:ind w:firstLine="720"/>
        <w:rPr>
          <w:lang w:val="es-CO"/>
        </w:rPr>
      </w:pPr>
      <w:r w:rsidRPr="00882770">
        <w:rPr>
          <w:lang w:val="es-CO"/>
        </w:rPr>
        <w:t>Si cada comando muestra un número de versión, significa que las herramientas están correctamente instaladas.</w:t>
      </w:r>
    </w:p>
    <w:p w14:paraId="61DE2631" w14:textId="769A95E3" w:rsidR="00882770" w:rsidRPr="00882770" w:rsidRDefault="00882770" w:rsidP="00882770">
      <w:pPr>
        <w:spacing w:line="480" w:lineRule="auto"/>
        <w:ind w:firstLine="720"/>
        <w:rPr>
          <w:b/>
          <w:bCs/>
          <w:lang w:val="es-CO"/>
        </w:rPr>
      </w:pPr>
      <w:r w:rsidRPr="00882770">
        <w:rPr>
          <w:b/>
          <w:bCs/>
          <w:lang w:val="es-CO"/>
        </w:rPr>
        <w:t>CREAR LA BASE DE DATOS EN POSTGRESQL</w:t>
      </w:r>
    </w:p>
    <w:p w14:paraId="25B0B771" w14:textId="23751303" w:rsidR="00882770" w:rsidRPr="00882770" w:rsidRDefault="00882770" w:rsidP="00882770">
      <w:pPr>
        <w:spacing w:line="480" w:lineRule="auto"/>
        <w:ind w:firstLine="720"/>
        <w:rPr>
          <w:lang w:val="es-CO"/>
        </w:rPr>
      </w:pPr>
      <w:r w:rsidRPr="00882770">
        <w:rPr>
          <w:lang w:val="es-CO"/>
        </w:rPr>
        <w:t>Con PostgreSQL instalado y ejecutándose, se debe crear una base de datos llamada:</w:t>
      </w:r>
    </w:p>
    <w:p w14:paraId="72EE1429" w14:textId="5D672325" w:rsidR="00882770" w:rsidRPr="00882770" w:rsidRDefault="00882770" w:rsidP="00882770">
      <w:pPr>
        <w:spacing w:line="480" w:lineRule="auto"/>
        <w:ind w:firstLine="720"/>
        <w:rPr>
          <w:lang w:val="es-CO"/>
        </w:rPr>
      </w:pPr>
      <w:proofErr w:type="spellStart"/>
      <w:r w:rsidRPr="00882770">
        <w:rPr>
          <w:lang w:val="es-CO"/>
        </w:rPr>
        <w:t>login_solid</w:t>
      </w:r>
      <w:proofErr w:type="spellEnd"/>
    </w:p>
    <w:p w14:paraId="32885D8F" w14:textId="77777777" w:rsidR="00882770" w:rsidRPr="00882770" w:rsidRDefault="00882770" w:rsidP="00882770">
      <w:pPr>
        <w:spacing w:line="480" w:lineRule="auto"/>
        <w:ind w:firstLine="720"/>
        <w:rPr>
          <w:lang w:val="es-CO"/>
        </w:rPr>
      </w:pPr>
      <w:r w:rsidRPr="00882770">
        <w:rPr>
          <w:b/>
          <w:bCs/>
          <w:lang w:val="es-CO"/>
        </w:rPr>
        <w:t>Opción A:</w:t>
      </w:r>
      <w:r w:rsidRPr="00882770">
        <w:rPr>
          <w:lang w:val="es-CO"/>
        </w:rPr>
        <w:t xml:space="preserve"> Utilizando </w:t>
      </w:r>
      <w:proofErr w:type="spellStart"/>
      <w:r w:rsidRPr="00882770">
        <w:rPr>
          <w:lang w:val="es-CO"/>
        </w:rPr>
        <w:t>pgAdmin</w:t>
      </w:r>
      <w:proofErr w:type="spellEnd"/>
    </w:p>
    <w:p w14:paraId="347A09BF"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Abrir </w:t>
      </w:r>
      <w:proofErr w:type="spellStart"/>
      <w:r w:rsidRPr="00882770">
        <w:rPr>
          <w:lang w:val="es-CO"/>
        </w:rPr>
        <w:t>pgAdmin</w:t>
      </w:r>
      <w:proofErr w:type="spellEnd"/>
      <w:r w:rsidRPr="00882770">
        <w:rPr>
          <w:lang w:val="es-CO"/>
        </w:rPr>
        <w:t>.</w:t>
      </w:r>
    </w:p>
    <w:p w14:paraId="48D4B336"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Ingresar al servidor de PostgreSQL.</w:t>
      </w:r>
    </w:p>
    <w:p w14:paraId="22EBFBC1"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Dirigirse a la sección </w:t>
      </w:r>
      <w:proofErr w:type="spellStart"/>
      <w:r w:rsidRPr="00882770">
        <w:rPr>
          <w:lang w:val="es-CO"/>
        </w:rPr>
        <w:t>Databases</w:t>
      </w:r>
      <w:proofErr w:type="spellEnd"/>
      <w:r w:rsidRPr="00882770">
        <w:rPr>
          <w:lang w:val="es-CO"/>
        </w:rPr>
        <w:t>.</w:t>
      </w:r>
    </w:p>
    <w:p w14:paraId="5225EC7C"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Hacer clic derecho sobre </w:t>
      </w:r>
      <w:proofErr w:type="spellStart"/>
      <w:r w:rsidRPr="00882770">
        <w:rPr>
          <w:lang w:val="es-CO"/>
        </w:rPr>
        <w:t>Databases</w:t>
      </w:r>
      <w:proofErr w:type="spellEnd"/>
      <w:r w:rsidRPr="00882770">
        <w:rPr>
          <w:lang w:val="es-CO"/>
        </w:rPr>
        <w:t>.</w:t>
      </w:r>
    </w:p>
    <w:p w14:paraId="13EE34EE" w14:textId="77777777" w:rsidR="00882770" w:rsidRPr="00882770" w:rsidRDefault="00882770" w:rsidP="00882770">
      <w:pPr>
        <w:pStyle w:val="Prrafodelista"/>
        <w:numPr>
          <w:ilvl w:val="0"/>
          <w:numId w:val="33"/>
        </w:numPr>
        <w:spacing w:line="480" w:lineRule="auto"/>
        <w:ind w:firstLine="720"/>
        <w:rPr>
          <w:lang w:val="es-CO"/>
        </w:rPr>
      </w:pPr>
      <w:r w:rsidRPr="00882770">
        <w:rPr>
          <w:rFonts w:hint="eastAsia"/>
          <w:lang w:val="es-CO"/>
        </w:rPr>
        <w:t xml:space="preserve">Seleccionar </w:t>
      </w:r>
      <w:proofErr w:type="spellStart"/>
      <w:r w:rsidRPr="00882770">
        <w:rPr>
          <w:rFonts w:hint="eastAsia"/>
          <w:lang w:val="es-CO"/>
        </w:rPr>
        <w:t>Create</w:t>
      </w:r>
      <w:proofErr w:type="spellEnd"/>
      <w:r w:rsidRPr="00882770">
        <w:rPr>
          <w:rFonts w:hint="eastAsia"/>
          <w:lang w:val="es-CO"/>
        </w:rPr>
        <w:t xml:space="preserve"> </w:t>
      </w:r>
      <w:r w:rsidRPr="00882770">
        <w:rPr>
          <w:rFonts w:hint="eastAsia"/>
          <w:lang w:val="es-CO"/>
        </w:rPr>
        <w:t>→</w:t>
      </w:r>
      <w:r w:rsidRPr="00882770">
        <w:rPr>
          <w:rFonts w:hint="eastAsia"/>
          <w:lang w:val="es-CO"/>
        </w:rPr>
        <w:t xml:space="preserve"> </w:t>
      </w:r>
      <w:proofErr w:type="spellStart"/>
      <w:r w:rsidRPr="00882770">
        <w:rPr>
          <w:rFonts w:hint="eastAsia"/>
          <w:lang w:val="es-CO"/>
        </w:rPr>
        <w:t>Database</w:t>
      </w:r>
      <w:proofErr w:type="spellEnd"/>
      <w:r w:rsidRPr="00882770">
        <w:rPr>
          <w:rFonts w:hint="eastAsia"/>
          <w:lang w:val="es-CO"/>
        </w:rPr>
        <w:t>.</w:t>
      </w:r>
    </w:p>
    <w:p w14:paraId="4717629E" w14:textId="2C087715"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En el campo </w:t>
      </w:r>
      <w:proofErr w:type="spellStart"/>
      <w:r w:rsidRPr="00882770">
        <w:rPr>
          <w:lang w:val="es-CO"/>
        </w:rPr>
        <w:t>Database</w:t>
      </w:r>
      <w:proofErr w:type="spellEnd"/>
      <w:r w:rsidRPr="00882770">
        <w:rPr>
          <w:lang w:val="es-CO"/>
        </w:rPr>
        <w:t>, escribir:</w:t>
      </w:r>
      <w:r>
        <w:rPr>
          <w:lang w:val="es-CO"/>
        </w:rPr>
        <w:t xml:space="preserve"> </w:t>
      </w:r>
      <w:proofErr w:type="spellStart"/>
      <w:r w:rsidRPr="00882770">
        <w:rPr>
          <w:lang w:val="es-CO"/>
        </w:rPr>
        <w:t>login_solid</w:t>
      </w:r>
      <w:proofErr w:type="spellEnd"/>
    </w:p>
    <w:p w14:paraId="672F225D"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Presionar </w:t>
      </w:r>
      <w:proofErr w:type="spellStart"/>
      <w:r w:rsidRPr="00882770">
        <w:rPr>
          <w:lang w:val="es-CO"/>
        </w:rPr>
        <w:t>Save</w:t>
      </w:r>
      <w:proofErr w:type="spellEnd"/>
      <w:r w:rsidRPr="00882770">
        <w:rPr>
          <w:lang w:val="es-CO"/>
        </w:rPr>
        <w:t>.</w:t>
      </w:r>
    </w:p>
    <w:p w14:paraId="164627E6" w14:textId="77777777" w:rsidR="00882770" w:rsidRPr="00882770" w:rsidRDefault="00882770" w:rsidP="00882770">
      <w:pPr>
        <w:spacing w:line="480" w:lineRule="auto"/>
        <w:ind w:firstLine="720"/>
        <w:rPr>
          <w:lang w:val="es-CO"/>
        </w:rPr>
      </w:pPr>
      <w:r w:rsidRPr="00882770">
        <w:rPr>
          <w:b/>
          <w:bCs/>
          <w:lang w:val="es-CO"/>
        </w:rPr>
        <w:t>Opción B:</w:t>
      </w:r>
      <w:r w:rsidRPr="00882770">
        <w:rPr>
          <w:lang w:val="es-CO"/>
        </w:rPr>
        <w:t xml:space="preserve"> Utilizando SQL</w:t>
      </w:r>
    </w:p>
    <w:p w14:paraId="2A3EC949" w14:textId="48015BC6" w:rsidR="00882770" w:rsidRPr="00882770" w:rsidRDefault="00882770" w:rsidP="00882770">
      <w:pPr>
        <w:spacing w:line="480" w:lineRule="auto"/>
        <w:rPr>
          <w:lang w:val="es-CO"/>
        </w:rPr>
      </w:pPr>
      <w:r w:rsidRPr="00882770">
        <w:rPr>
          <w:lang w:val="es-CO"/>
        </w:rPr>
        <w:t>También se puede crear la base de datos mediante el siguiente comando:</w:t>
      </w:r>
    </w:p>
    <w:p w14:paraId="73F955CB" w14:textId="772A8DF2" w:rsidR="00882770" w:rsidRPr="00882770" w:rsidRDefault="00882770" w:rsidP="00882770">
      <w:pPr>
        <w:spacing w:line="480" w:lineRule="auto"/>
        <w:ind w:firstLine="720"/>
        <w:rPr>
          <w:lang w:val="es-CO"/>
        </w:rPr>
      </w:pPr>
      <w:r w:rsidRPr="00882770">
        <w:rPr>
          <w:lang w:val="es-CO"/>
        </w:rPr>
        <w:t xml:space="preserve">CREATE DATABASE </w:t>
      </w:r>
      <w:proofErr w:type="spellStart"/>
      <w:r w:rsidRPr="00882770">
        <w:rPr>
          <w:lang w:val="es-CO"/>
        </w:rPr>
        <w:t>login_solid</w:t>
      </w:r>
      <w:proofErr w:type="spellEnd"/>
      <w:r w:rsidRPr="00882770">
        <w:rPr>
          <w:lang w:val="es-CO"/>
        </w:rPr>
        <w:t>;</w:t>
      </w:r>
    </w:p>
    <w:p w14:paraId="6BE214D4" w14:textId="5101FC94" w:rsidR="00882770" w:rsidRPr="00882770" w:rsidRDefault="00882770" w:rsidP="00882770">
      <w:pPr>
        <w:spacing w:line="480" w:lineRule="auto"/>
        <w:ind w:firstLine="720"/>
        <w:rPr>
          <w:lang w:val="es-CO"/>
        </w:rPr>
      </w:pPr>
      <w:r w:rsidRPr="00882770">
        <w:rPr>
          <w:lang w:val="es-CO"/>
        </w:rPr>
        <w:t>Después de crear la base de datos, se deben ejecutar los scripts SQL que se encuentran dentro de la carpeta:</w:t>
      </w:r>
      <w:r>
        <w:rPr>
          <w:lang w:val="es-CO"/>
        </w:rPr>
        <w:t xml:space="preserve"> </w:t>
      </w:r>
      <w:proofErr w:type="spellStart"/>
      <w:r w:rsidRPr="00882770">
        <w:rPr>
          <w:lang w:val="es-CO"/>
        </w:rPr>
        <w:t>backend</w:t>
      </w:r>
      <w:proofErr w:type="spellEnd"/>
      <w:r w:rsidRPr="00882770">
        <w:rPr>
          <w:lang w:val="es-CO"/>
        </w:rPr>
        <w:t>/</w:t>
      </w:r>
      <w:proofErr w:type="spellStart"/>
      <w:r w:rsidRPr="00882770">
        <w:rPr>
          <w:lang w:val="es-CO"/>
        </w:rPr>
        <w:t>db</w:t>
      </w:r>
      <w:proofErr w:type="spellEnd"/>
      <w:r w:rsidRPr="00882770">
        <w:rPr>
          <w:lang w:val="es-CO"/>
        </w:rPr>
        <w:t>/</w:t>
      </w:r>
    </w:p>
    <w:p w14:paraId="266CB73B" w14:textId="1C7D68DF" w:rsidR="00882770" w:rsidRPr="00882770" w:rsidRDefault="00882770" w:rsidP="00882770">
      <w:pPr>
        <w:spacing w:line="480" w:lineRule="auto"/>
        <w:ind w:firstLine="720"/>
        <w:rPr>
          <w:lang w:val="es-CO"/>
        </w:rPr>
      </w:pPr>
      <w:r w:rsidRPr="00882770">
        <w:rPr>
          <w:lang w:val="es-CO"/>
        </w:rPr>
        <w:t xml:space="preserve">Por ejemplo, para ejecutar el archivo </w:t>
      </w:r>
      <w:proofErr w:type="spellStart"/>
      <w:r w:rsidRPr="00882770">
        <w:rPr>
          <w:lang w:val="es-CO"/>
        </w:rPr>
        <w:t>migration_add_plan.sql</w:t>
      </w:r>
      <w:proofErr w:type="spellEnd"/>
      <w:r w:rsidRPr="00882770">
        <w:rPr>
          <w:lang w:val="es-CO"/>
        </w:rPr>
        <w:t xml:space="preserve"> mediante </w:t>
      </w:r>
      <w:proofErr w:type="spellStart"/>
      <w:r w:rsidRPr="00882770">
        <w:rPr>
          <w:lang w:val="es-CO"/>
        </w:rPr>
        <w:t>psql</w:t>
      </w:r>
      <w:proofErr w:type="spellEnd"/>
      <w:r w:rsidRPr="00882770">
        <w:rPr>
          <w:lang w:val="es-CO"/>
        </w:rPr>
        <w:t>, utilizar:</w:t>
      </w:r>
    </w:p>
    <w:p w14:paraId="1FC4017A" w14:textId="122CE1FF" w:rsidR="00882770" w:rsidRPr="00882770" w:rsidRDefault="00882770" w:rsidP="00882770">
      <w:pPr>
        <w:spacing w:line="480" w:lineRule="auto"/>
        <w:ind w:firstLine="720"/>
        <w:rPr>
          <w:lang w:val="es-CO"/>
        </w:rPr>
      </w:pPr>
      <w:proofErr w:type="spellStart"/>
      <w:r w:rsidRPr="00882770">
        <w:rPr>
          <w:lang w:val="es-CO"/>
        </w:rPr>
        <w:lastRenderedPageBreak/>
        <w:t>psql</w:t>
      </w:r>
      <w:proofErr w:type="spellEnd"/>
      <w:r w:rsidRPr="00882770">
        <w:rPr>
          <w:lang w:val="es-CO"/>
        </w:rPr>
        <w:t xml:space="preserve"> -U </w:t>
      </w:r>
      <w:proofErr w:type="spellStart"/>
      <w:r w:rsidRPr="00882770">
        <w:rPr>
          <w:lang w:val="es-CO"/>
        </w:rPr>
        <w:t>postgres</w:t>
      </w:r>
      <w:proofErr w:type="spellEnd"/>
      <w:r w:rsidRPr="00882770">
        <w:rPr>
          <w:lang w:val="es-CO"/>
        </w:rPr>
        <w:t xml:space="preserve"> -d </w:t>
      </w:r>
      <w:proofErr w:type="spellStart"/>
      <w:r w:rsidRPr="00882770">
        <w:rPr>
          <w:lang w:val="es-CO"/>
        </w:rPr>
        <w:t>login_solid</w:t>
      </w:r>
      <w:proofErr w:type="spellEnd"/>
      <w:r w:rsidRPr="00882770">
        <w:rPr>
          <w:lang w:val="es-CO"/>
        </w:rPr>
        <w:t xml:space="preserve"> -f </w:t>
      </w:r>
      <w:proofErr w:type="spellStart"/>
      <w:r w:rsidRPr="00882770">
        <w:rPr>
          <w:lang w:val="es-CO"/>
        </w:rPr>
        <w:t>backend</w:t>
      </w:r>
      <w:proofErr w:type="spellEnd"/>
      <w:r w:rsidRPr="00882770">
        <w:rPr>
          <w:lang w:val="es-CO"/>
        </w:rPr>
        <w:t>/</w:t>
      </w:r>
      <w:proofErr w:type="spellStart"/>
      <w:r w:rsidRPr="00882770">
        <w:rPr>
          <w:lang w:val="es-CO"/>
        </w:rPr>
        <w:t>db</w:t>
      </w:r>
      <w:proofErr w:type="spellEnd"/>
      <w:r w:rsidRPr="00882770">
        <w:rPr>
          <w:lang w:val="es-CO"/>
        </w:rPr>
        <w:t>/</w:t>
      </w:r>
      <w:proofErr w:type="spellStart"/>
      <w:r w:rsidRPr="00882770">
        <w:rPr>
          <w:lang w:val="es-CO"/>
        </w:rPr>
        <w:t>migration_add_plan.sql</w:t>
      </w:r>
      <w:proofErr w:type="spellEnd"/>
    </w:p>
    <w:p w14:paraId="414E17B8" w14:textId="328DE3C5" w:rsidR="00882770" w:rsidRDefault="00882770" w:rsidP="00882770">
      <w:pPr>
        <w:spacing w:line="480" w:lineRule="auto"/>
        <w:ind w:firstLine="720"/>
        <w:rPr>
          <w:lang w:val="es-CO"/>
        </w:rPr>
      </w:pPr>
      <w:r w:rsidRPr="00882770">
        <w:rPr>
          <w:lang w:val="es-CO"/>
        </w:rPr>
        <w:t xml:space="preserve">También es posible ejecutar estos scripts desde el </w:t>
      </w:r>
      <w:proofErr w:type="spellStart"/>
      <w:r w:rsidRPr="00882770">
        <w:rPr>
          <w:lang w:val="es-CO"/>
        </w:rPr>
        <w:t>Query</w:t>
      </w:r>
      <w:proofErr w:type="spellEnd"/>
      <w:r w:rsidRPr="00882770">
        <w:rPr>
          <w:lang w:val="es-CO"/>
        </w:rPr>
        <w:t xml:space="preserve"> Tool de </w:t>
      </w:r>
      <w:proofErr w:type="spellStart"/>
      <w:r w:rsidRPr="00882770">
        <w:rPr>
          <w:lang w:val="es-CO"/>
        </w:rPr>
        <w:t>pgAdmin</w:t>
      </w:r>
      <w:proofErr w:type="spellEnd"/>
      <w:r w:rsidRPr="00882770">
        <w:rPr>
          <w:lang w:val="es-CO"/>
        </w:rPr>
        <w:t>.</w:t>
      </w:r>
    </w:p>
    <w:p w14:paraId="37E5CCD3" w14:textId="1A8F8792" w:rsidR="00882770" w:rsidRPr="00882770" w:rsidRDefault="00882770" w:rsidP="00193D52">
      <w:pPr>
        <w:spacing w:line="480" w:lineRule="auto"/>
        <w:ind w:firstLine="720"/>
        <w:rPr>
          <w:b/>
          <w:bCs/>
          <w:lang w:val="es-CO"/>
        </w:rPr>
      </w:pPr>
      <w:r w:rsidRPr="00882770">
        <w:rPr>
          <w:b/>
          <w:bCs/>
          <w:lang w:val="es-CO"/>
        </w:rPr>
        <w:t xml:space="preserve">CREAR EL </w:t>
      </w:r>
      <w:proofErr w:type="gramStart"/>
      <w:r w:rsidRPr="00882770">
        <w:rPr>
          <w:b/>
          <w:bCs/>
          <w:lang w:val="es-CO"/>
        </w:rPr>
        <w:t>ARCHIVO .ENV</w:t>
      </w:r>
      <w:proofErr w:type="gramEnd"/>
      <w:r w:rsidRPr="00882770">
        <w:rPr>
          <w:b/>
          <w:bCs/>
          <w:lang w:val="es-CO"/>
        </w:rPr>
        <w:t xml:space="preserve"> DEL BACKEND</w:t>
      </w:r>
    </w:p>
    <w:p w14:paraId="53685436" w14:textId="0F50AC08" w:rsidR="00882770" w:rsidRPr="00882770" w:rsidRDefault="00882770" w:rsidP="00193D52">
      <w:pPr>
        <w:spacing w:line="480" w:lineRule="auto"/>
        <w:ind w:firstLine="720"/>
        <w:rPr>
          <w:lang w:val="es-CO"/>
        </w:rPr>
      </w:pPr>
      <w:r w:rsidRPr="00882770">
        <w:rPr>
          <w:lang w:val="es-CO"/>
        </w:rPr>
        <w:t>Dentro de la carpeta del proyecto se encuentra la carpeta:</w:t>
      </w:r>
    </w:p>
    <w:p w14:paraId="3E2B6721" w14:textId="24E46708" w:rsidR="00882770" w:rsidRPr="00882770" w:rsidRDefault="00882770" w:rsidP="00193D52">
      <w:pPr>
        <w:spacing w:line="480" w:lineRule="auto"/>
        <w:ind w:firstLine="720"/>
        <w:rPr>
          <w:lang w:val="es-CO"/>
        </w:rPr>
      </w:pPr>
      <w:proofErr w:type="spellStart"/>
      <w:r w:rsidRPr="00882770">
        <w:rPr>
          <w:lang w:val="es-CO"/>
        </w:rPr>
        <w:t>PlataformaStreaming</w:t>
      </w:r>
      <w:proofErr w:type="spellEnd"/>
      <w:r w:rsidRPr="00882770">
        <w:rPr>
          <w:lang w:val="es-CO"/>
        </w:rPr>
        <w:t>/</w:t>
      </w:r>
      <w:proofErr w:type="spellStart"/>
      <w:r w:rsidRPr="00882770">
        <w:rPr>
          <w:lang w:val="es-CO"/>
        </w:rPr>
        <w:t>backend</w:t>
      </w:r>
      <w:proofErr w:type="spellEnd"/>
    </w:p>
    <w:p w14:paraId="06F220D3" w14:textId="6A9237BB" w:rsidR="00882770" w:rsidRPr="00882770" w:rsidRDefault="00882770" w:rsidP="00193D52">
      <w:pPr>
        <w:spacing w:line="480" w:lineRule="auto"/>
        <w:ind w:firstLine="720"/>
        <w:rPr>
          <w:lang w:val="es-CO"/>
        </w:rPr>
      </w:pPr>
      <w:r w:rsidRPr="00882770">
        <w:rPr>
          <w:lang w:val="es-CO"/>
        </w:rPr>
        <w:t>En esta ubicación se debe crear manualmente un archivo llamado</w:t>
      </w:r>
      <w:proofErr w:type="gramStart"/>
      <w:r w:rsidRPr="00882770">
        <w:rPr>
          <w:lang w:val="es-CO"/>
        </w:rPr>
        <w:t>:</w:t>
      </w:r>
      <w:r>
        <w:rPr>
          <w:lang w:val="es-CO"/>
        </w:rPr>
        <w:t xml:space="preserve"> </w:t>
      </w:r>
      <w:r w:rsidRPr="00882770">
        <w:rPr>
          <w:lang w:val="es-CO"/>
        </w:rPr>
        <w:t>.</w:t>
      </w:r>
      <w:proofErr w:type="spellStart"/>
      <w:r w:rsidRPr="00882770">
        <w:rPr>
          <w:lang w:val="es-CO"/>
        </w:rPr>
        <w:t>env</w:t>
      </w:r>
      <w:proofErr w:type="spellEnd"/>
      <w:proofErr w:type="gramEnd"/>
    </w:p>
    <w:p w14:paraId="22A87DF5" w14:textId="0670F5C0" w:rsidR="00882770" w:rsidRPr="00882770" w:rsidRDefault="00882770" w:rsidP="00193D52">
      <w:pPr>
        <w:spacing w:line="480" w:lineRule="auto"/>
        <w:ind w:firstLine="720"/>
        <w:rPr>
          <w:lang w:val="es-CO"/>
        </w:rPr>
      </w:pPr>
      <w:r w:rsidRPr="00882770">
        <w:rPr>
          <w:lang w:val="es-CO"/>
        </w:rPr>
        <w:t>La estructura de carpetas debe quedar de la siguiente manera:</w:t>
      </w:r>
    </w:p>
    <w:p w14:paraId="34F4E790" w14:textId="77777777" w:rsidR="00882770" w:rsidRPr="00882770" w:rsidRDefault="00882770" w:rsidP="00193D52">
      <w:pPr>
        <w:spacing w:line="480" w:lineRule="auto"/>
        <w:ind w:firstLine="720"/>
        <w:rPr>
          <w:lang w:val="es-CO"/>
        </w:rPr>
      </w:pPr>
      <w:proofErr w:type="spellStart"/>
      <w:r w:rsidRPr="00882770">
        <w:rPr>
          <w:lang w:val="es-CO"/>
        </w:rPr>
        <w:t>PlataformaStreaming</w:t>
      </w:r>
      <w:proofErr w:type="spellEnd"/>
    </w:p>
    <w:p w14:paraId="326444B2" w14:textId="77777777" w:rsidR="00882770" w:rsidRPr="00882770" w:rsidRDefault="00882770" w:rsidP="00193D52">
      <w:pPr>
        <w:spacing w:line="480" w:lineRule="auto"/>
        <w:ind w:firstLine="720"/>
        <w:rPr>
          <w:lang w:val="es-CO"/>
        </w:rPr>
      </w:pPr>
      <w:r w:rsidRPr="00882770">
        <w:rPr>
          <w:rFonts w:hint="eastAsia"/>
          <w:lang w:val="es-CO"/>
        </w:rPr>
        <w:t>└──</w:t>
      </w:r>
      <w:r w:rsidRPr="00882770">
        <w:rPr>
          <w:rFonts w:hint="eastAsia"/>
          <w:lang w:val="es-CO"/>
        </w:rPr>
        <w:t xml:space="preserve"> </w:t>
      </w:r>
      <w:proofErr w:type="spellStart"/>
      <w:r w:rsidRPr="00882770">
        <w:rPr>
          <w:rFonts w:hint="eastAsia"/>
          <w:lang w:val="es-CO"/>
        </w:rPr>
        <w:t>backend</w:t>
      </w:r>
      <w:proofErr w:type="spellEnd"/>
    </w:p>
    <w:p w14:paraId="2A726B58" w14:textId="2161412C" w:rsidR="00882770" w:rsidRPr="00882770" w:rsidRDefault="00882770" w:rsidP="00193D52">
      <w:pPr>
        <w:spacing w:line="480" w:lineRule="auto"/>
        <w:ind w:firstLine="720"/>
        <w:rPr>
          <w:lang w:val="es-CO"/>
        </w:rPr>
      </w:pPr>
      <w:r w:rsidRPr="00882770">
        <w:rPr>
          <w:rFonts w:hint="eastAsia"/>
          <w:lang w:val="es-CO"/>
        </w:rPr>
        <w:t>└─</w:t>
      </w:r>
      <w:proofErr w:type="gramStart"/>
      <w:r w:rsidRPr="00882770">
        <w:rPr>
          <w:rFonts w:hint="eastAsia"/>
          <w:lang w:val="es-CO"/>
        </w:rPr>
        <w:t>─</w:t>
      </w:r>
      <w:r w:rsidRPr="00882770">
        <w:rPr>
          <w:rFonts w:hint="eastAsia"/>
          <w:lang w:val="es-CO"/>
        </w:rPr>
        <w:t xml:space="preserve"> .</w:t>
      </w:r>
      <w:proofErr w:type="spellStart"/>
      <w:r w:rsidRPr="00882770">
        <w:rPr>
          <w:rFonts w:hint="eastAsia"/>
          <w:lang w:val="es-CO"/>
        </w:rPr>
        <w:t>env</w:t>
      </w:r>
      <w:proofErr w:type="spellEnd"/>
      <w:proofErr w:type="gramEnd"/>
    </w:p>
    <w:p w14:paraId="72FA1CCD" w14:textId="2B0DFEB7" w:rsidR="00882770" w:rsidRPr="00882770" w:rsidRDefault="00882770" w:rsidP="00193D52">
      <w:pPr>
        <w:spacing w:line="480" w:lineRule="auto"/>
        <w:ind w:firstLine="720"/>
        <w:rPr>
          <w:lang w:val="es-CO"/>
        </w:rPr>
      </w:pPr>
      <w:r w:rsidRPr="00882770">
        <w:rPr>
          <w:lang w:val="es-CO"/>
        </w:rPr>
        <w:t xml:space="preserve">Dentro del </w:t>
      </w:r>
      <w:proofErr w:type="gramStart"/>
      <w:r w:rsidRPr="00882770">
        <w:rPr>
          <w:lang w:val="es-CO"/>
        </w:rPr>
        <w:t>archivo .</w:t>
      </w:r>
      <w:proofErr w:type="spellStart"/>
      <w:r w:rsidRPr="00882770">
        <w:rPr>
          <w:lang w:val="es-CO"/>
        </w:rPr>
        <w:t>env</w:t>
      </w:r>
      <w:proofErr w:type="spellEnd"/>
      <w:proofErr w:type="gramEnd"/>
      <w:r w:rsidRPr="00882770">
        <w:rPr>
          <w:lang w:val="es-CO"/>
        </w:rPr>
        <w:t xml:space="preserve"> se debe colocar la configuración de conexión con PostgreSQL:</w:t>
      </w:r>
    </w:p>
    <w:p w14:paraId="002FC8A9"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DB_USER=</w:t>
      </w:r>
      <w:proofErr w:type="spellStart"/>
      <w:r w:rsidRPr="00193D52">
        <w:rPr>
          <w:lang w:val="es-CO"/>
        </w:rPr>
        <w:t>postgres</w:t>
      </w:r>
      <w:proofErr w:type="spellEnd"/>
    </w:p>
    <w:p w14:paraId="443199E4"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DB_HOST=localhost</w:t>
      </w:r>
    </w:p>
    <w:p w14:paraId="3DE996E6"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DB_NAME=</w:t>
      </w:r>
      <w:proofErr w:type="spellStart"/>
      <w:r w:rsidRPr="00193D52">
        <w:rPr>
          <w:lang w:val="es-CO"/>
        </w:rPr>
        <w:t>login_solid</w:t>
      </w:r>
      <w:proofErr w:type="spellEnd"/>
    </w:p>
    <w:p w14:paraId="454EB9F7"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DB_PASSWORD=</w:t>
      </w:r>
      <w:proofErr w:type="spellStart"/>
      <w:r w:rsidRPr="00193D52">
        <w:rPr>
          <w:lang w:val="es-CO"/>
        </w:rPr>
        <w:t>Crisxpg</w:t>
      </w:r>
      <w:proofErr w:type="spellEnd"/>
    </w:p>
    <w:p w14:paraId="7283A771" w14:textId="2ED648F7" w:rsidR="00882770" w:rsidRPr="00193D52" w:rsidRDefault="00882770" w:rsidP="00193D52">
      <w:pPr>
        <w:pStyle w:val="Prrafodelista"/>
        <w:numPr>
          <w:ilvl w:val="0"/>
          <w:numId w:val="34"/>
        </w:numPr>
        <w:spacing w:line="480" w:lineRule="auto"/>
        <w:ind w:firstLine="720"/>
        <w:rPr>
          <w:lang w:val="es-CO"/>
        </w:rPr>
      </w:pPr>
      <w:r w:rsidRPr="00193D52">
        <w:rPr>
          <w:lang w:val="es-CO"/>
        </w:rPr>
        <w:t>DB_PORT=5432</w:t>
      </w:r>
    </w:p>
    <w:p w14:paraId="3E661217" w14:textId="03F271FE" w:rsidR="00193D52" w:rsidRDefault="00882770" w:rsidP="00193D52">
      <w:pPr>
        <w:spacing w:line="480" w:lineRule="auto"/>
        <w:ind w:firstLine="720"/>
        <w:rPr>
          <w:lang w:val="es-CO"/>
        </w:rPr>
      </w:pPr>
      <w:r w:rsidRPr="00882770">
        <w:rPr>
          <w:lang w:val="es-CO"/>
        </w:rPr>
        <w:t xml:space="preserve">Esta configuración permite que el </w:t>
      </w:r>
      <w:proofErr w:type="spellStart"/>
      <w:r w:rsidRPr="00882770">
        <w:rPr>
          <w:lang w:val="es-CO"/>
        </w:rPr>
        <w:t>backend</w:t>
      </w:r>
      <w:proofErr w:type="spellEnd"/>
      <w:r w:rsidRPr="00882770">
        <w:rPr>
          <w:lang w:val="es-CO"/>
        </w:rPr>
        <w:t xml:space="preserve"> se conecte a la base de datos </w:t>
      </w:r>
      <w:proofErr w:type="spellStart"/>
      <w:r w:rsidRPr="00882770">
        <w:rPr>
          <w:lang w:val="es-CO"/>
        </w:rPr>
        <w:t>login_solid</w:t>
      </w:r>
      <w:proofErr w:type="spellEnd"/>
      <w:r w:rsidRPr="00882770">
        <w:rPr>
          <w:lang w:val="es-CO"/>
        </w:rPr>
        <w:t xml:space="preserve"> utilizando el usuario </w:t>
      </w:r>
      <w:proofErr w:type="spellStart"/>
      <w:r w:rsidRPr="00882770">
        <w:rPr>
          <w:lang w:val="es-CO"/>
        </w:rPr>
        <w:t>postgres</w:t>
      </w:r>
      <w:proofErr w:type="spellEnd"/>
      <w:r w:rsidR="00193D52">
        <w:rPr>
          <w:lang w:val="es-CO"/>
        </w:rPr>
        <w:t>.</w:t>
      </w:r>
    </w:p>
    <w:p w14:paraId="0BC9C25F" w14:textId="549101F8" w:rsidR="00193D52" w:rsidRPr="00193D52" w:rsidRDefault="00193D52" w:rsidP="00193D52">
      <w:pPr>
        <w:spacing w:line="480" w:lineRule="auto"/>
        <w:ind w:firstLine="720"/>
        <w:rPr>
          <w:b/>
          <w:bCs/>
          <w:lang w:val="es-CO"/>
        </w:rPr>
      </w:pPr>
      <w:r w:rsidRPr="00193D52">
        <w:rPr>
          <w:b/>
          <w:bCs/>
          <w:lang w:val="es-CO"/>
        </w:rPr>
        <w:t>INSTALAR DEPENDENCIAS Y EJECUTAR EL BACKEND</w:t>
      </w:r>
    </w:p>
    <w:p w14:paraId="5C4741AB" w14:textId="66404815" w:rsidR="00193D52" w:rsidRPr="00193D52" w:rsidRDefault="00193D52" w:rsidP="00193D52">
      <w:pPr>
        <w:spacing w:line="480" w:lineRule="auto"/>
        <w:ind w:firstLine="720"/>
        <w:rPr>
          <w:lang w:val="es-CO"/>
        </w:rPr>
      </w:pPr>
      <w:r w:rsidRPr="00193D52">
        <w:rPr>
          <w:lang w:val="es-CO"/>
        </w:rPr>
        <w:lastRenderedPageBreak/>
        <w:t xml:space="preserve">Abrir una terminal desde la carpeta principal del proyecto y acceder a la carpeta del </w:t>
      </w:r>
      <w:proofErr w:type="spellStart"/>
      <w:r w:rsidRPr="00193D52">
        <w:rPr>
          <w:lang w:val="es-CO"/>
        </w:rPr>
        <w:t>backend</w:t>
      </w:r>
      <w:proofErr w:type="spellEnd"/>
      <w:r w:rsidRPr="00193D52">
        <w:rPr>
          <w:lang w:val="es-CO"/>
        </w:rPr>
        <w:t>:</w:t>
      </w:r>
      <w:r>
        <w:rPr>
          <w:lang w:val="es-CO"/>
        </w:rPr>
        <w:t xml:space="preserve"> </w:t>
      </w:r>
      <w:r w:rsidRPr="00193D52">
        <w:rPr>
          <w:lang w:val="es-CO"/>
        </w:rPr>
        <w:t xml:space="preserve">cd </w:t>
      </w:r>
      <w:proofErr w:type="spellStart"/>
      <w:r w:rsidRPr="00193D52">
        <w:rPr>
          <w:lang w:val="es-CO"/>
        </w:rPr>
        <w:t>backend</w:t>
      </w:r>
      <w:proofErr w:type="spellEnd"/>
    </w:p>
    <w:p w14:paraId="4247BFB2" w14:textId="02919204" w:rsidR="00193D52" w:rsidRPr="00193D52" w:rsidRDefault="00193D52" w:rsidP="00193D52">
      <w:pPr>
        <w:spacing w:line="480" w:lineRule="auto"/>
        <w:ind w:firstLine="720"/>
        <w:rPr>
          <w:lang w:val="es-CO"/>
        </w:rPr>
      </w:pPr>
      <w:r w:rsidRPr="00193D52">
        <w:rPr>
          <w:lang w:val="es-CO"/>
        </w:rPr>
        <w:t>Después, instalar las dependencias necesarias:</w:t>
      </w:r>
      <w:r>
        <w:rPr>
          <w:lang w:val="es-CO"/>
        </w:rPr>
        <w:t xml:space="preserve"> </w:t>
      </w:r>
      <w:proofErr w:type="spellStart"/>
      <w:r w:rsidRPr="00193D52">
        <w:rPr>
          <w:lang w:val="es-CO"/>
        </w:rPr>
        <w:t>npm</w:t>
      </w:r>
      <w:proofErr w:type="spellEnd"/>
      <w:r w:rsidRPr="00193D52">
        <w:rPr>
          <w:lang w:val="es-CO"/>
        </w:rPr>
        <w:t xml:space="preserve"> </w:t>
      </w:r>
      <w:proofErr w:type="spellStart"/>
      <w:r w:rsidRPr="00193D52">
        <w:rPr>
          <w:lang w:val="es-CO"/>
        </w:rPr>
        <w:t>install</w:t>
      </w:r>
      <w:proofErr w:type="spellEnd"/>
    </w:p>
    <w:p w14:paraId="7F1A7AD2" w14:textId="018761F1" w:rsidR="00193D52" w:rsidRPr="00193D52" w:rsidRDefault="00193D52" w:rsidP="00193D52">
      <w:pPr>
        <w:spacing w:line="480" w:lineRule="auto"/>
        <w:ind w:firstLine="720"/>
        <w:rPr>
          <w:lang w:val="es-CO"/>
        </w:rPr>
      </w:pPr>
      <w:r w:rsidRPr="00193D52">
        <w:rPr>
          <w:lang w:val="es-CO"/>
        </w:rPr>
        <w:t>Una vez finalizada la instalación, iniciar el servidor:</w:t>
      </w:r>
      <w:r>
        <w:rPr>
          <w:lang w:val="es-CO"/>
        </w:rPr>
        <w:t xml:space="preserve"> </w:t>
      </w:r>
      <w:proofErr w:type="spellStart"/>
      <w:r w:rsidRPr="00193D52">
        <w:rPr>
          <w:lang w:val="es-CO"/>
        </w:rPr>
        <w:t>node</w:t>
      </w:r>
      <w:proofErr w:type="spellEnd"/>
      <w:r w:rsidRPr="00193D52">
        <w:rPr>
          <w:lang w:val="es-CO"/>
        </w:rPr>
        <w:t xml:space="preserve"> index.js</w:t>
      </w:r>
    </w:p>
    <w:p w14:paraId="621138F4" w14:textId="07F656F8" w:rsidR="00193D52" w:rsidRPr="00193D52" w:rsidRDefault="00193D52" w:rsidP="00193D52">
      <w:pPr>
        <w:spacing w:line="480" w:lineRule="auto"/>
        <w:ind w:firstLine="720"/>
        <w:rPr>
          <w:lang w:val="es-CO"/>
        </w:rPr>
      </w:pPr>
      <w:r w:rsidRPr="00193D52">
        <w:rPr>
          <w:lang w:val="es-CO"/>
        </w:rPr>
        <w:t xml:space="preserve">El </w:t>
      </w:r>
      <w:proofErr w:type="spellStart"/>
      <w:r w:rsidRPr="00193D52">
        <w:rPr>
          <w:lang w:val="es-CO"/>
        </w:rPr>
        <w:t>backend</w:t>
      </w:r>
      <w:proofErr w:type="spellEnd"/>
      <w:r w:rsidRPr="00193D52">
        <w:rPr>
          <w:lang w:val="es-CO"/>
        </w:rPr>
        <w:t xml:space="preserve"> debe quedar ejecutándose en:</w:t>
      </w:r>
      <w:r>
        <w:rPr>
          <w:lang w:val="es-CO"/>
        </w:rPr>
        <w:t xml:space="preserve"> </w:t>
      </w:r>
      <w:r w:rsidRPr="00193D52">
        <w:rPr>
          <w:lang w:val="es-CO"/>
        </w:rPr>
        <w:t>http://localhost:5000</w:t>
      </w:r>
    </w:p>
    <w:p w14:paraId="070BC25E" w14:textId="10731188" w:rsidR="00193D52" w:rsidRDefault="00193D52" w:rsidP="00193D52">
      <w:pPr>
        <w:spacing w:line="480" w:lineRule="auto"/>
        <w:ind w:firstLine="720"/>
        <w:rPr>
          <w:lang w:val="es-CO"/>
        </w:rPr>
      </w:pPr>
      <w:r w:rsidRPr="00193D52">
        <w:rPr>
          <w:lang w:val="es-CO"/>
        </w:rPr>
        <w:t>Es importante mantener esta terminal abierta mientras se utiliza la aplicación.</w:t>
      </w:r>
    </w:p>
    <w:p w14:paraId="1DDE8244" w14:textId="25614DA4" w:rsidR="00193D52" w:rsidRPr="00193D52" w:rsidRDefault="00193D52" w:rsidP="00193D52">
      <w:pPr>
        <w:spacing w:line="480" w:lineRule="auto"/>
        <w:ind w:firstLine="720"/>
        <w:rPr>
          <w:b/>
          <w:bCs/>
          <w:lang w:val="es-CO"/>
        </w:rPr>
      </w:pPr>
      <w:r w:rsidRPr="00193D52">
        <w:rPr>
          <w:b/>
          <w:bCs/>
          <w:lang w:val="es-CO"/>
        </w:rPr>
        <w:t>INSTALAR DEPENDENCIAS Y EJECUTAR EL FRONTEND</w:t>
      </w:r>
    </w:p>
    <w:p w14:paraId="1431CB1D" w14:textId="20EC643F" w:rsidR="00193D52" w:rsidRPr="00193D52" w:rsidRDefault="00193D52" w:rsidP="00193D52">
      <w:pPr>
        <w:spacing w:line="480" w:lineRule="auto"/>
        <w:ind w:firstLine="720"/>
        <w:rPr>
          <w:lang w:val="es-CO"/>
        </w:rPr>
      </w:pPr>
      <w:r w:rsidRPr="00193D52">
        <w:rPr>
          <w:lang w:val="es-CO"/>
        </w:rPr>
        <w:t>Abrir una segunda terminal desde la carpeta principal del proyecto.</w:t>
      </w:r>
    </w:p>
    <w:p w14:paraId="083B9127" w14:textId="6930935A" w:rsidR="00193D52" w:rsidRPr="00193D52" w:rsidRDefault="00193D52" w:rsidP="00193D52">
      <w:pPr>
        <w:spacing w:line="480" w:lineRule="auto"/>
        <w:ind w:firstLine="720"/>
        <w:rPr>
          <w:lang w:val="es-CO"/>
        </w:rPr>
      </w:pPr>
      <w:r w:rsidRPr="00193D52">
        <w:rPr>
          <w:lang w:val="es-CO"/>
        </w:rPr>
        <w:t xml:space="preserve">Instalar las dependencias del </w:t>
      </w:r>
      <w:proofErr w:type="spellStart"/>
      <w:r w:rsidRPr="00193D52">
        <w:rPr>
          <w:lang w:val="es-CO"/>
        </w:rPr>
        <w:t>frontend</w:t>
      </w:r>
      <w:proofErr w:type="spellEnd"/>
      <w:r w:rsidRPr="00193D52">
        <w:rPr>
          <w:lang w:val="es-CO"/>
        </w:rPr>
        <w:t>:</w:t>
      </w:r>
      <w:r>
        <w:rPr>
          <w:lang w:val="es-CO"/>
        </w:rPr>
        <w:t xml:space="preserve"> </w:t>
      </w:r>
      <w:proofErr w:type="spellStart"/>
      <w:r w:rsidRPr="00193D52">
        <w:rPr>
          <w:lang w:val="es-CO"/>
        </w:rPr>
        <w:t>npm</w:t>
      </w:r>
      <w:proofErr w:type="spellEnd"/>
      <w:r w:rsidRPr="00193D52">
        <w:rPr>
          <w:lang w:val="es-CO"/>
        </w:rPr>
        <w:t xml:space="preserve"> </w:t>
      </w:r>
      <w:proofErr w:type="spellStart"/>
      <w:r w:rsidRPr="00193D52">
        <w:rPr>
          <w:lang w:val="es-CO"/>
        </w:rPr>
        <w:t>install</w:t>
      </w:r>
      <w:proofErr w:type="spellEnd"/>
    </w:p>
    <w:p w14:paraId="7D1F1EEE" w14:textId="66CE6DA7" w:rsidR="00193D52" w:rsidRPr="00193D52" w:rsidRDefault="00193D52" w:rsidP="00193D52">
      <w:pPr>
        <w:spacing w:line="480" w:lineRule="auto"/>
        <w:ind w:firstLine="720"/>
        <w:rPr>
          <w:lang w:val="es-CO"/>
        </w:rPr>
      </w:pPr>
      <w:r w:rsidRPr="00193D52">
        <w:rPr>
          <w:lang w:val="es-CO"/>
        </w:rPr>
        <w:t>Después ejecutar el servidor de desarrollo:</w:t>
      </w:r>
      <w:r>
        <w:rPr>
          <w:lang w:val="es-CO"/>
        </w:rPr>
        <w:t xml:space="preserve"> </w:t>
      </w:r>
      <w:proofErr w:type="spellStart"/>
      <w:r w:rsidRPr="00193D52">
        <w:rPr>
          <w:lang w:val="es-CO"/>
        </w:rPr>
        <w:t>npm</w:t>
      </w:r>
      <w:proofErr w:type="spellEnd"/>
      <w:r w:rsidRPr="00193D52">
        <w:rPr>
          <w:lang w:val="es-CO"/>
        </w:rPr>
        <w:t xml:space="preserve"> run </w:t>
      </w:r>
      <w:proofErr w:type="spellStart"/>
      <w:r w:rsidRPr="00193D52">
        <w:rPr>
          <w:lang w:val="es-CO"/>
        </w:rPr>
        <w:t>dev</w:t>
      </w:r>
      <w:proofErr w:type="spellEnd"/>
    </w:p>
    <w:p w14:paraId="2974530B" w14:textId="43665A6D" w:rsidR="00193D52" w:rsidRDefault="00193D52" w:rsidP="00193D52">
      <w:pPr>
        <w:spacing w:line="480" w:lineRule="auto"/>
        <w:ind w:firstLine="720"/>
        <w:rPr>
          <w:lang w:val="es-CO"/>
        </w:rPr>
      </w:pPr>
      <w:r w:rsidRPr="00193D52">
        <w:rPr>
          <w:lang w:val="es-CO"/>
        </w:rPr>
        <w:t xml:space="preserve">El </w:t>
      </w:r>
      <w:proofErr w:type="spellStart"/>
      <w:r w:rsidRPr="00193D52">
        <w:rPr>
          <w:lang w:val="es-CO"/>
        </w:rPr>
        <w:t>frontend</w:t>
      </w:r>
      <w:proofErr w:type="spellEnd"/>
      <w:r w:rsidRPr="00193D52">
        <w:rPr>
          <w:lang w:val="es-CO"/>
        </w:rPr>
        <w:t xml:space="preserve"> estará disponible normalmente en:</w:t>
      </w:r>
      <w:r>
        <w:rPr>
          <w:lang w:val="es-CO"/>
        </w:rPr>
        <w:t xml:space="preserve"> </w:t>
      </w:r>
      <w:hyperlink r:id="rId81" w:history="1">
        <w:r w:rsidRPr="00FA69CF">
          <w:rPr>
            <w:rStyle w:val="Hipervnculo"/>
            <w:lang w:val="es-CO"/>
          </w:rPr>
          <w:t>http://localhost:5173</w:t>
        </w:r>
      </w:hyperlink>
    </w:p>
    <w:p w14:paraId="3CA02891" w14:textId="0F4B651E" w:rsidR="00193D52" w:rsidRPr="00193D52" w:rsidRDefault="00193D52" w:rsidP="00193D52">
      <w:pPr>
        <w:spacing w:line="480" w:lineRule="auto"/>
        <w:ind w:firstLine="720"/>
        <w:rPr>
          <w:b/>
          <w:bCs/>
          <w:lang w:val="es-CO"/>
        </w:rPr>
      </w:pPr>
      <w:r w:rsidRPr="00193D52">
        <w:rPr>
          <w:b/>
          <w:bCs/>
          <w:lang w:val="es-CO"/>
        </w:rPr>
        <w:t>ABRIR LA APLICACIÓN</w:t>
      </w:r>
    </w:p>
    <w:p w14:paraId="44CAE9D6" w14:textId="5A72DBE1" w:rsidR="00193D52" w:rsidRPr="00193D52" w:rsidRDefault="00193D52" w:rsidP="00193D52">
      <w:pPr>
        <w:spacing w:line="480" w:lineRule="auto"/>
        <w:ind w:firstLine="720"/>
        <w:rPr>
          <w:lang w:val="es-CO"/>
        </w:rPr>
      </w:pPr>
      <w:r w:rsidRPr="00193D52">
        <w:rPr>
          <w:lang w:val="es-CO"/>
        </w:rPr>
        <w:t xml:space="preserve">Una vez que el </w:t>
      </w:r>
      <w:proofErr w:type="spellStart"/>
      <w:r w:rsidRPr="00193D52">
        <w:rPr>
          <w:lang w:val="es-CO"/>
        </w:rPr>
        <w:t>backend</w:t>
      </w:r>
      <w:proofErr w:type="spellEnd"/>
      <w:r w:rsidRPr="00193D52">
        <w:rPr>
          <w:lang w:val="es-CO"/>
        </w:rPr>
        <w:t xml:space="preserve"> y el </w:t>
      </w:r>
      <w:proofErr w:type="spellStart"/>
      <w:r w:rsidRPr="00193D52">
        <w:rPr>
          <w:lang w:val="es-CO"/>
        </w:rPr>
        <w:t>frontend</w:t>
      </w:r>
      <w:proofErr w:type="spellEnd"/>
      <w:r w:rsidRPr="00193D52">
        <w:rPr>
          <w:lang w:val="es-CO"/>
        </w:rPr>
        <w:t xml:space="preserve"> estén ejecutándose correctamente, abrir el navegador y acceder a la dirección indicada por la terminal del </w:t>
      </w:r>
      <w:proofErr w:type="spellStart"/>
      <w:r w:rsidRPr="00193D52">
        <w:rPr>
          <w:lang w:val="es-CO"/>
        </w:rPr>
        <w:t>frontend</w:t>
      </w:r>
      <w:proofErr w:type="spellEnd"/>
      <w:r w:rsidRPr="00193D52">
        <w:rPr>
          <w:lang w:val="es-CO"/>
        </w:rPr>
        <w:t>:</w:t>
      </w:r>
    </w:p>
    <w:p w14:paraId="4E0E3167" w14:textId="036A387C" w:rsidR="00193D52" w:rsidRPr="00193D52" w:rsidRDefault="00193D52" w:rsidP="00193D52">
      <w:pPr>
        <w:spacing w:line="480" w:lineRule="auto"/>
        <w:ind w:firstLine="720"/>
        <w:rPr>
          <w:lang w:val="es-CO"/>
        </w:rPr>
      </w:pPr>
      <w:r w:rsidRPr="00193D52">
        <w:rPr>
          <w:lang w:val="es-CO"/>
        </w:rPr>
        <w:t>http://localhost:5173</w:t>
      </w:r>
    </w:p>
    <w:p w14:paraId="7B731D67" w14:textId="1D05962F" w:rsidR="00193D52" w:rsidRPr="00193D52" w:rsidRDefault="00193D52" w:rsidP="00193D52">
      <w:pPr>
        <w:spacing w:line="480" w:lineRule="auto"/>
        <w:ind w:firstLine="720"/>
        <w:rPr>
          <w:lang w:val="es-CO"/>
        </w:rPr>
      </w:pPr>
      <w:r w:rsidRPr="00193D52">
        <w:rPr>
          <w:lang w:val="es-CO"/>
        </w:rPr>
        <w:t>Para que la aplicación funcione correctamente, deben permanecer ejecutándose simultáneamente:</w:t>
      </w:r>
    </w:p>
    <w:p w14:paraId="0A3BE5E4" w14:textId="77777777" w:rsidR="00193D52" w:rsidRPr="00193D52" w:rsidRDefault="00193D52" w:rsidP="00193D52">
      <w:pPr>
        <w:spacing w:line="480" w:lineRule="auto"/>
        <w:ind w:firstLine="720"/>
        <w:rPr>
          <w:lang w:val="es-CO"/>
        </w:rPr>
      </w:pPr>
      <w:proofErr w:type="spellStart"/>
      <w:r w:rsidRPr="00193D52">
        <w:rPr>
          <w:lang w:val="es-CO"/>
        </w:rPr>
        <w:t>Backend</w:t>
      </w:r>
      <w:proofErr w:type="spellEnd"/>
      <w:r w:rsidRPr="00193D52">
        <w:rPr>
          <w:lang w:val="es-CO"/>
        </w:rPr>
        <w:t>: http://localhost:5000</w:t>
      </w:r>
    </w:p>
    <w:p w14:paraId="64909040" w14:textId="36EF1DD7" w:rsidR="00193D52" w:rsidRPr="00882770" w:rsidRDefault="00193D52" w:rsidP="00193D52">
      <w:pPr>
        <w:spacing w:line="480" w:lineRule="auto"/>
        <w:ind w:firstLine="720"/>
        <w:rPr>
          <w:lang w:val="es-CO"/>
        </w:rPr>
      </w:pPr>
      <w:proofErr w:type="spellStart"/>
      <w:r w:rsidRPr="00193D52">
        <w:rPr>
          <w:lang w:val="es-CO"/>
        </w:rPr>
        <w:t>Frontend</w:t>
      </w:r>
      <w:proofErr w:type="spellEnd"/>
      <w:r w:rsidRPr="00193D52">
        <w:rPr>
          <w:lang w:val="es-CO"/>
        </w:rPr>
        <w:t>: http://localhost:5173</w:t>
      </w:r>
    </w:p>
    <w:sectPr w:rsidR="00193D52" w:rsidRPr="00882770" w:rsidSect="009A144C">
      <w:headerReference w:type="default" r:id="rId82"/>
      <w:footerReference w:type="default" r:id="rId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EA424" w14:textId="77777777" w:rsidR="00945547" w:rsidRDefault="00945547">
      <w:pPr>
        <w:spacing w:after="0" w:line="240" w:lineRule="auto"/>
      </w:pPr>
      <w:r>
        <w:separator/>
      </w:r>
    </w:p>
  </w:endnote>
  <w:endnote w:type="continuationSeparator" w:id="0">
    <w:p w14:paraId="6BF2C3DF" w14:textId="77777777" w:rsidR="00945547" w:rsidRDefault="00945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64B0B" w14:textId="397FA494" w:rsidR="00477C4A" w:rsidRPr="001D6163" w:rsidRDefault="00477C4A">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741DA" w14:textId="77777777" w:rsidR="00945547" w:rsidRDefault="00945547">
      <w:pPr>
        <w:spacing w:after="0" w:line="240" w:lineRule="auto"/>
      </w:pPr>
      <w:r>
        <w:separator/>
      </w:r>
    </w:p>
  </w:footnote>
  <w:footnote w:type="continuationSeparator" w:id="0">
    <w:p w14:paraId="1D69F811" w14:textId="77777777" w:rsidR="00945547" w:rsidRDefault="00945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014963"/>
      <w:docPartObj>
        <w:docPartGallery w:val="Page Numbers (Top of Page)"/>
        <w:docPartUnique/>
      </w:docPartObj>
    </w:sdtPr>
    <w:sdtEndPr>
      <w:rPr>
        <w:noProof/>
      </w:rPr>
    </w:sdtEndPr>
    <w:sdtContent>
      <w:p w14:paraId="2A336F51" w14:textId="1FB2AC19" w:rsidR="005C0A45" w:rsidRDefault="005C0A45">
        <w:pPr>
          <w:pStyle w:val="Encabezado"/>
          <w:jc w:val="right"/>
        </w:pPr>
        <w:r>
          <w:fldChar w:fldCharType="begin"/>
        </w:r>
        <w:r>
          <w:instrText xml:space="preserve"> PAGE   \* MERGEFORMAT </w:instrText>
        </w:r>
        <w:r>
          <w:fldChar w:fldCharType="separate"/>
        </w:r>
        <w:r w:rsidR="00EB11CE">
          <w:rPr>
            <w:noProof/>
          </w:rPr>
          <w:t>5</w:t>
        </w:r>
        <w:r>
          <w:rPr>
            <w:noProof/>
          </w:rPr>
          <w:fldChar w:fldCharType="end"/>
        </w:r>
      </w:p>
    </w:sdtContent>
  </w:sdt>
  <w:p w14:paraId="00F62D02" w14:textId="77777777" w:rsidR="005C0A45" w:rsidRDefault="005C0A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7B1CCB"/>
    <w:multiLevelType w:val="hybridMultilevel"/>
    <w:tmpl w:val="6ACECB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82C40C1"/>
    <w:multiLevelType w:val="hybridMultilevel"/>
    <w:tmpl w:val="F35EFD0A"/>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11" w15:restartNumberingAfterBreak="0">
    <w:nsid w:val="084D10AE"/>
    <w:multiLevelType w:val="hybridMultilevel"/>
    <w:tmpl w:val="A87891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03E3B16"/>
    <w:multiLevelType w:val="hybridMultilevel"/>
    <w:tmpl w:val="F43E8CF8"/>
    <w:lvl w:ilvl="0" w:tplc="240A0001">
      <w:start w:val="1"/>
      <w:numFmt w:val="bullet"/>
      <w:lvlText w:val=""/>
      <w:lvlJc w:val="left"/>
      <w:pPr>
        <w:ind w:left="369" w:hanging="360"/>
      </w:pPr>
      <w:rPr>
        <w:rFonts w:ascii="Symbol" w:hAnsi="Symbol" w:hint="default"/>
      </w:rPr>
    </w:lvl>
    <w:lvl w:ilvl="1" w:tplc="240A0003" w:tentative="1">
      <w:start w:val="1"/>
      <w:numFmt w:val="bullet"/>
      <w:lvlText w:val="o"/>
      <w:lvlJc w:val="left"/>
      <w:pPr>
        <w:ind w:left="1089" w:hanging="360"/>
      </w:pPr>
      <w:rPr>
        <w:rFonts w:ascii="Courier New" w:hAnsi="Courier New" w:cs="Courier New" w:hint="default"/>
      </w:rPr>
    </w:lvl>
    <w:lvl w:ilvl="2" w:tplc="240A0005" w:tentative="1">
      <w:start w:val="1"/>
      <w:numFmt w:val="bullet"/>
      <w:lvlText w:val=""/>
      <w:lvlJc w:val="left"/>
      <w:pPr>
        <w:ind w:left="1809" w:hanging="360"/>
      </w:pPr>
      <w:rPr>
        <w:rFonts w:ascii="Wingdings" w:hAnsi="Wingdings" w:hint="default"/>
      </w:rPr>
    </w:lvl>
    <w:lvl w:ilvl="3" w:tplc="240A0001" w:tentative="1">
      <w:start w:val="1"/>
      <w:numFmt w:val="bullet"/>
      <w:lvlText w:val=""/>
      <w:lvlJc w:val="left"/>
      <w:pPr>
        <w:ind w:left="2529" w:hanging="360"/>
      </w:pPr>
      <w:rPr>
        <w:rFonts w:ascii="Symbol" w:hAnsi="Symbol" w:hint="default"/>
      </w:rPr>
    </w:lvl>
    <w:lvl w:ilvl="4" w:tplc="240A0003" w:tentative="1">
      <w:start w:val="1"/>
      <w:numFmt w:val="bullet"/>
      <w:lvlText w:val="o"/>
      <w:lvlJc w:val="left"/>
      <w:pPr>
        <w:ind w:left="3249" w:hanging="360"/>
      </w:pPr>
      <w:rPr>
        <w:rFonts w:ascii="Courier New" w:hAnsi="Courier New" w:cs="Courier New" w:hint="default"/>
      </w:rPr>
    </w:lvl>
    <w:lvl w:ilvl="5" w:tplc="240A0005" w:tentative="1">
      <w:start w:val="1"/>
      <w:numFmt w:val="bullet"/>
      <w:lvlText w:val=""/>
      <w:lvlJc w:val="left"/>
      <w:pPr>
        <w:ind w:left="3969" w:hanging="360"/>
      </w:pPr>
      <w:rPr>
        <w:rFonts w:ascii="Wingdings" w:hAnsi="Wingdings" w:hint="default"/>
      </w:rPr>
    </w:lvl>
    <w:lvl w:ilvl="6" w:tplc="240A0001" w:tentative="1">
      <w:start w:val="1"/>
      <w:numFmt w:val="bullet"/>
      <w:lvlText w:val=""/>
      <w:lvlJc w:val="left"/>
      <w:pPr>
        <w:ind w:left="4689" w:hanging="360"/>
      </w:pPr>
      <w:rPr>
        <w:rFonts w:ascii="Symbol" w:hAnsi="Symbol" w:hint="default"/>
      </w:rPr>
    </w:lvl>
    <w:lvl w:ilvl="7" w:tplc="240A0003" w:tentative="1">
      <w:start w:val="1"/>
      <w:numFmt w:val="bullet"/>
      <w:lvlText w:val="o"/>
      <w:lvlJc w:val="left"/>
      <w:pPr>
        <w:ind w:left="5409" w:hanging="360"/>
      </w:pPr>
      <w:rPr>
        <w:rFonts w:ascii="Courier New" w:hAnsi="Courier New" w:cs="Courier New" w:hint="default"/>
      </w:rPr>
    </w:lvl>
    <w:lvl w:ilvl="8" w:tplc="240A0005" w:tentative="1">
      <w:start w:val="1"/>
      <w:numFmt w:val="bullet"/>
      <w:lvlText w:val=""/>
      <w:lvlJc w:val="left"/>
      <w:pPr>
        <w:ind w:left="6129" w:hanging="360"/>
      </w:pPr>
      <w:rPr>
        <w:rFonts w:ascii="Wingdings" w:hAnsi="Wingdings" w:hint="default"/>
      </w:rPr>
    </w:lvl>
  </w:abstractNum>
  <w:abstractNum w:abstractNumId="13" w15:restartNumberingAfterBreak="0">
    <w:nsid w:val="1501084F"/>
    <w:multiLevelType w:val="hybridMultilevel"/>
    <w:tmpl w:val="DBF87A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1E93299B"/>
    <w:multiLevelType w:val="hybridMultilevel"/>
    <w:tmpl w:val="76981A0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0AC1A94"/>
    <w:multiLevelType w:val="hybridMultilevel"/>
    <w:tmpl w:val="26E6BA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3830D38"/>
    <w:multiLevelType w:val="hybridMultilevel"/>
    <w:tmpl w:val="7B8E5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2B7518"/>
    <w:multiLevelType w:val="hybridMultilevel"/>
    <w:tmpl w:val="F1782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83A4904"/>
    <w:multiLevelType w:val="hybridMultilevel"/>
    <w:tmpl w:val="D55E16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A69096B"/>
    <w:multiLevelType w:val="hybridMultilevel"/>
    <w:tmpl w:val="768099A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3B0B4F36"/>
    <w:multiLevelType w:val="hybridMultilevel"/>
    <w:tmpl w:val="00CE35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2F31FF2"/>
    <w:multiLevelType w:val="hybridMultilevel"/>
    <w:tmpl w:val="87AC3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46D50E7"/>
    <w:multiLevelType w:val="hybridMultilevel"/>
    <w:tmpl w:val="3684E6F2"/>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23" w15:restartNumberingAfterBreak="0">
    <w:nsid w:val="4584103B"/>
    <w:multiLevelType w:val="hybridMultilevel"/>
    <w:tmpl w:val="C362F9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5C718EC"/>
    <w:multiLevelType w:val="hybridMultilevel"/>
    <w:tmpl w:val="7302AC0C"/>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25" w15:restartNumberingAfterBreak="0">
    <w:nsid w:val="47F25398"/>
    <w:multiLevelType w:val="hybridMultilevel"/>
    <w:tmpl w:val="739C97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2F01619"/>
    <w:multiLevelType w:val="hybridMultilevel"/>
    <w:tmpl w:val="FFB2D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36C233F"/>
    <w:multiLevelType w:val="hybridMultilevel"/>
    <w:tmpl w:val="E4EE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8BB4427"/>
    <w:multiLevelType w:val="hybridMultilevel"/>
    <w:tmpl w:val="B798D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D7450E"/>
    <w:multiLevelType w:val="hybridMultilevel"/>
    <w:tmpl w:val="12DAAF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62006056"/>
    <w:multiLevelType w:val="hybridMultilevel"/>
    <w:tmpl w:val="5F2A3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2467279"/>
    <w:multiLevelType w:val="hybridMultilevel"/>
    <w:tmpl w:val="A6861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6AD3E6F"/>
    <w:multiLevelType w:val="hybridMultilevel"/>
    <w:tmpl w:val="212E22E8"/>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33" w15:restartNumberingAfterBreak="0">
    <w:nsid w:val="67045C33"/>
    <w:multiLevelType w:val="hybridMultilevel"/>
    <w:tmpl w:val="2634058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4" w15:restartNumberingAfterBreak="0">
    <w:nsid w:val="6F556E92"/>
    <w:multiLevelType w:val="hybridMultilevel"/>
    <w:tmpl w:val="3E86E3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21"/>
  </w:num>
  <w:num w:numId="12">
    <w:abstractNumId w:val="20"/>
  </w:num>
  <w:num w:numId="13">
    <w:abstractNumId w:val="9"/>
  </w:num>
  <w:num w:numId="14">
    <w:abstractNumId w:val="19"/>
  </w:num>
  <w:num w:numId="15">
    <w:abstractNumId w:val="15"/>
  </w:num>
  <w:num w:numId="16">
    <w:abstractNumId w:val="22"/>
  </w:num>
  <w:num w:numId="17">
    <w:abstractNumId w:val="33"/>
  </w:num>
  <w:num w:numId="18">
    <w:abstractNumId w:val="24"/>
  </w:num>
  <w:num w:numId="19">
    <w:abstractNumId w:val="13"/>
  </w:num>
  <w:num w:numId="20">
    <w:abstractNumId w:val="10"/>
  </w:num>
  <w:num w:numId="21">
    <w:abstractNumId w:val="32"/>
  </w:num>
  <w:num w:numId="22">
    <w:abstractNumId w:val="34"/>
  </w:num>
  <w:num w:numId="23">
    <w:abstractNumId w:val="12"/>
  </w:num>
  <w:num w:numId="24">
    <w:abstractNumId w:val="30"/>
  </w:num>
  <w:num w:numId="25">
    <w:abstractNumId w:val="17"/>
  </w:num>
  <w:num w:numId="26">
    <w:abstractNumId w:val="25"/>
  </w:num>
  <w:num w:numId="27">
    <w:abstractNumId w:val="11"/>
  </w:num>
  <w:num w:numId="28">
    <w:abstractNumId w:val="29"/>
  </w:num>
  <w:num w:numId="29">
    <w:abstractNumId w:val="14"/>
  </w:num>
  <w:num w:numId="30">
    <w:abstractNumId w:val="31"/>
  </w:num>
  <w:num w:numId="31">
    <w:abstractNumId w:val="23"/>
  </w:num>
  <w:num w:numId="32">
    <w:abstractNumId w:val="18"/>
  </w:num>
  <w:num w:numId="33">
    <w:abstractNumId w:val="28"/>
  </w:num>
  <w:num w:numId="34">
    <w:abstractNumId w:val="26"/>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47B7"/>
    <w:rsid w:val="00034A14"/>
    <w:rsid w:val="000448E3"/>
    <w:rsid w:val="00046231"/>
    <w:rsid w:val="0006063C"/>
    <w:rsid w:val="00086903"/>
    <w:rsid w:val="000C1591"/>
    <w:rsid w:val="000E30D6"/>
    <w:rsid w:val="000F2F5B"/>
    <w:rsid w:val="0015074B"/>
    <w:rsid w:val="00163182"/>
    <w:rsid w:val="00193D52"/>
    <w:rsid w:val="001C3F33"/>
    <w:rsid w:val="001D6163"/>
    <w:rsid w:val="001F2113"/>
    <w:rsid w:val="00204CF6"/>
    <w:rsid w:val="00227C1A"/>
    <w:rsid w:val="0024386D"/>
    <w:rsid w:val="00282C5C"/>
    <w:rsid w:val="0029639D"/>
    <w:rsid w:val="002D2583"/>
    <w:rsid w:val="00306DB2"/>
    <w:rsid w:val="00326F90"/>
    <w:rsid w:val="00330355"/>
    <w:rsid w:val="00384389"/>
    <w:rsid w:val="003A55F8"/>
    <w:rsid w:val="003C6C8A"/>
    <w:rsid w:val="003D0A57"/>
    <w:rsid w:val="00404853"/>
    <w:rsid w:val="00453B55"/>
    <w:rsid w:val="004558E4"/>
    <w:rsid w:val="00465AE9"/>
    <w:rsid w:val="00477C4A"/>
    <w:rsid w:val="00477FD3"/>
    <w:rsid w:val="0049320A"/>
    <w:rsid w:val="005706A1"/>
    <w:rsid w:val="005C0A45"/>
    <w:rsid w:val="005C5912"/>
    <w:rsid w:val="005E0E52"/>
    <w:rsid w:val="005E7FD7"/>
    <w:rsid w:val="005F3A13"/>
    <w:rsid w:val="00611F04"/>
    <w:rsid w:val="00621F5A"/>
    <w:rsid w:val="00623932"/>
    <w:rsid w:val="0064133A"/>
    <w:rsid w:val="006479F4"/>
    <w:rsid w:val="00716608"/>
    <w:rsid w:val="00736027"/>
    <w:rsid w:val="007A50EB"/>
    <w:rsid w:val="007C3509"/>
    <w:rsid w:val="007E353D"/>
    <w:rsid w:val="00806BD2"/>
    <w:rsid w:val="008117B8"/>
    <w:rsid w:val="00882770"/>
    <w:rsid w:val="00892074"/>
    <w:rsid w:val="008B05D8"/>
    <w:rsid w:val="00945547"/>
    <w:rsid w:val="00961574"/>
    <w:rsid w:val="009A144C"/>
    <w:rsid w:val="009B02E8"/>
    <w:rsid w:val="009B4CCE"/>
    <w:rsid w:val="009D0B82"/>
    <w:rsid w:val="00A01030"/>
    <w:rsid w:val="00A32CC2"/>
    <w:rsid w:val="00AA1D8D"/>
    <w:rsid w:val="00AB7B54"/>
    <w:rsid w:val="00AC767B"/>
    <w:rsid w:val="00B47730"/>
    <w:rsid w:val="00B61C05"/>
    <w:rsid w:val="00B92932"/>
    <w:rsid w:val="00B95D24"/>
    <w:rsid w:val="00BE0F87"/>
    <w:rsid w:val="00C47752"/>
    <w:rsid w:val="00C936AA"/>
    <w:rsid w:val="00C975B5"/>
    <w:rsid w:val="00CB0664"/>
    <w:rsid w:val="00DC0159"/>
    <w:rsid w:val="00DC52C2"/>
    <w:rsid w:val="00DF4418"/>
    <w:rsid w:val="00DF7255"/>
    <w:rsid w:val="00E344FC"/>
    <w:rsid w:val="00E604B9"/>
    <w:rsid w:val="00E70E2F"/>
    <w:rsid w:val="00EB11CE"/>
    <w:rsid w:val="00EF24B5"/>
    <w:rsid w:val="00EF7354"/>
    <w:rsid w:val="00F52DCF"/>
    <w:rsid w:val="00F67E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4CC8"/>
  <w14:defaultImageDpi w14:val="300"/>
  <w15:docId w15:val="{A05C0436-7355-47A8-8F12-6F795307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EF24B5"/>
    <w:pPr>
      <w:keepNext/>
      <w:keepLines/>
      <w:spacing w:before="480" w:after="0"/>
      <w:outlineLvl w:val="0"/>
    </w:pPr>
    <w:rPr>
      <w:rFonts w:eastAsiaTheme="majorEastAsia" w:cstheme="majorBidi"/>
      <w:b/>
      <w:bCs/>
      <w:color w:val="000000" w:themeColor="text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F24B5"/>
    <w:rPr>
      <w:rFonts w:ascii="Arial" w:eastAsiaTheme="majorEastAsia" w:hAnsi="Arial" w:cstheme="majorBidi"/>
      <w:b/>
      <w:bCs/>
      <w:color w:val="000000" w:themeColor="text1"/>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93D52"/>
    <w:rPr>
      <w:color w:val="0000FF" w:themeColor="hyperlink"/>
      <w:u w:val="single"/>
    </w:rPr>
  </w:style>
  <w:style w:type="character" w:styleId="Mencinsinresolver">
    <w:name w:val="Unresolved Mention"/>
    <w:basedOn w:val="Fuentedeprrafopredeter"/>
    <w:uiPriority w:val="99"/>
    <w:semiHidden/>
    <w:unhideWhenUsed/>
    <w:rsid w:val="00193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083">
      <w:bodyDiv w:val="1"/>
      <w:marLeft w:val="0"/>
      <w:marRight w:val="0"/>
      <w:marTop w:val="0"/>
      <w:marBottom w:val="0"/>
      <w:divBdr>
        <w:top w:val="none" w:sz="0" w:space="0" w:color="auto"/>
        <w:left w:val="none" w:sz="0" w:space="0" w:color="auto"/>
        <w:bottom w:val="none" w:sz="0" w:space="0" w:color="auto"/>
        <w:right w:val="none" w:sz="0" w:space="0" w:color="auto"/>
      </w:divBdr>
      <w:divsChild>
        <w:div w:id="1805584678">
          <w:marLeft w:val="0"/>
          <w:marRight w:val="0"/>
          <w:marTop w:val="0"/>
          <w:marBottom w:val="0"/>
          <w:divBdr>
            <w:top w:val="none" w:sz="0" w:space="0" w:color="auto"/>
            <w:left w:val="none" w:sz="0" w:space="0" w:color="auto"/>
            <w:bottom w:val="none" w:sz="0" w:space="0" w:color="auto"/>
            <w:right w:val="none" w:sz="0" w:space="0" w:color="auto"/>
          </w:divBdr>
          <w:divsChild>
            <w:div w:id="1199510817">
              <w:marLeft w:val="0"/>
              <w:marRight w:val="0"/>
              <w:marTop w:val="0"/>
              <w:marBottom w:val="0"/>
              <w:divBdr>
                <w:top w:val="none" w:sz="0" w:space="0" w:color="auto"/>
                <w:left w:val="none" w:sz="0" w:space="0" w:color="auto"/>
                <w:bottom w:val="none" w:sz="0" w:space="0" w:color="auto"/>
                <w:right w:val="none" w:sz="0" w:space="0" w:color="auto"/>
              </w:divBdr>
            </w:div>
            <w:div w:id="878203097">
              <w:marLeft w:val="0"/>
              <w:marRight w:val="0"/>
              <w:marTop w:val="0"/>
              <w:marBottom w:val="0"/>
              <w:divBdr>
                <w:top w:val="none" w:sz="0" w:space="0" w:color="auto"/>
                <w:left w:val="none" w:sz="0" w:space="0" w:color="auto"/>
                <w:bottom w:val="none" w:sz="0" w:space="0" w:color="auto"/>
                <w:right w:val="none" w:sz="0" w:space="0" w:color="auto"/>
              </w:divBdr>
            </w:div>
            <w:div w:id="7772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197">
      <w:bodyDiv w:val="1"/>
      <w:marLeft w:val="0"/>
      <w:marRight w:val="0"/>
      <w:marTop w:val="0"/>
      <w:marBottom w:val="0"/>
      <w:divBdr>
        <w:top w:val="none" w:sz="0" w:space="0" w:color="auto"/>
        <w:left w:val="none" w:sz="0" w:space="0" w:color="auto"/>
        <w:bottom w:val="none" w:sz="0" w:space="0" w:color="auto"/>
        <w:right w:val="none" w:sz="0" w:space="0" w:color="auto"/>
      </w:divBdr>
    </w:div>
    <w:div w:id="954407727">
      <w:bodyDiv w:val="1"/>
      <w:marLeft w:val="0"/>
      <w:marRight w:val="0"/>
      <w:marTop w:val="0"/>
      <w:marBottom w:val="0"/>
      <w:divBdr>
        <w:top w:val="none" w:sz="0" w:space="0" w:color="auto"/>
        <w:left w:val="none" w:sz="0" w:space="0" w:color="auto"/>
        <w:bottom w:val="none" w:sz="0" w:space="0" w:color="auto"/>
        <w:right w:val="none" w:sz="0" w:space="0" w:color="auto"/>
      </w:divBdr>
      <w:divsChild>
        <w:div w:id="1075202678">
          <w:marLeft w:val="0"/>
          <w:marRight w:val="0"/>
          <w:marTop w:val="0"/>
          <w:marBottom w:val="0"/>
          <w:divBdr>
            <w:top w:val="none" w:sz="0" w:space="0" w:color="auto"/>
            <w:left w:val="none" w:sz="0" w:space="0" w:color="auto"/>
            <w:bottom w:val="none" w:sz="0" w:space="0" w:color="auto"/>
            <w:right w:val="none" w:sz="0" w:space="0" w:color="auto"/>
          </w:divBdr>
          <w:divsChild>
            <w:div w:id="9253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1852">
      <w:bodyDiv w:val="1"/>
      <w:marLeft w:val="0"/>
      <w:marRight w:val="0"/>
      <w:marTop w:val="0"/>
      <w:marBottom w:val="0"/>
      <w:divBdr>
        <w:top w:val="none" w:sz="0" w:space="0" w:color="auto"/>
        <w:left w:val="none" w:sz="0" w:space="0" w:color="auto"/>
        <w:bottom w:val="none" w:sz="0" w:space="0" w:color="auto"/>
        <w:right w:val="none" w:sz="0" w:space="0" w:color="auto"/>
      </w:divBdr>
    </w:div>
    <w:div w:id="1265190271">
      <w:bodyDiv w:val="1"/>
      <w:marLeft w:val="0"/>
      <w:marRight w:val="0"/>
      <w:marTop w:val="0"/>
      <w:marBottom w:val="0"/>
      <w:divBdr>
        <w:top w:val="none" w:sz="0" w:space="0" w:color="auto"/>
        <w:left w:val="none" w:sz="0" w:space="0" w:color="auto"/>
        <w:bottom w:val="none" w:sz="0" w:space="0" w:color="auto"/>
        <w:right w:val="none" w:sz="0" w:space="0" w:color="auto"/>
      </w:divBdr>
    </w:div>
    <w:div w:id="1282877711">
      <w:bodyDiv w:val="1"/>
      <w:marLeft w:val="0"/>
      <w:marRight w:val="0"/>
      <w:marTop w:val="0"/>
      <w:marBottom w:val="0"/>
      <w:divBdr>
        <w:top w:val="none" w:sz="0" w:space="0" w:color="auto"/>
        <w:left w:val="none" w:sz="0" w:space="0" w:color="auto"/>
        <w:bottom w:val="none" w:sz="0" w:space="0" w:color="auto"/>
        <w:right w:val="none" w:sz="0" w:space="0" w:color="auto"/>
      </w:divBdr>
    </w:div>
    <w:div w:id="1296179138">
      <w:bodyDiv w:val="1"/>
      <w:marLeft w:val="0"/>
      <w:marRight w:val="0"/>
      <w:marTop w:val="0"/>
      <w:marBottom w:val="0"/>
      <w:divBdr>
        <w:top w:val="none" w:sz="0" w:space="0" w:color="auto"/>
        <w:left w:val="none" w:sz="0" w:space="0" w:color="auto"/>
        <w:bottom w:val="none" w:sz="0" w:space="0" w:color="auto"/>
        <w:right w:val="none" w:sz="0" w:space="0" w:color="auto"/>
      </w:divBdr>
      <w:divsChild>
        <w:div w:id="1601134110">
          <w:marLeft w:val="0"/>
          <w:marRight w:val="0"/>
          <w:marTop w:val="0"/>
          <w:marBottom w:val="0"/>
          <w:divBdr>
            <w:top w:val="none" w:sz="0" w:space="0" w:color="auto"/>
            <w:left w:val="none" w:sz="0" w:space="0" w:color="auto"/>
            <w:bottom w:val="none" w:sz="0" w:space="0" w:color="auto"/>
            <w:right w:val="none" w:sz="0" w:space="0" w:color="auto"/>
          </w:divBdr>
          <w:divsChild>
            <w:div w:id="16205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440">
      <w:bodyDiv w:val="1"/>
      <w:marLeft w:val="0"/>
      <w:marRight w:val="0"/>
      <w:marTop w:val="0"/>
      <w:marBottom w:val="0"/>
      <w:divBdr>
        <w:top w:val="none" w:sz="0" w:space="0" w:color="auto"/>
        <w:left w:val="none" w:sz="0" w:space="0" w:color="auto"/>
        <w:bottom w:val="none" w:sz="0" w:space="0" w:color="auto"/>
        <w:right w:val="none" w:sz="0" w:space="0" w:color="auto"/>
      </w:divBdr>
    </w:div>
    <w:div w:id="1393043572">
      <w:bodyDiv w:val="1"/>
      <w:marLeft w:val="0"/>
      <w:marRight w:val="0"/>
      <w:marTop w:val="0"/>
      <w:marBottom w:val="0"/>
      <w:divBdr>
        <w:top w:val="none" w:sz="0" w:space="0" w:color="auto"/>
        <w:left w:val="none" w:sz="0" w:space="0" w:color="auto"/>
        <w:bottom w:val="none" w:sz="0" w:space="0" w:color="auto"/>
        <w:right w:val="none" w:sz="0" w:space="0" w:color="auto"/>
      </w:divBdr>
    </w:div>
    <w:div w:id="1527408362">
      <w:bodyDiv w:val="1"/>
      <w:marLeft w:val="0"/>
      <w:marRight w:val="0"/>
      <w:marTop w:val="0"/>
      <w:marBottom w:val="0"/>
      <w:divBdr>
        <w:top w:val="none" w:sz="0" w:space="0" w:color="auto"/>
        <w:left w:val="none" w:sz="0" w:space="0" w:color="auto"/>
        <w:bottom w:val="none" w:sz="0" w:space="0" w:color="auto"/>
        <w:right w:val="none" w:sz="0" w:space="0" w:color="auto"/>
      </w:divBdr>
    </w:div>
    <w:div w:id="1633829484">
      <w:bodyDiv w:val="1"/>
      <w:marLeft w:val="0"/>
      <w:marRight w:val="0"/>
      <w:marTop w:val="0"/>
      <w:marBottom w:val="0"/>
      <w:divBdr>
        <w:top w:val="none" w:sz="0" w:space="0" w:color="auto"/>
        <w:left w:val="none" w:sz="0" w:space="0" w:color="auto"/>
        <w:bottom w:val="none" w:sz="0" w:space="0" w:color="auto"/>
        <w:right w:val="none" w:sz="0" w:space="0" w:color="auto"/>
      </w:divBdr>
    </w:div>
    <w:div w:id="1813254573">
      <w:bodyDiv w:val="1"/>
      <w:marLeft w:val="0"/>
      <w:marRight w:val="0"/>
      <w:marTop w:val="0"/>
      <w:marBottom w:val="0"/>
      <w:divBdr>
        <w:top w:val="none" w:sz="0" w:space="0" w:color="auto"/>
        <w:left w:val="none" w:sz="0" w:space="0" w:color="auto"/>
        <w:bottom w:val="none" w:sz="0" w:space="0" w:color="auto"/>
        <w:right w:val="none" w:sz="0" w:space="0" w:color="auto"/>
      </w:divBdr>
    </w:div>
    <w:div w:id="1967657795">
      <w:bodyDiv w:val="1"/>
      <w:marLeft w:val="0"/>
      <w:marRight w:val="0"/>
      <w:marTop w:val="0"/>
      <w:marBottom w:val="0"/>
      <w:divBdr>
        <w:top w:val="none" w:sz="0" w:space="0" w:color="auto"/>
        <w:left w:val="none" w:sz="0" w:space="0" w:color="auto"/>
        <w:bottom w:val="none" w:sz="0" w:space="0" w:color="auto"/>
        <w:right w:val="none" w:sz="0" w:space="0" w:color="auto"/>
      </w:divBdr>
    </w:div>
    <w:div w:id="2059937628">
      <w:bodyDiv w:val="1"/>
      <w:marLeft w:val="0"/>
      <w:marRight w:val="0"/>
      <w:marTop w:val="0"/>
      <w:marBottom w:val="0"/>
      <w:divBdr>
        <w:top w:val="none" w:sz="0" w:space="0" w:color="auto"/>
        <w:left w:val="none" w:sz="0" w:space="0" w:color="auto"/>
        <w:bottom w:val="none" w:sz="0" w:space="0" w:color="auto"/>
        <w:right w:val="none" w:sz="0" w:space="0" w:color="auto"/>
      </w:divBdr>
    </w:div>
    <w:div w:id="2143768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yperlink" Target="http://localhost:5173"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60F4D-FC83-4EAC-B9D1-B489E12B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84</Pages>
  <Words>12691</Words>
  <Characters>69805</Characters>
  <Application>Microsoft Office Word</Application>
  <DocSecurity>0</DocSecurity>
  <Lines>581</Lines>
  <Paragraphs>164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FULL</cp:lastModifiedBy>
  <cp:revision>16</cp:revision>
  <dcterms:created xsi:type="dcterms:W3CDTF">2026-09-08T22:22:00Z</dcterms:created>
  <dcterms:modified xsi:type="dcterms:W3CDTF">2026-10-10T15:49:00Z</dcterms:modified>
  <cp:category/>
</cp:coreProperties>
</file>